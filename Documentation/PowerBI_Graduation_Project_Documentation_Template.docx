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C2140" w:rsidRPr="00820058" w:rsidRDefault="00000000">
      <w:pPr>
        <w:pStyle w:val="Title"/>
        <w:jc w:val="center"/>
        <w:rPr>
          <w:b/>
          <w:bCs/>
          <w:sz w:val="72"/>
          <w:szCs w:val="72"/>
        </w:rPr>
      </w:pPr>
      <w:r w:rsidRPr="00820058">
        <w:rPr>
          <w:b/>
          <w:bCs/>
          <w:sz w:val="72"/>
          <w:szCs w:val="72"/>
        </w:rPr>
        <w:t>Graduation Project Documentation</w:t>
      </w:r>
    </w:p>
    <w:p w:rsidR="00820058" w:rsidRPr="00820058" w:rsidRDefault="00000000" w:rsidP="00820058">
      <w:pPr>
        <w:jc w:val="center"/>
        <w:rPr>
          <w:b/>
          <w:bCs/>
          <w:sz w:val="40"/>
          <w:szCs w:val="40"/>
        </w:rPr>
      </w:pPr>
      <w:r w:rsidRPr="00820058">
        <w:rPr>
          <w:b/>
          <w:bCs/>
          <w:sz w:val="40"/>
          <w:szCs w:val="40"/>
        </w:rPr>
        <w:t xml:space="preserve">Project Title: </w:t>
      </w:r>
      <w:proofErr w:type="gramStart"/>
      <w:r w:rsidR="00820058" w:rsidRPr="00820058">
        <w:rPr>
          <w:b/>
          <w:bCs/>
          <w:sz w:val="40"/>
          <w:szCs w:val="40"/>
        </w:rPr>
        <w:t xml:space="preserve">Marketing  </w:t>
      </w:r>
      <w:proofErr w:type="spellStart"/>
      <w:r w:rsidR="00820058" w:rsidRPr="00820058">
        <w:rPr>
          <w:b/>
          <w:bCs/>
          <w:sz w:val="40"/>
          <w:szCs w:val="40"/>
        </w:rPr>
        <w:t>Campagin</w:t>
      </w:r>
      <w:proofErr w:type="spellEnd"/>
      <w:proofErr w:type="gramEnd"/>
    </w:p>
    <w:p w:rsidR="00820058" w:rsidRPr="00820058" w:rsidRDefault="00820058" w:rsidP="00820058">
      <w:pPr>
        <w:jc w:val="center"/>
        <w:rPr>
          <w:b/>
          <w:bCs/>
          <w:sz w:val="36"/>
          <w:szCs w:val="36"/>
        </w:rPr>
      </w:pPr>
    </w:p>
    <w:p w:rsidR="007C2140" w:rsidRDefault="00000000" w:rsidP="00820058">
      <w:pPr>
        <w:jc w:val="center"/>
        <w:rPr>
          <w:b/>
          <w:bCs/>
          <w:sz w:val="28"/>
          <w:szCs w:val="28"/>
        </w:rPr>
      </w:pPr>
      <w:r w:rsidRPr="00820058">
        <w:rPr>
          <w:b/>
          <w:bCs/>
          <w:sz w:val="32"/>
          <w:szCs w:val="32"/>
        </w:rPr>
        <w:t>Team Members</w:t>
      </w:r>
      <w:r w:rsidRPr="00820058">
        <w:rPr>
          <w:b/>
          <w:bCs/>
          <w:sz w:val="28"/>
          <w:szCs w:val="28"/>
        </w:rPr>
        <w:t>: [</w:t>
      </w:r>
      <w:r w:rsidR="00820058" w:rsidRPr="00820058">
        <w:rPr>
          <w:b/>
          <w:bCs/>
          <w:sz w:val="28"/>
          <w:szCs w:val="28"/>
        </w:rPr>
        <w:t>Yumna Gamal</w:t>
      </w:r>
      <w:r w:rsidRPr="00820058">
        <w:rPr>
          <w:b/>
          <w:bCs/>
          <w:sz w:val="28"/>
          <w:szCs w:val="28"/>
        </w:rPr>
        <w:t xml:space="preserve">, </w:t>
      </w:r>
      <w:r w:rsidR="00820058" w:rsidRPr="00820058">
        <w:rPr>
          <w:b/>
          <w:bCs/>
          <w:sz w:val="28"/>
          <w:szCs w:val="28"/>
        </w:rPr>
        <w:t>Lobna Salah</w:t>
      </w:r>
      <w:r w:rsidRPr="00820058">
        <w:rPr>
          <w:b/>
          <w:bCs/>
          <w:sz w:val="28"/>
          <w:szCs w:val="28"/>
        </w:rPr>
        <w:t xml:space="preserve">, </w:t>
      </w:r>
      <w:r w:rsidR="00820058" w:rsidRPr="00820058">
        <w:rPr>
          <w:b/>
          <w:bCs/>
          <w:sz w:val="28"/>
          <w:szCs w:val="28"/>
        </w:rPr>
        <w:t>Yasser Mohamed</w:t>
      </w:r>
      <w:proofErr w:type="gramStart"/>
      <w:r w:rsidRPr="00820058">
        <w:rPr>
          <w:b/>
          <w:bCs/>
          <w:sz w:val="28"/>
          <w:szCs w:val="28"/>
        </w:rPr>
        <w:t>, ,</w:t>
      </w:r>
      <w:r w:rsidR="00820058">
        <w:rPr>
          <w:b/>
          <w:bCs/>
          <w:sz w:val="28"/>
          <w:szCs w:val="28"/>
        </w:rPr>
        <w:t>S</w:t>
      </w:r>
      <w:r w:rsidR="00820058" w:rsidRPr="00820058">
        <w:rPr>
          <w:b/>
          <w:bCs/>
          <w:sz w:val="28"/>
          <w:szCs w:val="28"/>
        </w:rPr>
        <w:t>hady</w:t>
      </w:r>
      <w:proofErr w:type="gramEnd"/>
      <w:r w:rsidR="00820058" w:rsidRPr="00820058">
        <w:rPr>
          <w:b/>
          <w:bCs/>
          <w:sz w:val="28"/>
          <w:szCs w:val="28"/>
        </w:rPr>
        <w:t xml:space="preserve"> Amhy</w:t>
      </w:r>
      <w:r w:rsidRPr="00820058">
        <w:rPr>
          <w:b/>
          <w:bCs/>
          <w:sz w:val="28"/>
          <w:szCs w:val="28"/>
        </w:rPr>
        <w:t xml:space="preserve">, </w:t>
      </w:r>
      <w:r w:rsidR="00820058" w:rsidRPr="00820058">
        <w:rPr>
          <w:b/>
          <w:bCs/>
          <w:sz w:val="28"/>
          <w:szCs w:val="28"/>
        </w:rPr>
        <w:t xml:space="preserve">Ibrahim </w:t>
      </w:r>
      <w:proofErr w:type="gramStart"/>
      <w:r w:rsidR="00820058" w:rsidRPr="00820058">
        <w:rPr>
          <w:b/>
          <w:bCs/>
          <w:sz w:val="28"/>
          <w:szCs w:val="28"/>
        </w:rPr>
        <w:t>Rafaat ,</w:t>
      </w:r>
      <w:proofErr w:type="gramEnd"/>
      <w:r w:rsidR="00820058" w:rsidRPr="00820058">
        <w:rPr>
          <w:b/>
          <w:bCs/>
          <w:sz w:val="28"/>
          <w:szCs w:val="28"/>
        </w:rPr>
        <w:t xml:space="preserve"> Ahmed Anwar</w:t>
      </w:r>
      <w:r w:rsidRPr="00820058">
        <w:rPr>
          <w:b/>
          <w:bCs/>
          <w:sz w:val="28"/>
          <w:szCs w:val="28"/>
        </w:rPr>
        <w:t>]</w:t>
      </w:r>
    </w:p>
    <w:p w:rsidR="00820058" w:rsidRDefault="00820058" w:rsidP="00820058">
      <w:pPr>
        <w:jc w:val="center"/>
        <w:rPr>
          <w:b/>
          <w:bCs/>
          <w:sz w:val="28"/>
          <w:szCs w:val="28"/>
        </w:rPr>
      </w:pPr>
    </w:p>
    <w:p w:rsidR="00820058" w:rsidRPr="00820058" w:rsidRDefault="00820058" w:rsidP="00820058">
      <w:pPr>
        <w:jc w:val="center"/>
        <w:rPr>
          <w:b/>
          <w:bCs/>
          <w:sz w:val="28"/>
          <w:szCs w:val="28"/>
        </w:rPr>
      </w:pPr>
    </w:p>
    <w:p w:rsidR="007C2140" w:rsidRPr="00820058" w:rsidRDefault="00000000">
      <w:pPr>
        <w:jc w:val="center"/>
        <w:rPr>
          <w:b/>
          <w:bCs/>
          <w:sz w:val="40"/>
          <w:szCs w:val="40"/>
        </w:rPr>
      </w:pPr>
      <w:r w:rsidRPr="00820058">
        <w:rPr>
          <w:b/>
          <w:bCs/>
          <w:sz w:val="40"/>
          <w:szCs w:val="40"/>
        </w:rPr>
        <w:t>Track: Power BI</w:t>
      </w:r>
    </w:p>
    <w:p w:rsidR="007C2140" w:rsidRDefault="00000000">
      <w:r>
        <w:br w:type="page"/>
      </w:r>
    </w:p>
    <w:p w:rsidR="007C2140" w:rsidRPr="00820058" w:rsidRDefault="00000000">
      <w:pPr>
        <w:pStyle w:val="Heading1"/>
        <w:rPr>
          <w:sz w:val="40"/>
          <w:szCs w:val="40"/>
        </w:rPr>
      </w:pPr>
      <w:r w:rsidRPr="00820058">
        <w:rPr>
          <w:rFonts w:ascii="Calibri" w:hAnsi="Calibri"/>
          <w:color w:val="1F3864"/>
          <w:sz w:val="40"/>
          <w:szCs w:val="40"/>
        </w:rPr>
        <w:lastRenderedPageBreak/>
        <w:t>Table of Contents</w:t>
      </w:r>
    </w:p>
    <w:p w:rsidR="00F67B03" w:rsidRPr="00F67B03" w:rsidRDefault="00F67B03" w:rsidP="00F67B03">
      <w:pPr>
        <w:pStyle w:val="Heading1"/>
        <w:rPr>
          <w:rFonts w:ascii="Calibri" w:hAnsi="Calibri"/>
          <w:b w:val="0"/>
          <w:bCs w:val="0"/>
          <w:color w:val="000000" w:themeColor="text1"/>
          <w:sz w:val="32"/>
          <w:szCs w:val="32"/>
          <w:rtl/>
        </w:rPr>
      </w:pPr>
      <w:r w:rsidRPr="00F67B03">
        <w:rPr>
          <w:rFonts w:ascii="Calibri" w:hAnsi="Calibri"/>
          <w:b w:val="0"/>
          <w:bCs w:val="0"/>
          <w:color w:val="000000" w:themeColor="text1"/>
          <w:sz w:val="32"/>
          <w:szCs w:val="32"/>
        </w:rPr>
        <w:t>Executive Summary</w:t>
      </w:r>
      <w:r>
        <w:rPr>
          <w:rFonts w:ascii="Calibri" w:hAnsi="Calibri" w:hint="cs"/>
          <w:b w:val="0"/>
          <w:bCs w:val="0"/>
          <w:color w:val="000000" w:themeColor="text1"/>
          <w:sz w:val="32"/>
          <w:szCs w:val="32"/>
          <w:rtl/>
        </w:rPr>
        <w:t xml:space="preserve"> ____________________________</w:t>
      </w:r>
      <w:r w:rsidR="00844079">
        <w:rPr>
          <w:rFonts w:ascii="Calibri" w:hAnsi="Calibri"/>
          <w:b w:val="0"/>
          <w:bCs w:val="0"/>
          <w:color w:val="000000" w:themeColor="text1"/>
          <w:sz w:val="32"/>
          <w:szCs w:val="32"/>
        </w:rPr>
        <w:t>6__</w:t>
      </w:r>
      <w:r>
        <w:rPr>
          <w:rFonts w:ascii="Calibri" w:hAnsi="Calibri" w:hint="cs"/>
          <w:b w:val="0"/>
          <w:bCs w:val="0"/>
          <w:color w:val="000000" w:themeColor="text1"/>
          <w:sz w:val="32"/>
          <w:szCs w:val="32"/>
          <w:rtl/>
        </w:rPr>
        <w:t xml:space="preserve"> </w:t>
      </w:r>
    </w:p>
    <w:p w:rsidR="00F67B03" w:rsidRDefault="00F67B03" w:rsidP="00F67B03">
      <w:pPr>
        <w:rPr>
          <w:rFonts w:ascii="Calibri" w:hAnsi="Calibri"/>
          <w:color w:val="000000"/>
          <w:sz w:val="32"/>
          <w:szCs w:val="32"/>
          <w:rtl/>
        </w:rPr>
      </w:pPr>
      <w:r>
        <w:rPr>
          <w:rFonts w:hint="cs"/>
          <w:color w:val="000000" w:themeColor="text1"/>
          <w:sz w:val="28"/>
          <w:szCs w:val="28"/>
          <w:rtl/>
        </w:rPr>
        <w:t xml:space="preserve">      </w:t>
      </w:r>
      <w:r w:rsidR="00B07851">
        <w:rPr>
          <w:color w:val="000000" w:themeColor="text1"/>
          <w:sz w:val="28"/>
          <w:szCs w:val="28"/>
          <w:rtl/>
        </w:rPr>
        <w:tab/>
      </w:r>
      <w:r w:rsidRPr="00F67B03">
        <w:rPr>
          <w:color w:val="000000" w:themeColor="text1"/>
          <w:sz w:val="28"/>
          <w:szCs w:val="28"/>
        </w:rPr>
        <w:t>Project Overview</w:t>
      </w:r>
      <w:r>
        <w:rPr>
          <w:rFonts w:ascii="Calibri" w:hAnsi="Calibri" w:hint="cs"/>
          <w:color w:val="000000"/>
          <w:sz w:val="32"/>
          <w:szCs w:val="32"/>
          <w:rtl/>
        </w:rPr>
        <w:t xml:space="preserve"> </w:t>
      </w:r>
      <w:r w:rsidR="00F83FC8">
        <w:rPr>
          <w:rFonts w:ascii="Calibri" w:hAnsi="Calibri"/>
          <w:color w:val="000000"/>
          <w:sz w:val="32"/>
          <w:szCs w:val="32"/>
        </w:rPr>
        <w:t>_____________________________</w:t>
      </w:r>
      <w:r w:rsidR="00844079">
        <w:rPr>
          <w:rFonts w:ascii="Calibri" w:hAnsi="Calibri"/>
          <w:color w:val="000000"/>
          <w:sz w:val="32"/>
          <w:szCs w:val="32"/>
        </w:rPr>
        <w:t>6</w:t>
      </w:r>
    </w:p>
    <w:p w:rsidR="00F67B03" w:rsidRDefault="00F67B03" w:rsidP="00B07851">
      <w:pPr>
        <w:ind w:firstLine="720"/>
        <w:rPr>
          <w:rFonts w:ascii="Calibri" w:hAnsi="Calibri"/>
          <w:color w:val="000000"/>
          <w:sz w:val="28"/>
          <w:szCs w:val="28"/>
          <w:rtl/>
        </w:rPr>
      </w:pPr>
      <w:r w:rsidRPr="00F67B03">
        <w:rPr>
          <w:rFonts w:ascii="Calibri" w:hAnsi="Calibri" w:hint="cs"/>
          <w:color w:val="000000"/>
          <w:sz w:val="28"/>
          <w:szCs w:val="28"/>
          <w:rtl/>
        </w:rPr>
        <w:t xml:space="preserve"> </w:t>
      </w:r>
      <w:r w:rsidRPr="00F67B03">
        <w:rPr>
          <w:rFonts w:ascii="Calibri" w:hAnsi="Calibri"/>
          <w:color w:val="000000"/>
          <w:sz w:val="28"/>
          <w:szCs w:val="28"/>
        </w:rPr>
        <w:t>Purpose of the Dashboar</w:t>
      </w:r>
      <w:r w:rsidR="00F83FC8">
        <w:rPr>
          <w:rFonts w:ascii="Calibri" w:hAnsi="Calibri"/>
          <w:color w:val="000000"/>
          <w:sz w:val="28"/>
          <w:szCs w:val="28"/>
        </w:rPr>
        <w:t>___________________________</w:t>
      </w:r>
      <w:r w:rsidR="00844079">
        <w:rPr>
          <w:rFonts w:ascii="Calibri" w:hAnsi="Calibri"/>
          <w:color w:val="000000"/>
          <w:sz w:val="28"/>
          <w:szCs w:val="28"/>
        </w:rPr>
        <w:t>6</w:t>
      </w:r>
    </w:p>
    <w:p w:rsidR="00F67B03" w:rsidRDefault="00F67B03" w:rsidP="00F67B03">
      <w:pPr>
        <w:rPr>
          <w:rFonts w:ascii="Calibri" w:hAnsi="Calibri"/>
          <w:color w:val="000000"/>
          <w:sz w:val="28"/>
          <w:szCs w:val="28"/>
          <w:rtl/>
        </w:rPr>
      </w:pPr>
      <w:r>
        <w:rPr>
          <w:rFonts w:ascii="Calibri" w:hAnsi="Calibri" w:hint="cs"/>
          <w:color w:val="000000"/>
          <w:sz w:val="28"/>
          <w:szCs w:val="28"/>
          <w:rtl/>
        </w:rPr>
        <w:t xml:space="preserve"> </w:t>
      </w:r>
      <w:r w:rsidR="00B07851">
        <w:rPr>
          <w:rFonts w:ascii="Calibri" w:hAnsi="Calibri" w:hint="cs"/>
          <w:color w:val="000000"/>
          <w:sz w:val="28"/>
          <w:szCs w:val="28"/>
          <w:rtl/>
        </w:rPr>
        <w:t xml:space="preserve">     </w:t>
      </w:r>
      <w:r>
        <w:rPr>
          <w:rFonts w:ascii="Calibri" w:hAnsi="Calibri" w:hint="cs"/>
          <w:color w:val="000000"/>
          <w:sz w:val="28"/>
          <w:szCs w:val="28"/>
          <w:rtl/>
        </w:rPr>
        <w:t xml:space="preserve">   </w:t>
      </w:r>
      <w:r w:rsidRPr="00F67B03">
        <w:rPr>
          <w:rFonts w:ascii="Calibri" w:hAnsi="Calibri"/>
          <w:color w:val="000000"/>
          <w:sz w:val="28"/>
          <w:szCs w:val="28"/>
        </w:rPr>
        <w:t>Target Audience / Stakeholders</w:t>
      </w:r>
      <w:r w:rsidR="00F83FC8">
        <w:rPr>
          <w:rFonts w:ascii="Calibri" w:hAnsi="Calibri"/>
          <w:color w:val="000000"/>
          <w:sz w:val="28"/>
          <w:szCs w:val="28"/>
        </w:rPr>
        <w:t>_______________________</w:t>
      </w:r>
      <w:r w:rsidR="00844079">
        <w:rPr>
          <w:rFonts w:ascii="Calibri" w:hAnsi="Calibri"/>
          <w:color w:val="000000"/>
          <w:sz w:val="28"/>
          <w:szCs w:val="28"/>
        </w:rPr>
        <w:t>7</w:t>
      </w:r>
    </w:p>
    <w:p w:rsidR="00F67B03" w:rsidRDefault="00F67B03" w:rsidP="00F67B03">
      <w:pPr>
        <w:pStyle w:val="ListBullet"/>
        <w:numPr>
          <w:ilvl w:val="0"/>
          <w:numId w:val="0"/>
        </w:numPr>
        <w:rPr>
          <w:rFonts w:ascii="Calibri" w:hAnsi="Calibri"/>
          <w:color w:val="000000"/>
          <w:sz w:val="28"/>
          <w:szCs w:val="28"/>
          <w:rtl/>
        </w:rPr>
      </w:pPr>
      <w:r>
        <w:rPr>
          <w:rFonts w:ascii="Calibri" w:hAnsi="Calibri" w:hint="cs"/>
          <w:color w:val="000000"/>
          <w:sz w:val="28"/>
          <w:szCs w:val="28"/>
          <w:rtl/>
        </w:rPr>
        <w:t xml:space="preserve">     </w:t>
      </w:r>
      <w:r w:rsidR="00B07851">
        <w:rPr>
          <w:rFonts w:ascii="Calibri" w:hAnsi="Calibri"/>
          <w:color w:val="000000"/>
          <w:sz w:val="28"/>
          <w:szCs w:val="28"/>
          <w:rtl/>
        </w:rPr>
        <w:tab/>
      </w:r>
      <w:r w:rsidRPr="00F67B03">
        <w:rPr>
          <w:rFonts w:ascii="Calibri" w:hAnsi="Calibri"/>
          <w:color w:val="000000"/>
          <w:sz w:val="28"/>
          <w:szCs w:val="28"/>
        </w:rPr>
        <w:t>Expected Business Impact</w:t>
      </w:r>
      <w:r w:rsidR="00F83FC8">
        <w:rPr>
          <w:rFonts w:ascii="Calibri" w:hAnsi="Calibri"/>
          <w:color w:val="000000"/>
          <w:sz w:val="28"/>
          <w:szCs w:val="28"/>
        </w:rPr>
        <w:t>___________________________</w:t>
      </w:r>
      <w:r w:rsidR="00844079">
        <w:rPr>
          <w:rFonts w:ascii="Calibri" w:hAnsi="Calibri"/>
          <w:color w:val="000000"/>
          <w:sz w:val="28"/>
          <w:szCs w:val="28"/>
        </w:rPr>
        <w:t>8</w:t>
      </w:r>
    </w:p>
    <w:p w:rsidR="00F67B03" w:rsidRDefault="00F67B03" w:rsidP="00F67B03">
      <w:pPr>
        <w:pStyle w:val="ListBullet"/>
        <w:numPr>
          <w:ilvl w:val="0"/>
          <w:numId w:val="0"/>
        </w:numPr>
        <w:rPr>
          <w:rFonts w:ascii="Calibri" w:hAnsi="Calibri"/>
          <w:color w:val="000000"/>
          <w:sz w:val="28"/>
          <w:szCs w:val="28"/>
          <w:rtl/>
        </w:rPr>
      </w:pPr>
    </w:p>
    <w:p w:rsidR="00F67B03" w:rsidRDefault="00F67B03" w:rsidP="00F67B03">
      <w:pPr>
        <w:pStyle w:val="ListBullet"/>
        <w:numPr>
          <w:ilvl w:val="0"/>
          <w:numId w:val="0"/>
        </w:numPr>
        <w:rPr>
          <w:rFonts w:ascii="Calibri" w:hAnsi="Calibri"/>
          <w:color w:val="000000" w:themeColor="text1"/>
          <w:sz w:val="32"/>
          <w:szCs w:val="32"/>
          <w:rtl/>
        </w:rPr>
      </w:pPr>
      <w:r w:rsidRPr="00F67B03">
        <w:rPr>
          <w:rFonts w:ascii="Calibri" w:hAnsi="Calibri"/>
          <w:color w:val="000000" w:themeColor="text1"/>
          <w:sz w:val="32"/>
          <w:szCs w:val="32"/>
        </w:rPr>
        <w:t>Business Problem Statement</w:t>
      </w:r>
      <w:bookmarkStart w:id="0" w:name="_Hlk206214651"/>
      <w:r w:rsidR="00F83FC8">
        <w:rPr>
          <w:rFonts w:ascii="Calibri" w:hAnsi="Calibri"/>
          <w:color w:val="000000" w:themeColor="text1"/>
          <w:sz w:val="32"/>
          <w:szCs w:val="32"/>
        </w:rPr>
        <w:t>_______________________</w:t>
      </w:r>
      <w:r w:rsidR="00844079">
        <w:rPr>
          <w:rFonts w:ascii="Calibri" w:hAnsi="Calibri"/>
          <w:color w:val="000000" w:themeColor="text1"/>
          <w:sz w:val="32"/>
          <w:szCs w:val="32"/>
        </w:rPr>
        <w:t>9</w:t>
      </w:r>
    </w:p>
    <w:p w:rsidR="00F67B03" w:rsidRPr="00F67B03" w:rsidRDefault="00F67B03" w:rsidP="00F67B03">
      <w:pPr>
        <w:pStyle w:val="ListBullet"/>
        <w:numPr>
          <w:ilvl w:val="0"/>
          <w:numId w:val="0"/>
        </w:numPr>
        <w:ind w:firstLine="720"/>
        <w:rPr>
          <w:rFonts w:ascii="Calibri" w:hAnsi="Calibri"/>
          <w:color w:val="000000" w:themeColor="text1"/>
          <w:sz w:val="32"/>
          <w:szCs w:val="32"/>
          <w:rtl/>
        </w:rPr>
      </w:pPr>
      <w:r w:rsidRPr="00F67B03">
        <w:rPr>
          <w:rFonts w:ascii="Calibri" w:hAnsi="Calibri" w:hint="cs"/>
          <w:color w:val="000000" w:themeColor="text1"/>
          <w:sz w:val="24"/>
          <w:szCs w:val="24"/>
          <w:rtl/>
        </w:rPr>
        <w:t xml:space="preserve">  </w:t>
      </w:r>
      <w:r w:rsidRPr="00F67B03">
        <w:rPr>
          <w:rFonts w:ascii="Calibri" w:hAnsi="Calibri"/>
          <w:color w:val="000000"/>
          <w:sz w:val="28"/>
          <w:szCs w:val="28"/>
        </w:rPr>
        <w:t>Background &amp; Context</w:t>
      </w:r>
      <w:r w:rsidR="00F83FC8">
        <w:rPr>
          <w:rFonts w:ascii="Calibri" w:hAnsi="Calibri"/>
          <w:color w:val="000000"/>
          <w:sz w:val="28"/>
          <w:szCs w:val="28"/>
        </w:rPr>
        <w:t>_____________________________</w:t>
      </w:r>
      <w:r w:rsidR="00844079">
        <w:rPr>
          <w:rFonts w:ascii="Calibri" w:hAnsi="Calibri"/>
          <w:color w:val="000000"/>
          <w:sz w:val="28"/>
          <w:szCs w:val="28"/>
        </w:rPr>
        <w:t>9</w:t>
      </w:r>
    </w:p>
    <w:p w:rsidR="00F67B03" w:rsidRPr="00F67B03" w:rsidRDefault="00F67B03" w:rsidP="00F67B03">
      <w:pPr>
        <w:pStyle w:val="ListBullet"/>
        <w:numPr>
          <w:ilvl w:val="0"/>
          <w:numId w:val="0"/>
        </w:numPr>
        <w:ind w:firstLine="720"/>
        <w:rPr>
          <w:rFonts w:ascii="Calibri" w:hAnsi="Calibri"/>
          <w:color w:val="000000"/>
          <w:sz w:val="28"/>
          <w:szCs w:val="28"/>
          <w:rtl/>
        </w:rPr>
      </w:pPr>
      <w:r>
        <w:rPr>
          <w:rFonts w:ascii="Calibri" w:hAnsi="Calibri" w:hint="cs"/>
          <w:color w:val="000000"/>
          <w:sz w:val="28"/>
          <w:szCs w:val="28"/>
          <w:rtl/>
        </w:rPr>
        <w:t xml:space="preserve">   </w:t>
      </w:r>
      <w:r w:rsidRPr="00F67B03">
        <w:rPr>
          <w:rFonts w:ascii="Calibri" w:hAnsi="Calibri"/>
          <w:color w:val="000000"/>
          <w:sz w:val="28"/>
          <w:szCs w:val="28"/>
        </w:rPr>
        <w:t>Key Business Challenges</w:t>
      </w:r>
      <w:r w:rsidR="00F83FC8">
        <w:rPr>
          <w:rFonts w:ascii="Calibri" w:hAnsi="Calibri"/>
          <w:color w:val="000000"/>
          <w:sz w:val="28"/>
          <w:szCs w:val="28"/>
        </w:rPr>
        <w:t>___________________________</w:t>
      </w:r>
      <w:r w:rsidR="00844079">
        <w:rPr>
          <w:rFonts w:ascii="Calibri" w:hAnsi="Calibri"/>
          <w:color w:val="000000"/>
          <w:sz w:val="28"/>
          <w:szCs w:val="28"/>
        </w:rPr>
        <w:t>10</w:t>
      </w:r>
    </w:p>
    <w:bookmarkEnd w:id="0"/>
    <w:p w:rsidR="00F67B03" w:rsidRDefault="00F67B03" w:rsidP="00F67B03">
      <w:pPr>
        <w:pStyle w:val="Heading1"/>
        <w:rPr>
          <w:rFonts w:ascii="Calibri" w:hAnsi="Calibri"/>
          <w:b w:val="0"/>
          <w:bCs w:val="0"/>
          <w:color w:val="000000" w:themeColor="text1"/>
          <w:sz w:val="32"/>
          <w:szCs w:val="32"/>
          <w:rtl/>
        </w:rPr>
      </w:pPr>
      <w:r w:rsidRPr="00F67B03">
        <w:rPr>
          <w:rFonts w:ascii="Calibri" w:hAnsi="Calibri"/>
          <w:b w:val="0"/>
          <w:bCs w:val="0"/>
          <w:color w:val="000000" w:themeColor="text1"/>
          <w:sz w:val="32"/>
          <w:szCs w:val="32"/>
        </w:rPr>
        <w:t>Project Objectives</w:t>
      </w:r>
      <w:r w:rsidR="00F83FC8">
        <w:rPr>
          <w:rFonts w:ascii="Calibri" w:hAnsi="Calibri"/>
          <w:b w:val="0"/>
          <w:bCs w:val="0"/>
          <w:color w:val="000000" w:themeColor="text1"/>
          <w:sz w:val="32"/>
          <w:szCs w:val="32"/>
        </w:rPr>
        <w:t>________________________________</w:t>
      </w:r>
      <w:r w:rsidR="00844079">
        <w:rPr>
          <w:rFonts w:ascii="Calibri" w:hAnsi="Calibri"/>
          <w:b w:val="0"/>
          <w:bCs w:val="0"/>
          <w:color w:val="000000" w:themeColor="text1"/>
          <w:sz w:val="32"/>
          <w:szCs w:val="32"/>
        </w:rPr>
        <w:t>11</w:t>
      </w:r>
    </w:p>
    <w:p w:rsidR="00B07851" w:rsidRDefault="00B07851" w:rsidP="00B07851">
      <w:pPr>
        <w:pStyle w:val="ListBullet"/>
        <w:numPr>
          <w:ilvl w:val="0"/>
          <w:numId w:val="0"/>
        </w:numPr>
        <w:ind w:left="1080" w:hanging="360"/>
        <w:rPr>
          <w:rFonts w:ascii="Calibri" w:hAnsi="Calibri"/>
          <w:color w:val="000000"/>
          <w:sz w:val="28"/>
          <w:szCs w:val="28"/>
          <w:rtl/>
        </w:rPr>
      </w:pPr>
      <w:r w:rsidRPr="00B07851">
        <w:rPr>
          <w:rFonts w:ascii="Calibri" w:hAnsi="Calibri"/>
          <w:color w:val="000000"/>
          <w:sz w:val="28"/>
          <w:szCs w:val="28"/>
        </w:rPr>
        <w:t>Primary Objectives</w:t>
      </w:r>
      <w:r w:rsidR="00F83FC8">
        <w:rPr>
          <w:rFonts w:ascii="Calibri" w:hAnsi="Calibri"/>
          <w:color w:val="000000"/>
          <w:sz w:val="28"/>
          <w:szCs w:val="28"/>
        </w:rPr>
        <w:t>_________________________________</w:t>
      </w:r>
      <w:r w:rsidR="00844079">
        <w:rPr>
          <w:rFonts w:ascii="Calibri" w:hAnsi="Calibri"/>
          <w:color w:val="000000"/>
          <w:sz w:val="28"/>
          <w:szCs w:val="28"/>
        </w:rPr>
        <w:t>11</w:t>
      </w:r>
    </w:p>
    <w:p w:rsidR="00B07851" w:rsidRDefault="00B07851" w:rsidP="00B07851">
      <w:pPr>
        <w:pStyle w:val="ListBullet"/>
        <w:numPr>
          <w:ilvl w:val="0"/>
          <w:numId w:val="0"/>
        </w:numPr>
        <w:ind w:firstLine="720"/>
        <w:rPr>
          <w:rFonts w:ascii="Calibri" w:hAnsi="Calibri"/>
          <w:color w:val="000000"/>
          <w:sz w:val="28"/>
          <w:szCs w:val="28"/>
          <w:rtl/>
        </w:rPr>
      </w:pPr>
      <w:r w:rsidRPr="00B07851">
        <w:rPr>
          <w:rFonts w:ascii="Calibri" w:hAnsi="Calibri"/>
          <w:color w:val="000000"/>
          <w:sz w:val="28"/>
          <w:szCs w:val="28"/>
        </w:rPr>
        <w:t>Scope of Analysis</w:t>
      </w:r>
      <w:r w:rsidR="00F83FC8">
        <w:rPr>
          <w:rFonts w:ascii="Calibri" w:hAnsi="Calibri"/>
          <w:color w:val="000000"/>
          <w:sz w:val="28"/>
          <w:szCs w:val="28"/>
        </w:rPr>
        <w:t>__________________________________</w:t>
      </w:r>
      <w:r w:rsidR="00844079">
        <w:rPr>
          <w:rFonts w:ascii="Calibri" w:hAnsi="Calibri"/>
          <w:color w:val="000000"/>
          <w:sz w:val="28"/>
          <w:szCs w:val="28"/>
        </w:rPr>
        <w:t>12</w:t>
      </w:r>
    </w:p>
    <w:p w:rsidR="00B07851" w:rsidRDefault="00B07851" w:rsidP="00B07851">
      <w:pPr>
        <w:pStyle w:val="ListBullet"/>
        <w:numPr>
          <w:ilvl w:val="0"/>
          <w:numId w:val="0"/>
        </w:numPr>
        <w:ind w:firstLine="720"/>
        <w:rPr>
          <w:rFonts w:ascii="Calibri" w:hAnsi="Calibri"/>
          <w:color w:val="000000"/>
          <w:sz w:val="28"/>
          <w:szCs w:val="28"/>
          <w:rtl/>
        </w:rPr>
      </w:pPr>
      <w:r w:rsidRPr="00B07851">
        <w:rPr>
          <w:rFonts w:ascii="Calibri" w:hAnsi="Calibri"/>
          <w:color w:val="000000"/>
          <w:sz w:val="28"/>
          <w:szCs w:val="28"/>
        </w:rPr>
        <w:t>Expected Deliverables</w:t>
      </w:r>
      <w:r w:rsidR="00F83FC8">
        <w:rPr>
          <w:rFonts w:ascii="Calibri" w:hAnsi="Calibri"/>
          <w:color w:val="000000"/>
          <w:sz w:val="28"/>
          <w:szCs w:val="28"/>
        </w:rPr>
        <w:t>______________________________</w:t>
      </w:r>
      <w:r w:rsidR="00844079">
        <w:rPr>
          <w:rFonts w:ascii="Calibri" w:hAnsi="Calibri"/>
          <w:color w:val="000000"/>
          <w:sz w:val="28"/>
          <w:szCs w:val="28"/>
        </w:rPr>
        <w:t>14</w:t>
      </w:r>
    </w:p>
    <w:p w:rsidR="00B07851" w:rsidRDefault="00B07851" w:rsidP="00B07851">
      <w:pPr>
        <w:pStyle w:val="Heading1"/>
        <w:rPr>
          <w:rFonts w:ascii="Calibri" w:hAnsi="Calibri"/>
          <w:b w:val="0"/>
          <w:bCs w:val="0"/>
          <w:color w:val="000000" w:themeColor="text1"/>
          <w:sz w:val="32"/>
          <w:szCs w:val="32"/>
          <w:rtl/>
        </w:rPr>
      </w:pPr>
      <w:r w:rsidRPr="00B07851">
        <w:rPr>
          <w:rFonts w:ascii="Calibri" w:hAnsi="Calibri"/>
          <w:b w:val="0"/>
          <w:bCs w:val="0"/>
          <w:color w:val="000000" w:themeColor="text1"/>
          <w:sz w:val="32"/>
          <w:szCs w:val="32"/>
        </w:rPr>
        <w:t xml:space="preserve">Data </w:t>
      </w:r>
      <w:proofErr w:type="gramStart"/>
      <w:r w:rsidRPr="00B07851">
        <w:rPr>
          <w:rFonts w:ascii="Calibri" w:hAnsi="Calibri"/>
          <w:b w:val="0"/>
          <w:bCs w:val="0"/>
          <w:color w:val="000000" w:themeColor="text1"/>
          <w:sz w:val="32"/>
          <w:szCs w:val="32"/>
        </w:rPr>
        <w:t>Source</w:t>
      </w:r>
      <w:r w:rsidRPr="00B07851">
        <w:rPr>
          <w:rFonts w:ascii="Calibri" w:hAnsi="Calibri" w:hint="cs"/>
          <w:b w:val="0"/>
          <w:bCs w:val="0"/>
          <w:color w:val="000000" w:themeColor="text1"/>
          <w:sz w:val="32"/>
          <w:szCs w:val="32"/>
          <w:rtl/>
        </w:rPr>
        <w:t xml:space="preserve">  </w:t>
      </w:r>
      <w:r w:rsidRPr="00B07851">
        <w:rPr>
          <w:rFonts w:ascii="Calibri" w:hAnsi="Calibri"/>
          <w:b w:val="0"/>
          <w:bCs w:val="0"/>
          <w:color w:val="000000" w:themeColor="text1"/>
          <w:sz w:val="32"/>
          <w:szCs w:val="32"/>
        </w:rPr>
        <w:t>&amp;</w:t>
      </w:r>
      <w:proofErr w:type="gramEnd"/>
      <w:r w:rsidRPr="00B07851">
        <w:rPr>
          <w:rFonts w:ascii="Calibri" w:hAnsi="Calibri"/>
          <w:b w:val="0"/>
          <w:bCs w:val="0"/>
          <w:color w:val="000000" w:themeColor="text1"/>
          <w:sz w:val="32"/>
          <w:szCs w:val="32"/>
        </w:rPr>
        <w:t xml:space="preserve">  Preparation</w:t>
      </w:r>
      <w:r w:rsidR="00F83FC8">
        <w:rPr>
          <w:rFonts w:ascii="Calibri" w:hAnsi="Calibri"/>
          <w:b w:val="0"/>
          <w:bCs w:val="0"/>
          <w:color w:val="000000" w:themeColor="text1"/>
          <w:sz w:val="32"/>
          <w:szCs w:val="32"/>
        </w:rPr>
        <w:t>_______________________</w:t>
      </w:r>
      <w:r w:rsidR="00844079">
        <w:rPr>
          <w:rFonts w:ascii="Calibri" w:hAnsi="Calibri"/>
          <w:b w:val="0"/>
          <w:bCs w:val="0"/>
          <w:color w:val="000000" w:themeColor="text1"/>
          <w:sz w:val="32"/>
          <w:szCs w:val="32"/>
        </w:rPr>
        <w:t>16</w:t>
      </w:r>
    </w:p>
    <w:p w:rsidR="00B07851" w:rsidRPr="00B07851" w:rsidRDefault="00B07851" w:rsidP="00B07851">
      <w:pPr>
        <w:pStyle w:val="ListBullet"/>
        <w:numPr>
          <w:ilvl w:val="0"/>
          <w:numId w:val="0"/>
        </w:numPr>
        <w:rPr>
          <w:rFonts w:ascii="Calibri" w:hAnsi="Calibri"/>
          <w:color w:val="000000"/>
          <w:sz w:val="28"/>
          <w:szCs w:val="28"/>
        </w:rPr>
      </w:pPr>
      <w:r>
        <w:rPr>
          <w:rtl/>
        </w:rPr>
        <w:tab/>
      </w:r>
      <w:r w:rsidRPr="00B07851">
        <w:rPr>
          <w:rFonts w:ascii="Calibri" w:hAnsi="Calibri"/>
          <w:color w:val="000000"/>
          <w:sz w:val="28"/>
          <w:szCs w:val="28"/>
        </w:rPr>
        <w:t>List of Data Sources</w:t>
      </w:r>
      <w:r w:rsidR="00F83FC8">
        <w:rPr>
          <w:rFonts w:ascii="Calibri" w:hAnsi="Calibri"/>
          <w:color w:val="000000"/>
          <w:sz w:val="28"/>
          <w:szCs w:val="28"/>
        </w:rPr>
        <w:t>_______________________________</w:t>
      </w:r>
      <w:r w:rsidR="00844079">
        <w:rPr>
          <w:rFonts w:ascii="Calibri" w:hAnsi="Calibri"/>
          <w:color w:val="000000"/>
          <w:sz w:val="28"/>
          <w:szCs w:val="28"/>
        </w:rPr>
        <w:t>16</w:t>
      </w:r>
    </w:p>
    <w:p w:rsidR="00B07851" w:rsidRPr="00B07851" w:rsidRDefault="00B07851" w:rsidP="00B07851">
      <w:pPr>
        <w:pStyle w:val="ListBullet"/>
        <w:numPr>
          <w:ilvl w:val="0"/>
          <w:numId w:val="0"/>
        </w:numPr>
        <w:ind w:firstLine="720"/>
        <w:rPr>
          <w:rFonts w:ascii="Calibri" w:hAnsi="Calibri"/>
          <w:color w:val="000000"/>
          <w:sz w:val="28"/>
          <w:szCs w:val="28"/>
          <w:rtl/>
        </w:rPr>
      </w:pPr>
      <w:r w:rsidRPr="00B07851">
        <w:rPr>
          <w:rFonts w:ascii="Calibri" w:hAnsi="Calibri"/>
          <w:color w:val="000000"/>
          <w:sz w:val="28"/>
          <w:szCs w:val="28"/>
        </w:rPr>
        <w:t>Data Collection Process</w:t>
      </w:r>
      <w:r w:rsidR="00F83FC8">
        <w:rPr>
          <w:rFonts w:ascii="Calibri" w:hAnsi="Calibri"/>
          <w:color w:val="000000"/>
          <w:sz w:val="28"/>
          <w:szCs w:val="28"/>
        </w:rPr>
        <w:t>____________________________</w:t>
      </w:r>
      <w:r w:rsidR="00844079">
        <w:rPr>
          <w:rFonts w:ascii="Calibri" w:hAnsi="Calibri"/>
          <w:color w:val="000000"/>
          <w:sz w:val="28"/>
          <w:szCs w:val="28"/>
        </w:rPr>
        <w:t>16</w:t>
      </w:r>
    </w:p>
    <w:p w:rsidR="00B07851" w:rsidRPr="00B07851" w:rsidRDefault="00B07851" w:rsidP="00B07851">
      <w:pPr>
        <w:pStyle w:val="ListBullet"/>
        <w:numPr>
          <w:ilvl w:val="0"/>
          <w:numId w:val="0"/>
        </w:numPr>
        <w:ind w:firstLine="720"/>
        <w:rPr>
          <w:rFonts w:ascii="Calibri" w:hAnsi="Calibri"/>
          <w:color w:val="000000"/>
          <w:sz w:val="28"/>
          <w:szCs w:val="28"/>
        </w:rPr>
      </w:pPr>
      <w:r w:rsidRPr="00B07851">
        <w:rPr>
          <w:rFonts w:ascii="Calibri" w:hAnsi="Calibri"/>
          <w:color w:val="000000"/>
          <w:sz w:val="28"/>
          <w:szCs w:val="28"/>
        </w:rPr>
        <w:t>Data Cleaning Steps</w:t>
      </w:r>
      <w:r w:rsidR="00F83FC8">
        <w:rPr>
          <w:rFonts w:ascii="Calibri" w:hAnsi="Calibri"/>
          <w:color w:val="000000"/>
          <w:sz w:val="28"/>
          <w:szCs w:val="28"/>
        </w:rPr>
        <w:t>_______________________________</w:t>
      </w:r>
      <w:r w:rsidR="00FD40D2">
        <w:rPr>
          <w:rFonts w:ascii="Calibri" w:hAnsi="Calibri"/>
          <w:color w:val="000000"/>
          <w:sz w:val="28"/>
          <w:szCs w:val="28"/>
        </w:rPr>
        <w:t>17</w:t>
      </w:r>
    </w:p>
    <w:p w:rsidR="00B07851" w:rsidRDefault="00B07851" w:rsidP="00B07851">
      <w:pPr>
        <w:pStyle w:val="ListBullet"/>
        <w:numPr>
          <w:ilvl w:val="0"/>
          <w:numId w:val="0"/>
        </w:numPr>
        <w:ind w:firstLine="720"/>
        <w:rPr>
          <w:rFonts w:ascii="Calibri" w:hAnsi="Calibri"/>
          <w:color w:val="000000"/>
          <w:sz w:val="28"/>
          <w:szCs w:val="28"/>
          <w:rtl/>
        </w:rPr>
      </w:pPr>
      <w:r w:rsidRPr="00B07851">
        <w:rPr>
          <w:rFonts w:ascii="Calibri" w:hAnsi="Calibri"/>
          <w:color w:val="000000"/>
          <w:sz w:val="28"/>
          <w:szCs w:val="28"/>
        </w:rPr>
        <w:t>Data Transformation</w:t>
      </w:r>
      <w:r w:rsidR="00F83FC8">
        <w:rPr>
          <w:rFonts w:ascii="Calibri" w:hAnsi="Calibri"/>
          <w:color w:val="000000"/>
          <w:sz w:val="28"/>
          <w:szCs w:val="28"/>
        </w:rPr>
        <w:t>______________________________</w:t>
      </w:r>
      <w:r w:rsidR="00FD40D2">
        <w:rPr>
          <w:rFonts w:ascii="Calibri" w:hAnsi="Calibri"/>
          <w:color w:val="000000"/>
          <w:sz w:val="28"/>
          <w:szCs w:val="28"/>
        </w:rPr>
        <w:t>17</w:t>
      </w:r>
    </w:p>
    <w:p w:rsidR="00B07851" w:rsidRDefault="00B07851" w:rsidP="00B07851">
      <w:pPr>
        <w:pStyle w:val="ListBullet"/>
        <w:numPr>
          <w:ilvl w:val="0"/>
          <w:numId w:val="0"/>
        </w:numPr>
        <w:rPr>
          <w:rFonts w:ascii="Calibri" w:hAnsi="Calibri"/>
          <w:color w:val="000000"/>
          <w:sz w:val="28"/>
          <w:szCs w:val="28"/>
          <w:rtl/>
        </w:rPr>
      </w:pPr>
      <w:r>
        <w:rPr>
          <w:rFonts w:ascii="Calibri" w:hAnsi="Calibri" w:hint="cs"/>
          <w:color w:val="000000"/>
          <w:sz w:val="28"/>
          <w:szCs w:val="28"/>
          <w:rtl/>
        </w:rPr>
        <w:t xml:space="preserve"> </w:t>
      </w:r>
      <w:r>
        <w:rPr>
          <w:rFonts w:ascii="Calibri" w:hAnsi="Calibri"/>
          <w:color w:val="000000"/>
          <w:sz w:val="28"/>
          <w:szCs w:val="28"/>
          <w:rtl/>
        </w:rPr>
        <w:tab/>
      </w:r>
      <w:r w:rsidRPr="00B07851">
        <w:rPr>
          <w:rFonts w:ascii="Calibri" w:hAnsi="Calibri"/>
          <w:color w:val="000000"/>
          <w:sz w:val="28"/>
          <w:szCs w:val="28"/>
        </w:rPr>
        <w:t>Data Enrichment</w:t>
      </w:r>
      <w:r w:rsidR="00F83FC8">
        <w:rPr>
          <w:rFonts w:ascii="Calibri" w:hAnsi="Calibri"/>
          <w:color w:val="000000"/>
          <w:sz w:val="28"/>
          <w:szCs w:val="28"/>
        </w:rPr>
        <w:t>_________________________________</w:t>
      </w:r>
      <w:r w:rsidR="00FD40D2">
        <w:rPr>
          <w:rFonts w:ascii="Calibri" w:hAnsi="Calibri"/>
          <w:color w:val="000000"/>
          <w:sz w:val="28"/>
          <w:szCs w:val="28"/>
        </w:rPr>
        <w:t>17</w:t>
      </w:r>
    </w:p>
    <w:p w:rsidR="00B07851" w:rsidRDefault="00B07851" w:rsidP="00B07851">
      <w:pPr>
        <w:pStyle w:val="ListBullet"/>
        <w:numPr>
          <w:ilvl w:val="0"/>
          <w:numId w:val="0"/>
        </w:numPr>
        <w:rPr>
          <w:rFonts w:ascii="Calibri" w:hAnsi="Calibri"/>
          <w:color w:val="000000"/>
          <w:sz w:val="28"/>
          <w:szCs w:val="28"/>
          <w:rtl/>
        </w:rPr>
      </w:pPr>
    </w:p>
    <w:p w:rsidR="00B07851" w:rsidRDefault="00B07851" w:rsidP="00B07851">
      <w:pPr>
        <w:rPr>
          <w:color w:val="000000" w:themeColor="text1"/>
          <w:sz w:val="32"/>
          <w:szCs w:val="32"/>
          <w:rtl/>
        </w:rPr>
      </w:pPr>
      <w:r w:rsidRPr="00B07851">
        <w:rPr>
          <w:color w:val="000000" w:themeColor="text1"/>
          <w:sz w:val="32"/>
          <w:szCs w:val="32"/>
        </w:rPr>
        <w:t>Project Data Flow &amp; Tools Integration</w:t>
      </w:r>
      <w:r w:rsidR="00F83FC8">
        <w:rPr>
          <w:color w:val="000000" w:themeColor="text1"/>
          <w:sz w:val="32"/>
          <w:szCs w:val="32"/>
        </w:rPr>
        <w:t>__________________</w:t>
      </w:r>
      <w:r w:rsidR="00FD40D2">
        <w:rPr>
          <w:color w:val="000000" w:themeColor="text1"/>
          <w:sz w:val="32"/>
          <w:szCs w:val="32"/>
        </w:rPr>
        <w:t>18</w:t>
      </w:r>
    </w:p>
    <w:p w:rsidR="00B07851" w:rsidRDefault="00B07851" w:rsidP="00B07851">
      <w:pPr>
        <w:pStyle w:val="ListBullet"/>
        <w:numPr>
          <w:ilvl w:val="0"/>
          <w:numId w:val="0"/>
        </w:numPr>
        <w:rPr>
          <w:rFonts w:ascii="Calibri" w:eastAsiaTheme="majorEastAsia" w:hAnsi="Calibri" w:cstheme="majorBidi"/>
          <w:color w:val="000000" w:themeColor="text1"/>
          <w:sz w:val="32"/>
          <w:szCs w:val="32"/>
          <w:rtl/>
        </w:rPr>
      </w:pPr>
      <w:r w:rsidRPr="00B07851">
        <w:rPr>
          <w:rFonts w:ascii="Calibri" w:eastAsiaTheme="majorEastAsia" w:hAnsi="Calibri" w:cstheme="majorBidi"/>
          <w:color w:val="000000" w:themeColor="text1"/>
          <w:sz w:val="32"/>
          <w:szCs w:val="32"/>
        </w:rPr>
        <w:t>Operational Database Design (ERD)</w:t>
      </w:r>
      <w:r w:rsidR="00F83FC8">
        <w:rPr>
          <w:rFonts w:ascii="Calibri" w:eastAsiaTheme="majorEastAsia" w:hAnsi="Calibri" w:cstheme="majorBidi"/>
          <w:color w:val="000000" w:themeColor="text1"/>
          <w:sz w:val="32"/>
          <w:szCs w:val="32"/>
        </w:rPr>
        <w:t>_________________</w:t>
      </w:r>
      <w:r w:rsidR="00FD40D2">
        <w:rPr>
          <w:rFonts w:ascii="Calibri" w:eastAsiaTheme="majorEastAsia" w:hAnsi="Calibri" w:cstheme="majorBidi"/>
          <w:color w:val="000000" w:themeColor="text1"/>
          <w:sz w:val="32"/>
          <w:szCs w:val="32"/>
        </w:rPr>
        <w:t>21</w:t>
      </w:r>
    </w:p>
    <w:p w:rsidR="00B07851" w:rsidRDefault="00B07851" w:rsidP="00B07851">
      <w:pPr>
        <w:pStyle w:val="ListBullet"/>
        <w:numPr>
          <w:ilvl w:val="0"/>
          <w:numId w:val="0"/>
        </w:numPr>
        <w:rPr>
          <w:rFonts w:ascii="Calibri" w:hAnsi="Calibri"/>
          <w:color w:val="000000"/>
          <w:sz w:val="28"/>
          <w:szCs w:val="28"/>
          <w:rtl/>
        </w:rPr>
      </w:pPr>
      <w:r>
        <w:rPr>
          <w:rFonts w:ascii="Calibri" w:eastAsiaTheme="majorEastAsia" w:hAnsi="Calibri" w:cstheme="majorBidi"/>
          <w:color w:val="000000" w:themeColor="text1"/>
          <w:sz w:val="32"/>
          <w:szCs w:val="32"/>
          <w:rtl/>
        </w:rPr>
        <w:tab/>
      </w:r>
      <w:r w:rsidRPr="00B07851">
        <w:rPr>
          <w:rFonts w:ascii="Calibri" w:hAnsi="Calibri"/>
          <w:color w:val="000000"/>
          <w:sz w:val="28"/>
          <w:szCs w:val="28"/>
        </w:rPr>
        <w:t>ERD</w:t>
      </w:r>
      <w:r w:rsidR="00F83FC8">
        <w:rPr>
          <w:rFonts w:ascii="Calibri" w:hAnsi="Calibri"/>
          <w:color w:val="000000"/>
          <w:sz w:val="28"/>
          <w:szCs w:val="28"/>
        </w:rPr>
        <w:t>____________________________________________</w:t>
      </w:r>
      <w:r w:rsidR="00FD40D2">
        <w:rPr>
          <w:rFonts w:ascii="Calibri" w:hAnsi="Calibri"/>
          <w:color w:val="000000"/>
          <w:sz w:val="28"/>
          <w:szCs w:val="28"/>
        </w:rPr>
        <w:t>21</w:t>
      </w:r>
    </w:p>
    <w:p w:rsidR="00B07851" w:rsidRDefault="00B07851" w:rsidP="00B07851">
      <w:pPr>
        <w:pStyle w:val="ListBullet"/>
        <w:numPr>
          <w:ilvl w:val="0"/>
          <w:numId w:val="0"/>
        </w:numPr>
        <w:rPr>
          <w:rFonts w:ascii="Calibri" w:hAnsi="Calibri"/>
          <w:color w:val="000000"/>
          <w:sz w:val="28"/>
          <w:szCs w:val="28"/>
          <w:rtl/>
        </w:rPr>
      </w:pPr>
      <w:r>
        <w:rPr>
          <w:rFonts w:ascii="Calibri" w:hAnsi="Calibri"/>
          <w:color w:val="000000"/>
          <w:sz w:val="28"/>
          <w:szCs w:val="28"/>
          <w:rtl/>
        </w:rPr>
        <w:lastRenderedPageBreak/>
        <w:tab/>
      </w:r>
      <w:r w:rsidRPr="00B07851">
        <w:rPr>
          <w:rFonts w:ascii="Calibri" w:hAnsi="Calibri"/>
          <w:color w:val="000000"/>
          <w:sz w:val="28"/>
          <w:szCs w:val="28"/>
        </w:rPr>
        <w:t>Tables &amp; Relationships</w:t>
      </w:r>
      <w:r w:rsidR="00F83FC8">
        <w:rPr>
          <w:rFonts w:ascii="Calibri" w:hAnsi="Calibri"/>
          <w:color w:val="000000"/>
          <w:sz w:val="28"/>
          <w:szCs w:val="28"/>
        </w:rPr>
        <w:t>_____________________________</w:t>
      </w:r>
      <w:r w:rsidR="00FD40D2">
        <w:rPr>
          <w:rFonts w:ascii="Calibri" w:hAnsi="Calibri"/>
          <w:color w:val="000000"/>
          <w:sz w:val="28"/>
          <w:szCs w:val="28"/>
        </w:rPr>
        <w:t>23</w:t>
      </w:r>
    </w:p>
    <w:p w:rsidR="007453B0" w:rsidRDefault="007453B0" w:rsidP="007453B0">
      <w:pPr>
        <w:pStyle w:val="ListBullet"/>
        <w:numPr>
          <w:ilvl w:val="0"/>
          <w:numId w:val="0"/>
        </w:numPr>
        <w:rPr>
          <w:color w:val="000000" w:themeColor="text1"/>
          <w:sz w:val="32"/>
          <w:szCs w:val="32"/>
          <w:rtl/>
        </w:rPr>
      </w:pPr>
      <w:r w:rsidRPr="007453B0">
        <w:rPr>
          <w:color w:val="000000" w:themeColor="text1"/>
          <w:sz w:val="32"/>
          <w:szCs w:val="32"/>
        </w:rPr>
        <w:t>ETL Package – Excel to SQL Server OLTP</w:t>
      </w:r>
      <w:r w:rsidR="00F83FC8">
        <w:rPr>
          <w:color w:val="000000" w:themeColor="text1"/>
          <w:sz w:val="32"/>
          <w:szCs w:val="32"/>
        </w:rPr>
        <w:t>_________________</w:t>
      </w:r>
      <w:r w:rsidR="00FD40D2">
        <w:rPr>
          <w:color w:val="000000" w:themeColor="text1"/>
          <w:sz w:val="32"/>
          <w:szCs w:val="32"/>
        </w:rPr>
        <w:t>27</w:t>
      </w:r>
    </w:p>
    <w:p w:rsidR="007453B0" w:rsidRDefault="007453B0" w:rsidP="007453B0">
      <w:pPr>
        <w:pStyle w:val="ListParagraph"/>
        <w:ind w:left="1080"/>
        <w:rPr>
          <w:sz w:val="28"/>
          <w:szCs w:val="28"/>
          <w:rtl/>
        </w:rPr>
      </w:pPr>
      <w:r w:rsidRPr="007453B0">
        <w:rPr>
          <w:sz w:val="28"/>
          <w:szCs w:val="28"/>
        </w:rPr>
        <w:t>Purpose and Scope</w:t>
      </w:r>
      <w:r w:rsidR="00F83FC8">
        <w:rPr>
          <w:sz w:val="28"/>
          <w:szCs w:val="28"/>
        </w:rPr>
        <w:t>________________________________________</w:t>
      </w:r>
      <w:r w:rsidR="00FD40D2">
        <w:rPr>
          <w:sz w:val="28"/>
          <w:szCs w:val="28"/>
        </w:rPr>
        <w:t>28</w:t>
      </w:r>
    </w:p>
    <w:p w:rsidR="007453B0" w:rsidRDefault="007453B0" w:rsidP="007453B0">
      <w:pPr>
        <w:ind w:left="360" w:firstLine="720"/>
        <w:rPr>
          <w:sz w:val="28"/>
          <w:szCs w:val="28"/>
          <w:rtl/>
        </w:rPr>
      </w:pPr>
      <w:r w:rsidRPr="007453B0">
        <w:rPr>
          <w:sz w:val="28"/>
          <w:szCs w:val="28"/>
        </w:rPr>
        <w:t xml:space="preserve">Phase 1 – Table Preparation (Initialization </w:t>
      </w:r>
      <w:proofErr w:type="gramStart"/>
      <w:r w:rsidRPr="007453B0">
        <w:rPr>
          <w:sz w:val="28"/>
          <w:szCs w:val="28"/>
        </w:rPr>
        <w:t>Workflow)</w:t>
      </w:r>
      <w:r w:rsidR="00F83FC8">
        <w:rPr>
          <w:sz w:val="28"/>
          <w:szCs w:val="28"/>
        </w:rPr>
        <w:t>_</w:t>
      </w:r>
      <w:proofErr w:type="gramEnd"/>
      <w:r w:rsidR="00F83FC8">
        <w:rPr>
          <w:sz w:val="28"/>
          <w:szCs w:val="28"/>
        </w:rPr>
        <w:t>_</w:t>
      </w:r>
      <w:r w:rsidR="00FD40D2">
        <w:rPr>
          <w:sz w:val="28"/>
          <w:szCs w:val="28"/>
        </w:rPr>
        <w:t>29</w:t>
      </w:r>
    </w:p>
    <w:p w:rsidR="007453B0" w:rsidRDefault="007453B0" w:rsidP="007453B0">
      <w:pPr>
        <w:ind w:left="360" w:firstLine="720"/>
        <w:rPr>
          <w:sz w:val="28"/>
          <w:szCs w:val="28"/>
          <w:rtl/>
        </w:rPr>
      </w:pPr>
      <w:r w:rsidRPr="007453B0">
        <w:rPr>
          <w:sz w:val="28"/>
          <w:szCs w:val="28"/>
        </w:rPr>
        <w:t xml:space="preserve">Phase 2 – Data Loading (ETL from </w:t>
      </w:r>
      <w:proofErr w:type="gramStart"/>
      <w:r w:rsidRPr="007453B0">
        <w:rPr>
          <w:sz w:val="28"/>
          <w:szCs w:val="28"/>
        </w:rPr>
        <w:t>Excel)</w:t>
      </w:r>
      <w:r w:rsidR="00F83FC8">
        <w:rPr>
          <w:sz w:val="28"/>
          <w:szCs w:val="28"/>
        </w:rPr>
        <w:t>_</w:t>
      </w:r>
      <w:proofErr w:type="gramEnd"/>
      <w:r w:rsidR="00F83FC8">
        <w:rPr>
          <w:sz w:val="28"/>
          <w:szCs w:val="28"/>
        </w:rPr>
        <w:t>_______________</w:t>
      </w:r>
      <w:r w:rsidR="00FD40D2">
        <w:rPr>
          <w:sz w:val="28"/>
          <w:szCs w:val="28"/>
        </w:rPr>
        <w:t>31</w:t>
      </w:r>
    </w:p>
    <w:p w:rsidR="007453B0" w:rsidRDefault="007453B0" w:rsidP="007453B0">
      <w:pPr>
        <w:ind w:left="360" w:firstLine="720"/>
        <w:rPr>
          <w:sz w:val="28"/>
          <w:szCs w:val="28"/>
          <w:rtl/>
        </w:rPr>
      </w:pPr>
      <w:r w:rsidRPr="007453B0">
        <w:rPr>
          <w:sz w:val="28"/>
          <w:szCs w:val="28"/>
        </w:rPr>
        <w:t>Phase 3 – Database Backup</w:t>
      </w:r>
      <w:r w:rsidR="00F83FC8">
        <w:rPr>
          <w:sz w:val="28"/>
          <w:szCs w:val="28"/>
        </w:rPr>
        <w:t>________________________________</w:t>
      </w:r>
      <w:r w:rsidR="00FD40D2">
        <w:rPr>
          <w:sz w:val="28"/>
          <w:szCs w:val="28"/>
        </w:rPr>
        <w:t>33</w:t>
      </w:r>
    </w:p>
    <w:p w:rsidR="007453B0" w:rsidRPr="007453B0" w:rsidRDefault="007453B0" w:rsidP="007453B0">
      <w:pPr>
        <w:rPr>
          <w:sz w:val="32"/>
          <w:szCs w:val="32"/>
        </w:rPr>
      </w:pPr>
      <w:r w:rsidRPr="007453B0">
        <w:rPr>
          <w:sz w:val="32"/>
          <w:szCs w:val="32"/>
        </w:rPr>
        <w:t xml:space="preserve"> </w:t>
      </w:r>
      <w:r>
        <w:rPr>
          <w:sz w:val="32"/>
          <w:szCs w:val="32"/>
          <w:rtl/>
        </w:rPr>
        <w:tab/>
      </w:r>
      <w:r>
        <w:rPr>
          <w:rFonts w:hint="cs"/>
          <w:sz w:val="32"/>
          <w:szCs w:val="32"/>
          <w:rtl/>
        </w:rPr>
        <w:t xml:space="preserve">   </w:t>
      </w:r>
      <w:r w:rsidRPr="007453B0">
        <w:rPr>
          <w:sz w:val="32"/>
          <w:szCs w:val="32"/>
        </w:rPr>
        <w:t>Error Handling &amp; Logging</w:t>
      </w:r>
      <w:r w:rsidR="00F83FC8">
        <w:rPr>
          <w:sz w:val="32"/>
          <w:szCs w:val="32"/>
        </w:rPr>
        <w:t>__________________________</w:t>
      </w:r>
      <w:r w:rsidR="00FD40D2">
        <w:rPr>
          <w:sz w:val="32"/>
          <w:szCs w:val="32"/>
        </w:rPr>
        <w:t>33</w:t>
      </w:r>
    </w:p>
    <w:p w:rsidR="007453B0" w:rsidRDefault="007453B0" w:rsidP="007453B0">
      <w:pPr>
        <w:ind w:left="720"/>
        <w:rPr>
          <w:sz w:val="32"/>
          <w:szCs w:val="32"/>
          <w:rtl/>
        </w:rPr>
      </w:pPr>
      <w:r>
        <w:rPr>
          <w:rFonts w:hint="cs"/>
          <w:sz w:val="32"/>
          <w:szCs w:val="32"/>
          <w:rtl/>
        </w:rPr>
        <w:t xml:space="preserve">   </w:t>
      </w:r>
      <w:r w:rsidRPr="007453B0">
        <w:rPr>
          <w:sz w:val="32"/>
          <w:szCs w:val="32"/>
        </w:rPr>
        <w:t>Performance Considerations</w:t>
      </w:r>
      <w:r w:rsidR="00F83FC8">
        <w:rPr>
          <w:sz w:val="32"/>
          <w:szCs w:val="32"/>
        </w:rPr>
        <w:t>_______________________</w:t>
      </w:r>
      <w:r w:rsidR="00FD40D2">
        <w:rPr>
          <w:sz w:val="32"/>
          <w:szCs w:val="32"/>
        </w:rPr>
        <w:t>34</w:t>
      </w:r>
    </w:p>
    <w:p w:rsidR="007453B0" w:rsidRPr="007453B0" w:rsidRDefault="007453B0" w:rsidP="007453B0">
      <w:pPr>
        <w:rPr>
          <w:sz w:val="28"/>
          <w:szCs w:val="28"/>
        </w:rPr>
      </w:pPr>
      <w:r w:rsidRPr="007453B0">
        <w:rPr>
          <w:rFonts w:hint="cs"/>
          <w:sz w:val="24"/>
          <w:szCs w:val="24"/>
          <w:rtl/>
        </w:rPr>
        <w:t xml:space="preserve"> </w:t>
      </w:r>
      <w:r>
        <w:rPr>
          <w:sz w:val="24"/>
          <w:szCs w:val="24"/>
          <w:rtl/>
        </w:rPr>
        <w:tab/>
      </w:r>
      <w:r>
        <w:rPr>
          <w:rFonts w:hint="cs"/>
          <w:sz w:val="24"/>
          <w:szCs w:val="24"/>
          <w:rtl/>
        </w:rPr>
        <w:t xml:space="preserve"> </w:t>
      </w:r>
      <w:r w:rsidRPr="007453B0">
        <w:rPr>
          <w:rFonts w:hint="cs"/>
          <w:sz w:val="24"/>
          <w:szCs w:val="24"/>
          <w:rtl/>
        </w:rPr>
        <w:t xml:space="preserve">   </w:t>
      </w:r>
      <w:r w:rsidRPr="007453B0">
        <w:rPr>
          <w:sz w:val="28"/>
          <w:szCs w:val="28"/>
        </w:rPr>
        <w:t>Execution Order &amp; Dependencies</w:t>
      </w:r>
      <w:r w:rsidR="00F83FC8">
        <w:rPr>
          <w:sz w:val="28"/>
          <w:szCs w:val="28"/>
        </w:rPr>
        <w:t>__________________________</w:t>
      </w:r>
      <w:r w:rsidR="00FD40D2">
        <w:rPr>
          <w:sz w:val="28"/>
          <w:szCs w:val="28"/>
        </w:rPr>
        <w:t>34</w:t>
      </w:r>
    </w:p>
    <w:p w:rsidR="007453B0" w:rsidRPr="007453B0" w:rsidRDefault="007453B0" w:rsidP="007453B0">
      <w:pPr>
        <w:ind w:left="720"/>
        <w:rPr>
          <w:sz w:val="28"/>
          <w:szCs w:val="28"/>
        </w:rPr>
      </w:pPr>
      <w:r>
        <w:rPr>
          <w:rFonts w:hint="cs"/>
          <w:sz w:val="28"/>
          <w:szCs w:val="28"/>
          <w:rtl/>
        </w:rPr>
        <w:t xml:space="preserve">  </w:t>
      </w:r>
      <w:r w:rsidRPr="007453B0">
        <w:rPr>
          <w:sz w:val="28"/>
          <w:szCs w:val="28"/>
        </w:rPr>
        <w:t xml:space="preserve"> </w:t>
      </w:r>
      <w:r>
        <w:rPr>
          <w:rFonts w:hint="cs"/>
          <w:sz w:val="28"/>
          <w:szCs w:val="28"/>
          <w:rtl/>
        </w:rPr>
        <w:t xml:space="preserve"> </w:t>
      </w:r>
      <w:r w:rsidRPr="007453B0">
        <w:rPr>
          <w:sz w:val="28"/>
          <w:szCs w:val="28"/>
        </w:rPr>
        <w:t>Security</w:t>
      </w:r>
      <w:r w:rsidR="00F83FC8">
        <w:rPr>
          <w:sz w:val="28"/>
          <w:szCs w:val="28"/>
        </w:rPr>
        <w:t>______________________________________________________</w:t>
      </w:r>
      <w:r w:rsidR="00FD40D2">
        <w:rPr>
          <w:sz w:val="28"/>
          <w:szCs w:val="28"/>
        </w:rPr>
        <w:t>34</w:t>
      </w:r>
    </w:p>
    <w:p w:rsidR="007453B0" w:rsidRDefault="007453B0" w:rsidP="007453B0">
      <w:pPr>
        <w:ind w:left="720"/>
        <w:rPr>
          <w:sz w:val="28"/>
          <w:szCs w:val="28"/>
          <w:rtl/>
        </w:rPr>
      </w:pPr>
      <w:r>
        <w:rPr>
          <w:rFonts w:hint="cs"/>
          <w:sz w:val="28"/>
          <w:szCs w:val="28"/>
          <w:rtl/>
        </w:rPr>
        <w:t xml:space="preserve">    </w:t>
      </w:r>
      <w:r w:rsidRPr="007453B0">
        <w:rPr>
          <w:sz w:val="28"/>
          <w:szCs w:val="28"/>
        </w:rPr>
        <w:t>Maintenance &amp; Monitoring</w:t>
      </w:r>
      <w:r w:rsidR="00F83FC8">
        <w:rPr>
          <w:sz w:val="28"/>
          <w:szCs w:val="28"/>
        </w:rPr>
        <w:t>________________________________</w:t>
      </w:r>
      <w:r w:rsidR="00FD40D2">
        <w:rPr>
          <w:sz w:val="28"/>
          <w:szCs w:val="28"/>
        </w:rPr>
        <w:t>35</w:t>
      </w:r>
    </w:p>
    <w:p w:rsidR="007453B0" w:rsidRDefault="007453B0" w:rsidP="007453B0">
      <w:pPr>
        <w:rPr>
          <w:sz w:val="28"/>
          <w:szCs w:val="28"/>
          <w:rtl/>
        </w:rPr>
      </w:pPr>
    </w:p>
    <w:p w:rsidR="007453B0" w:rsidRDefault="007453B0" w:rsidP="007453B0">
      <w:pPr>
        <w:rPr>
          <w:color w:val="000000" w:themeColor="text1"/>
          <w:sz w:val="32"/>
          <w:szCs w:val="32"/>
          <w:rtl/>
          <w:lang w:bidi="ar-EG"/>
        </w:rPr>
      </w:pPr>
      <w:r w:rsidRPr="007453B0">
        <w:rPr>
          <w:color w:val="000000" w:themeColor="text1"/>
          <w:sz w:val="32"/>
          <w:szCs w:val="32"/>
          <w:lang w:bidi="ar-EG"/>
        </w:rPr>
        <w:t xml:space="preserve">ETL for OLAP (Data </w:t>
      </w:r>
      <w:proofErr w:type="gramStart"/>
      <w:r w:rsidRPr="007453B0">
        <w:rPr>
          <w:color w:val="000000" w:themeColor="text1"/>
          <w:sz w:val="32"/>
          <w:szCs w:val="32"/>
          <w:lang w:bidi="ar-EG"/>
        </w:rPr>
        <w:t>Warehouse)</w:t>
      </w:r>
      <w:r w:rsidR="00F83FC8">
        <w:rPr>
          <w:color w:val="000000" w:themeColor="text1"/>
          <w:sz w:val="32"/>
          <w:szCs w:val="32"/>
          <w:lang w:bidi="ar-EG"/>
        </w:rPr>
        <w:t>_</w:t>
      </w:r>
      <w:proofErr w:type="gramEnd"/>
      <w:r w:rsidR="00F83FC8">
        <w:rPr>
          <w:color w:val="000000" w:themeColor="text1"/>
          <w:sz w:val="32"/>
          <w:szCs w:val="32"/>
          <w:lang w:bidi="ar-EG"/>
        </w:rPr>
        <w:t>________________________</w:t>
      </w:r>
      <w:r w:rsidR="00FD40D2">
        <w:rPr>
          <w:color w:val="000000" w:themeColor="text1"/>
          <w:sz w:val="32"/>
          <w:szCs w:val="32"/>
          <w:lang w:bidi="ar-EG"/>
        </w:rPr>
        <w:t>35</w:t>
      </w:r>
    </w:p>
    <w:p w:rsidR="007453B0" w:rsidRPr="007453B0" w:rsidRDefault="007453B0" w:rsidP="007453B0">
      <w:pPr>
        <w:rPr>
          <w:color w:val="000000" w:themeColor="text1"/>
          <w:sz w:val="28"/>
          <w:szCs w:val="28"/>
          <w:rtl/>
          <w:lang w:bidi="ar-EG"/>
        </w:rPr>
      </w:pPr>
      <w:r>
        <w:rPr>
          <w:color w:val="000000" w:themeColor="text1"/>
          <w:sz w:val="32"/>
          <w:szCs w:val="32"/>
          <w:rtl/>
          <w:lang w:bidi="ar-EG"/>
        </w:rPr>
        <w:tab/>
      </w:r>
      <w:r w:rsidRPr="007453B0">
        <w:rPr>
          <w:color w:val="000000" w:themeColor="text1"/>
          <w:sz w:val="28"/>
          <w:szCs w:val="28"/>
          <w:lang w:bidi="ar-EG"/>
        </w:rPr>
        <w:t>High-level architecture &amp; control flow</w:t>
      </w:r>
      <w:r w:rsidR="00F83FC8">
        <w:rPr>
          <w:color w:val="000000" w:themeColor="text1"/>
          <w:sz w:val="28"/>
          <w:szCs w:val="28"/>
          <w:lang w:bidi="ar-EG"/>
        </w:rPr>
        <w:t>_____________________</w:t>
      </w:r>
      <w:r w:rsidR="00FD40D2">
        <w:rPr>
          <w:color w:val="000000" w:themeColor="text1"/>
          <w:sz w:val="28"/>
          <w:szCs w:val="28"/>
          <w:lang w:bidi="ar-EG"/>
        </w:rPr>
        <w:t>36</w:t>
      </w:r>
    </w:p>
    <w:p w:rsidR="007453B0" w:rsidRDefault="007453B0" w:rsidP="007453B0">
      <w:pPr>
        <w:rPr>
          <w:color w:val="000000" w:themeColor="text1"/>
          <w:sz w:val="28"/>
          <w:szCs w:val="28"/>
          <w:rtl/>
          <w:lang w:bidi="ar-EG"/>
        </w:rPr>
      </w:pPr>
      <w:r>
        <w:rPr>
          <w:color w:val="000000" w:themeColor="text1"/>
          <w:sz w:val="32"/>
          <w:szCs w:val="32"/>
          <w:rtl/>
          <w:lang w:bidi="ar-EG"/>
        </w:rPr>
        <w:tab/>
      </w:r>
      <w:r w:rsidRPr="007453B0">
        <w:rPr>
          <w:color w:val="000000" w:themeColor="text1"/>
          <w:sz w:val="28"/>
          <w:szCs w:val="28"/>
          <w:lang w:bidi="ar-EG"/>
        </w:rPr>
        <w:t>Staging area and strategy</w:t>
      </w:r>
      <w:r w:rsidR="00F83FC8">
        <w:rPr>
          <w:color w:val="000000" w:themeColor="text1"/>
          <w:sz w:val="28"/>
          <w:szCs w:val="28"/>
          <w:lang w:bidi="ar-EG"/>
        </w:rPr>
        <w:t>___________________________________</w:t>
      </w:r>
      <w:r w:rsidR="00FD40D2">
        <w:rPr>
          <w:color w:val="000000" w:themeColor="text1"/>
          <w:sz w:val="28"/>
          <w:szCs w:val="28"/>
          <w:lang w:bidi="ar-EG"/>
        </w:rPr>
        <w:t>37</w:t>
      </w:r>
    </w:p>
    <w:p w:rsidR="00016D34" w:rsidRDefault="00016D34" w:rsidP="007453B0">
      <w:pPr>
        <w:rPr>
          <w:color w:val="000000" w:themeColor="text1"/>
          <w:sz w:val="28"/>
          <w:szCs w:val="28"/>
          <w:rtl/>
          <w:lang w:bidi="ar-EG"/>
        </w:rPr>
      </w:pPr>
      <w:r>
        <w:rPr>
          <w:color w:val="000000" w:themeColor="text1"/>
          <w:sz w:val="28"/>
          <w:szCs w:val="28"/>
          <w:rtl/>
          <w:lang w:bidi="ar-EG"/>
        </w:rPr>
        <w:tab/>
      </w:r>
      <w:r w:rsidRPr="00016D34">
        <w:rPr>
          <w:color w:val="000000" w:themeColor="text1"/>
          <w:sz w:val="28"/>
          <w:szCs w:val="28"/>
          <w:lang w:bidi="ar-EG"/>
        </w:rPr>
        <w:t>Dimension processing</w:t>
      </w:r>
      <w:r w:rsidR="00F83FC8">
        <w:rPr>
          <w:color w:val="000000" w:themeColor="text1"/>
          <w:sz w:val="28"/>
          <w:szCs w:val="28"/>
          <w:lang w:bidi="ar-EG"/>
        </w:rPr>
        <w:t>_______________________________________</w:t>
      </w:r>
      <w:r w:rsidR="00FD40D2">
        <w:rPr>
          <w:color w:val="000000" w:themeColor="text1"/>
          <w:sz w:val="28"/>
          <w:szCs w:val="28"/>
          <w:lang w:bidi="ar-EG"/>
        </w:rPr>
        <w:t>37</w:t>
      </w:r>
    </w:p>
    <w:p w:rsidR="00016D34" w:rsidRDefault="00016D34" w:rsidP="007453B0">
      <w:pPr>
        <w:rPr>
          <w:color w:val="000000" w:themeColor="text1"/>
          <w:sz w:val="28"/>
          <w:szCs w:val="28"/>
          <w:rtl/>
          <w:lang w:bidi="ar-EG"/>
        </w:rPr>
      </w:pPr>
      <w:r>
        <w:rPr>
          <w:color w:val="000000" w:themeColor="text1"/>
          <w:sz w:val="28"/>
          <w:szCs w:val="28"/>
          <w:rtl/>
          <w:lang w:bidi="ar-EG"/>
        </w:rPr>
        <w:tab/>
      </w:r>
      <w:r w:rsidRPr="00016D34">
        <w:rPr>
          <w:color w:val="000000" w:themeColor="text1"/>
          <w:sz w:val="28"/>
          <w:szCs w:val="28"/>
          <w:lang w:bidi="ar-EG"/>
        </w:rPr>
        <w:t>Fact table processing</w:t>
      </w:r>
      <w:r w:rsidR="00F83FC8">
        <w:rPr>
          <w:color w:val="000000" w:themeColor="text1"/>
          <w:sz w:val="28"/>
          <w:szCs w:val="28"/>
          <w:lang w:bidi="ar-EG"/>
        </w:rPr>
        <w:t>________________________________________</w:t>
      </w:r>
      <w:r w:rsidR="00B21D69">
        <w:rPr>
          <w:color w:val="000000" w:themeColor="text1"/>
          <w:sz w:val="28"/>
          <w:szCs w:val="28"/>
          <w:lang w:bidi="ar-EG"/>
        </w:rPr>
        <w:t>38</w:t>
      </w:r>
    </w:p>
    <w:p w:rsidR="00016D34" w:rsidRPr="00016D34" w:rsidRDefault="00016D34" w:rsidP="00016D34">
      <w:pPr>
        <w:rPr>
          <w:color w:val="000000" w:themeColor="text1"/>
          <w:sz w:val="28"/>
          <w:szCs w:val="28"/>
          <w:lang w:bidi="ar-EG"/>
        </w:rPr>
      </w:pPr>
      <w:r>
        <w:rPr>
          <w:color w:val="000000" w:themeColor="text1"/>
          <w:sz w:val="28"/>
          <w:szCs w:val="28"/>
          <w:rtl/>
          <w:lang w:bidi="ar-EG"/>
        </w:rPr>
        <w:tab/>
      </w:r>
      <w:r w:rsidRPr="00016D34">
        <w:rPr>
          <w:color w:val="000000" w:themeColor="text1"/>
          <w:sz w:val="28"/>
          <w:szCs w:val="28"/>
          <w:lang w:bidi="ar-EG"/>
        </w:rPr>
        <w:t>Transformations &amp; cleaning</w:t>
      </w:r>
      <w:r w:rsidR="00F83FC8">
        <w:rPr>
          <w:color w:val="000000" w:themeColor="text1"/>
          <w:sz w:val="28"/>
          <w:szCs w:val="28"/>
          <w:lang w:bidi="ar-EG"/>
        </w:rPr>
        <w:t>________________________________</w:t>
      </w:r>
      <w:r w:rsidR="00B21D69">
        <w:rPr>
          <w:color w:val="000000" w:themeColor="text1"/>
          <w:sz w:val="28"/>
          <w:szCs w:val="28"/>
          <w:lang w:bidi="ar-EG"/>
        </w:rPr>
        <w:t>39</w:t>
      </w:r>
    </w:p>
    <w:p w:rsidR="00016D34" w:rsidRPr="00016D34" w:rsidRDefault="00016D34" w:rsidP="00016D34">
      <w:pPr>
        <w:rPr>
          <w:color w:val="000000" w:themeColor="text1"/>
          <w:sz w:val="28"/>
          <w:szCs w:val="28"/>
          <w:lang w:bidi="ar-EG"/>
        </w:rPr>
      </w:pPr>
      <w:r w:rsidRPr="00016D34">
        <w:rPr>
          <w:color w:val="000000" w:themeColor="text1"/>
          <w:sz w:val="28"/>
          <w:szCs w:val="28"/>
          <w:lang w:bidi="ar-EG"/>
        </w:rPr>
        <w:t xml:space="preserve"> </w:t>
      </w:r>
      <w:r>
        <w:rPr>
          <w:color w:val="000000" w:themeColor="text1"/>
          <w:sz w:val="28"/>
          <w:szCs w:val="28"/>
          <w:rtl/>
          <w:lang w:bidi="ar-EG"/>
        </w:rPr>
        <w:tab/>
      </w:r>
      <w:r w:rsidRPr="00016D34">
        <w:rPr>
          <w:color w:val="000000" w:themeColor="text1"/>
          <w:sz w:val="28"/>
          <w:szCs w:val="28"/>
          <w:lang w:bidi="ar-EG"/>
        </w:rPr>
        <w:t>Data Quality, Auditing, Logging &amp; Error Handling</w:t>
      </w:r>
      <w:r w:rsidR="00F83FC8">
        <w:rPr>
          <w:color w:val="000000" w:themeColor="text1"/>
          <w:sz w:val="28"/>
          <w:szCs w:val="28"/>
          <w:lang w:bidi="ar-EG"/>
        </w:rPr>
        <w:t>________</w:t>
      </w:r>
      <w:r w:rsidR="00B21D69">
        <w:rPr>
          <w:color w:val="000000" w:themeColor="text1"/>
          <w:sz w:val="28"/>
          <w:szCs w:val="28"/>
          <w:lang w:bidi="ar-EG"/>
        </w:rPr>
        <w:t>40</w:t>
      </w:r>
    </w:p>
    <w:p w:rsidR="00016D34" w:rsidRPr="00016D34" w:rsidRDefault="00016D34" w:rsidP="00016D34">
      <w:pPr>
        <w:ind w:firstLine="720"/>
        <w:rPr>
          <w:color w:val="000000" w:themeColor="text1"/>
          <w:sz w:val="28"/>
          <w:szCs w:val="28"/>
          <w:lang w:bidi="ar-EG"/>
        </w:rPr>
      </w:pPr>
      <w:r w:rsidRPr="00016D34">
        <w:rPr>
          <w:color w:val="000000" w:themeColor="text1"/>
          <w:sz w:val="28"/>
          <w:szCs w:val="28"/>
          <w:lang w:bidi="ar-EG"/>
        </w:rPr>
        <w:t>Performance tuning &amp; operational considerations</w:t>
      </w:r>
      <w:r w:rsidR="00F83FC8">
        <w:rPr>
          <w:color w:val="000000" w:themeColor="text1"/>
          <w:sz w:val="28"/>
          <w:szCs w:val="28"/>
          <w:lang w:bidi="ar-EG"/>
        </w:rPr>
        <w:t>________</w:t>
      </w:r>
      <w:r w:rsidR="00B21D69">
        <w:rPr>
          <w:color w:val="000000" w:themeColor="text1"/>
          <w:sz w:val="28"/>
          <w:szCs w:val="28"/>
          <w:lang w:bidi="ar-EG"/>
        </w:rPr>
        <w:t>40</w:t>
      </w:r>
    </w:p>
    <w:p w:rsidR="00016D34" w:rsidRPr="00016D34" w:rsidRDefault="00016D34" w:rsidP="00016D34">
      <w:pPr>
        <w:ind w:firstLine="720"/>
        <w:rPr>
          <w:color w:val="000000" w:themeColor="text1"/>
          <w:sz w:val="28"/>
          <w:szCs w:val="28"/>
          <w:rtl/>
          <w:lang w:bidi="ar-EG"/>
        </w:rPr>
      </w:pPr>
      <w:r w:rsidRPr="00016D34">
        <w:rPr>
          <w:color w:val="000000" w:themeColor="text1"/>
          <w:sz w:val="28"/>
          <w:szCs w:val="28"/>
          <w:lang w:bidi="ar-EG"/>
        </w:rPr>
        <w:t>Scheduling &amp; orchestration</w:t>
      </w:r>
      <w:r w:rsidR="00F83FC8">
        <w:rPr>
          <w:color w:val="000000" w:themeColor="text1"/>
          <w:sz w:val="28"/>
          <w:szCs w:val="28"/>
          <w:lang w:bidi="ar-EG"/>
        </w:rPr>
        <w:t>__________________________________</w:t>
      </w:r>
      <w:r w:rsidR="00B21D69">
        <w:rPr>
          <w:color w:val="000000" w:themeColor="text1"/>
          <w:sz w:val="28"/>
          <w:szCs w:val="28"/>
          <w:lang w:bidi="ar-EG"/>
        </w:rPr>
        <w:t>40</w:t>
      </w:r>
    </w:p>
    <w:p w:rsidR="00016D34" w:rsidRPr="00016D34" w:rsidRDefault="00016D34" w:rsidP="00016D34">
      <w:pPr>
        <w:ind w:firstLine="720"/>
        <w:rPr>
          <w:color w:val="000000" w:themeColor="text1"/>
          <w:sz w:val="28"/>
          <w:szCs w:val="28"/>
          <w:lang w:bidi="ar-EG"/>
        </w:rPr>
      </w:pPr>
      <w:r w:rsidRPr="00016D34">
        <w:rPr>
          <w:color w:val="000000" w:themeColor="text1"/>
          <w:sz w:val="28"/>
          <w:szCs w:val="28"/>
          <w:lang w:bidi="ar-EG"/>
        </w:rPr>
        <w:lastRenderedPageBreak/>
        <w:t>Testing &amp; validation strategy</w:t>
      </w:r>
      <w:r w:rsidR="00F83FC8">
        <w:rPr>
          <w:color w:val="000000" w:themeColor="text1"/>
          <w:sz w:val="28"/>
          <w:szCs w:val="28"/>
          <w:lang w:bidi="ar-EG"/>
        </w:rPr>
        <w:t>________________________________</w:t>
      </w:r>
      <w:r w:rsidR="00B21D69">
        <w:rPr>
          <w:color w:val="000000" w:themeColor="text1"/>
          <w:sz w:val="28"/>
          <w:szCs w:val="28"/>
          <w:lang w:bidi="ar-EG"/>
        </w:rPr>
        <w:t>41</w:t>
      </w:r>
    </w:p>
    <w:p w:rsidR="00016D34" w:rsidRPr="00016D34" w:rsidRDefault="00016D34" w:rsidP="00016D34">
      <w:pPr>
        <w:ind w:firstLine="720"/>
        <w:rPr>
          <w:color w:val="000000" w:themeColor="text1"/>
          <w:sz w:val="28"/>
          <w:szCs w:val="28"/>
          <w:lang w:bidi="ar-EG"/>
        </w:rPr>
      </w:pPr>
      <w:r w:rsidRPr="00016D34">
        <w:rPr>
          <w:color w:val="000000" w:themeColor="text1"/>
          <w:sz w:val="28"/>
          <w:szCs w:val="28"/>
          <w:lang w:bidi="ar-EG"/>
        </w:rPr>
        <w:t xml:space="preserve"> Common pitfalls &amp; mitigation</w:t>
      </w:r>
      <w:r w:rsidR="00F83FC8">
        <w:rPr>
          <w:color w:val="000000" w:themeColor="text1"/>
          <w:sz w:val="28"/>
          <w:szCs w:val="28"/>
          <w:lang w:bidi="ar-EG"/>
        </w:rPr>
        <w:t>_______________________________</w:t>
      </w:r>
      <w:r w:rsidR="00B21D69">
        <w:rPr>
          <w:color w:val="000000" w:themeColor="text1"/>
          <w:sz w:val="28"/>
          <w:szCs w:val="28"/>
          <w:lang w:bidi="ar-EG"/>
        </w:rPr>
        <w:t>41</w:t>
      </w:r>
    </w:p>
    <w:p w:rsidR="00016D34" w:rsidRDefault="00016D34" w:rsidP="00016D34">
      <w:pPr>
        <w:ind w:firstLine="720"/>
        <w:rPr>
          <w:color w:val="000000" w:themeColor="text1"/>
          <w:sz w:val="28"/>
          <w:szCs w:val="28"/>
          <w:rtl/>
          <w:lang w:bidi="ar-EG"/>
        </w:rPr>
      </w:pPr>
      <w:r w:rsidRPr="00016D34">
        <w:rPr>
          <w:color w:val="000000" w:themeColor="text1"/>
          <w:sz w:val="28"/>
          <w:szCs w:val="28"/>
          <w:lang w:bidi="ar-EG"/>
        </w:rPr>
        <w:t>Operational documentation &amp; observability</w:t>
      </w:r>
      <w:r w:rsidR="00F83FC8">
        <w:rPr>
          <w:color w:val="000000" w:themeColor="text1"/>
          <w:sz w:val="28"/>
          <w:szCs w:val="28"/>
          <w:lang w:bidi="ar-EG"/>
        </w:rPr>
        <w:t>_________________</w:t>
      </w:r>
      <w:r w:rsidR="00B21D69">
        <w:rPr>
          <w:color w:val="000000" w:themeColor="text1"/>
          <w:sz w:val="28"/>
          <w:szCs w:val="28"/>
          <w:lang w:bidi="ar-EG"/>
        </w:rPr>
        <w:t>42</w:t>
      </w:r>
    </w:p>
    <w:p w:rsidR="00016D34" w:rsidRDefault="00016D34" w:rsidP="00016D34">
      <w:pPr>
        <w:ind w:firstLine="720"/>
        <w:rPr>
          <w:color w:val="000000" w:themeColor="text1"/>
          <w:sz w:val="28"/>
          <w:szCs w:val="28"/>
          <w:rtl/>
          <w:lang w:bidi="ar-EG"/>
        </w:rPr>
      </w:pPr>
    </w:p>
    <w:p w:rsidR="00016D34" w:rsidRDefault="00016D34" w:rsidP="00016D34">
      <w:pPr>
        <w:rPr>
          <w:color w:val="000000" w:themeColor="text1"/>
          <w:sz w:val="32"/>
          <w:szCs w:val="32"/>
          <w:rtl/>
          <w:lang w:bidi="ar-EG"/>
        </w:rPr>
      </w:pPr>
      <w:r w:rsidRPr="00016D34">
        <w:rPr>
          <w:color w:val="000000" w:themeColor="text1"/>
          <w:sz w:val="32"/>
          <w:szCs w:val="32"/>
          <w:lang w:bidi="ar-EG"/>
        </w:rPr>
        <w:t>Data Warehouse Schema Design</w:t>
      </w:r>
      <w:r w:rsidR="00F83FC8">
        <w:rPr>
          <w:color w:val="000000" w:themeColor="text1"/>
          <w:sz w:val="32"/>
          <w:szCs w:val="32"/>
          <w:lang w:bidi="ar-EG"/>
        </w:rPr>
        <w:t>____________________________</w:t>
      </w:r>
      <w:r w:rsidR="00B21D69">
        <w:rPr>
          <w:color w:val="000000" w:themeColor="text1"/>
          <w:sz w:val="32"/>
          <w:szCs w:val="32"/>
          <w:lang w:bidi="ar-EG"/>
        </w:rPr>
        <w:t>42</w:t>
      </w:r>
    </w:p>
    <w:p w:rsidR="00016D34" w:rsidRDefault="00016D34" w:rsidP="00016D34">
      <w:pPr>
        <w:rPr>
          <w:color w:val="000000" w:themeColor="text1"/>
          <w:sz w:val="28"/>
          <w:szCs w:val="28"/>
          <w:rtl/>
          <w:lang w:bidi="ar-EG"/>
        </w:rPr>
      </w:pPr>
      <w:r>
        <w:rPr>
          <w:color w:val="000000" w:themeColor="text1"/>
          <w:sz w:val="32"/>
          <w:szCs w:val="32"/>
          <w:rtl/>
          <w:lang w:bidi="ar-EG"/>
        </w:rPr>
        <w:tab/>
      </w:r>
      <w:r w:rsidRPr="00016D34">
        <w:rPr>
          <w:color w:val="000000" w:themeColor="text1"/>
          <w:sz w:val="28"/>
          <w:szCs w:val="28"/>
          <w:lang w:bidi="ar-EG"/>
        </w:rPr>
        <w:t>Overview</w:t>
      </w:r>
      <w:r w:rsidR="00F83FC8">
        <w:rPr>
          <w:color w:val="000000" w:themeColor="text1"/>
          <w:sz w:val="28"/>
          <w:szCs w:val="28"/>
          <w:lang w:bidi="ar-EG"/>
        </w:rPr>
        <w:t>_________________________________________________________</w:t>
      </w:r>
      <w:r w:rsidR="00B21D69">
        <w:rPr>
          <w:color w:val="000000" w:themeColor="text1"/>
          <w:sz w:val="28"/>
          <w:szCs w:val="28"/>
          <w:lang w:bidi="ar-EG"/>
        </w:rPr>
        <w:t>43</w:t>
      </w:r>
    </w:p>
    <w:p w:rsidR="00016D34" w:rsidRDefault="00016D34" w:rsidP="00016D34">
      <w:pPr>
        <w:rPr>
          <w:color w:val="000000" w:themeColor="text1"/>
          <w:sz w:val="28"/>
          <w:szCs w:val="28"/>
          <w:rtl/>
          <w:lang w:bidi="ar-EG"/>
        </w:rPr>
      </w:pPr>
      <w:r>
        <w:rPr>
          <w:color w:val="000000" w:themeColor="text1"/>
          <w:sz w:val="28"/>
          <w:szCs w:val="28"/>
          <w:rtl/>
          <w:lang w:bidi="ar-EG"/>
        </w:rPr>
        <w:tab/>
      </w:r>
      <w:r w:rsidRPr="00016D34">
        <w:rPr>
          <w:color w:val="000000" w:themeColor="text1"/>
          <w:sz w:val="28"/>
          <w:szCs w:val="28"/>
          <w:lang w:bidi="ar-EG"/>
        </w:rPr>
        <w:t>Dimension Tables</w:t>
      </w:r>
      <w:r w:rsidR="00F83FC8">
        <w:rPr>
          <w:color w:val="000000" w:themeColor="text1"/>
          <w:sz w:val="28"/>
          <w:szCs w:val="28"/>
          <w:lang w:bidi="ar-EG"/>
        </w:rPr>
        <w:t>_______________________________________________</w:t>
      </w:r>
      <w:r w:rsidR="00B21D69">
        <w:rPr>
          <w:color w:val="000000" w:themeColor="text1"/>
          <w:sz w:val="28"/>
          <w:szCs w:val="28"/>
          <w:lang w:bidi="ar-EG"/>
        </w:rPr>
        <w:t>44</w:t>
      </w:r>
    </w:p>
    <w:p w:rsidR="00016D34" w:rsidRDefault="00016D34" w:rsidP="00016D34">
      <w:pPr>
        <w:pStyle w:val="ListParagraph"/>
        <w:rPr>
          <w:color w:val="000000" w:themeColor="text1"/>
          <w:sz w:val="28"/>
          <w:szCs w:val="28"/>
          <w:rtl/>
          <w:lang w:bidi="ar-EG"/>
        </w:rPr>
      </w:pPr>
      <w:r w:rsidRPr="00016D34">
        <w:rPr>
          <w:color w:val="000000" w:themeColor="text1"/>
          <w:sz w:val="28"/>
          <w:szCs w:val="28"/>
          <w:lang w:bidi="ar-EG"/>
        </w:rPr>
        <w:t>Fact Tables</w:t>
      </w:r>
      <w:r w:rsidR="00F83FC8">
        <w:rPr>
          <w:color w:val="000000" w:themeColor="text1"/>
          <w:sz w:val="28"/>
          <w:szCs w:val="28"/>
          <w:lang w:bidi="ar-EG"/>
        </w:rPr>
        <w:t>_______________________________________________________</w:t>
      </w:r>
      <w:r w:rsidR="00B21D69">
        <w:rPr>
          <w:color w:val="000000" w:themeColor="text1"/>
          <w:sz w:val="28"/>
          <w:szCs w:val="28"/>
          <w:lang w:bidi="ar-EG"/>
        </w:rPr>
        <w:t>47</w:t>
      </w:r>
    </w:p>
    <w:p w:rsidR="005F2DFF" w:rsidRPr="005F2DFF" w:rsidRDefault="005F2DFF" w:rsidP="005F2DFF">
      <w:pPr>
        <w:rPr>
          <w:color w:val="000000" w:themeColor="text1"/>
          <w:sz w:val="28"/>
          <w:szCs w:val="28"/>
          <w:lang w:bidi="ar-EG"/>
        </w:rPr>
      </w:pPr>
      <w:r w:rsidRPr="005F2DFF">
        <w:rPr>
          <w:color w:val="000000" w:themeColor="text1"/>
          <w:sz w:val="28"/>
          <w:szCs w:val="28"/>
          <w:lang w:bidi="ar-EG"/>
        </w:rPr>
        <w:t xml:space="preserve"> </w:t>
      </w:r>
      <w:r>
        <w:rPr>
          <w:color w:val="000000" w:themeColor="text1"/>
          <w:sz w:val="28"/>
          <w:szCs w:val="28"/>
          <w:lang w:bidi="ar-EG"/>
        </w:rPr>
        <w:t xml:space="preserve">          </w:t>
      </w:r>
      <w:r w:rsidRPr="005F2DFF">
        <w:rPr>
          <w:color w:val="000000" w:themeColor="text1"/>
          <w:sz w:val="28"/>
          <w:szCs w:val="28"/>
          <w:lang w:bidi="ar-EG"/>
        </w:rPr>
        <w:t>Schema Justification</w:t>
      </w:r>
      <w:r w:rsidR="00F83FC8">
        <w:rPr>
          <w:color w:val="000000" w:themeColor="text1"/>
          <w:sz w:val="28"/>
          <w:szCs w:val="28"/>
          <w:lang w:bidi="ar-EG"/>
        </w:rPr>
        <w:t>_____________________________________________</w:t>
      </w:r>
      <w:r w:rsidR="00B21D69">
        <w:rPr>
          <w:color w:val="000000" w:themeColor="text1"/>
          <w:sz w:val="28"/>
          <w:szCs w:val="28"/>
          <w:lang w:bidi="ar-EG"/>
        </w:rPr>
        <w:t>48</w:t>
      </w:r>
    </w:p>
    <w:p w:rsidR="005F2DFF" w:rsidRDefault="005F2DFF" w:rsidP="005F2DFF">
      <w:pPr>
        <w:rPr>
          <w:color w:val="000000" w:themeColor="text1"/>
          <w:sz w:val="28"/>
          <w:szCs w:val="28"/>
          <w:lang w:bidi="ar-EG"/>
        </w:rPr>
      </w:pPr>
      <w:r w:rsidRPr="005F2DFF">
        <w:rPr>
          <w:color w:val="000000" w:themeColor="text1"/>
          <w:sz w:val="28"/>
          <w:szCs w:val="28"/>
          <w:lang w:bidi="ar-EG"/>
        </w:rPr>
        <w:t xml:space="preserve"> </w:t>
      </w:r>
      <w:r>
        <w:rPr>
          <w:color w:val="000000" w:themeColor="text1"/>
          <w:sz w:val="28"/>
          <w:szCs w:val="28"/>
          <w:lang w:bidi="ar-EG"/>
        </w:rPr>
        <w:t xml:space="preserve">         </w:t>
      </w:r>
      <w:r w:rsidRPr="005F2DFF">
        <w:rPr>
          <w:color w:val="000000" w:themeColor="text1"/>
          <w:sz w:val="28"/>
          <w:szCs w:val="28"/>
          <w:lang w:bidi="ar-EG"/>
        </w:rPr>
        <w:t>Primary Keys &amp; Foreign Keys</w:t>
      </w:r>
      <w:r w:rsidR="00F83FC8">
        <w:rPr>
          <w:color w:val="000000" w:themeColor="text1"/>
          <w:sz w:val="28"/>
          <w:szCs w:val="28"/>
          <w:lang w:bidi="ar-EG"/>
        </w:rPr>
        <w:t>___________________________________</w:t>
      </w:r>
      <w:r w:rsidR="00B21D69">
        <w:rPr>
          <w:color w:val="000000" w:themeColor="text1"/>
          <w:sz w:val="28"/>
          <w:szCs w:val="28"/>
          <w:lang w:bidi="ar-EG"/>
        </w:rPr>
        <w:t>49</w:t>
      </w:r>
    </w:p>
    <w:p w:rsidR="005F2DFF" w:rsidRDefault="005F2DFF" w:rsidP="005F2DFF">
      <w:pPr>
        <w:rPr>
          <w:color w:val="000000" w:themeColor="text1"/>
          <w:sz w:val="28"/>
          <w:szCs w:val="28"/>
          <w:lang w:bidi="ar-EG"/>
        </w:rPr>
      </w:pPr>
    </w:p>
    <w:p w:rsidR="005F2DFF" w:rsidRDefault="005F2DFF" w:rsidP="005F2DFF">
      <w:pPr>
        <w:rPr>
          <w:color w:val="000000" w:themeColor="text1"/>
          <w:sz w:val="32"/>
          <w:szCs w:val="32"/>
          <w:lang w:bidi="ar-EG"/>
        </w:rPr>
      </w:pPr>
      <w:r w:rsidRPr="005F2DFF">
        <w:rPr>
          <w:color w:val="000000" w:themeColor="text1"/>
          <w:sz w:val="32"/>
          <w:szCs w:val="32"/>
          <w:lang w:bidi="ar-EG"/>
        </w:rPr>
        <w:t>SQL Server Analysis Services (SSAS) – Multidimensional Analytics &amp; Data Modeling</w:t>
      </w:r>
      <w:r w:rsidR="00F83FC8">
        <w:rPr>
          <w:color w:val="000000" w:themeColor="text1"/>
          <w:sz w:val="32"/>
          <w:szCs w:val="32"/>
          <w:lang w:bidi="ar-EG"/>
        </w:rPr>
        <w:t>__________________________________</w:t>
      </w:r>
      <w:r w:rsidR="00B21D69">
        <w:rPr>
          <w:color w:val="000000" w:themeColor="text1"/>
          <w:sz w:val="32"/>
          <w:szCs w:val="32"/>
          <w:lang w:bidi="ar-EG"/>
        </w:rPr>
        <w:t>49</w:t>
      </w:r>
    </w:p>
    <w:p w:rsidR="005F2DFF" w:rsidRDefault="005F2DFF" w:rsidP="005F2DFF">
      <w:pPr>
        <w:rPr>
          <w:color w:val="000000" w:themeColor="text1"/>
          <w:sz w:val="28"/>
          <w:szCs w:val="28"/>
          <w:lang w:bidi="ar-EG"/>
        </w:rPr>
      </w:pPr>
      <w:r>
        <w:rPr>
          <w:color w:val="000000" w:themeColor="text1"/>
          <w:sz w:val="32"/>
          <w:szCs w:val="32"/>
          <w:lang w:bidi="ar-EG"/>
        </w:rPr>
        <w:tab/>
      </w:r>
      <w:r w:rsidRPr="005F2DFF">
        <w:rPr>
          <w:color w:val="000000" w:themeColor="text1"/>
          <w:sz w:val="28"/>
          <w:szCs w:val="28"/>
          <w:lang w:bidi="ar-EG"/>
        </w:rPr>
        <w:t>SSAS Data Source View (DSV) – Overview</w:t>
      </w:r>
      <w:r w:rsidR="00F83FC8">
        <w:rPr>
          <w:color w:val="000000" w:themeColor="text1"/>
          <w:sz w:val="28"/>
          <w:szCs w:val="28"/>
          <w:lang w:bidi="ar-EG"/>
        </w:rPr>
        <w:t>___________________</w:t>
      </w:r>
      <w:r w:rsidR="00B21D69">
        <w:rPr>
          <w:color w:val="000000" w:themeColor="text1"/>
          <w:sz w:val="28"/>
          <w:szCs w:val="28"/>
          <w:lang w:bidi="ar-EG"/>
        </w:rPr>
        <w:t>50</w:t>
      </w:r>
    </w:p>
    <w:p w:rsidR="005F2DFF" w:rsidRDefault="005F2DFF" w:rsidP="005F2DFF">
      <w:pPr>
        <w:rPr>
          <w:sz w:val="28"/>
          <w:szCs w:val="28"/>
        </w:rPr>
      </w:pPr>
      <w:r>
        <w:rPr>
          <w:color w:val="000000" w:themeColor="text1"/>
          <w:sz w:val="28"/>
          <w:szCs w:val="28"/>
          <w:lang w:bidi="ar-EG"/>
        </w:rPr>
        <w:tab/>
      </w:r>
      <w:r w:rsidRPr="005F2DFF">
        <w:rPr>
          <w:sz w:val="28"/>
          <w:szCs w:val="28"/>
        </w:rPr>
        <w:t>SSAS Cube Browser – Product Sales Analysis</w:t>
      </w:r>
      <w:r w:rsidR="00F83FC8">
        <w:rPr>
          <w:sz w:val="28"/>
          <w:szCs w:val="28"/>
        </w:rPr>
        <w:t>_______________</w:t>
      </w:r>
      <w:r w:rsidR="00B21D69">
        <w:rPr>
          <w:sz w:val="28"/>
          <w:szCs w:val="28"/>
        </w:rPr>
        <w:t>51</w:t>
      </w:r>
    </w:p>
    <w:p w:rsidR="005F2DFF" w:rsidRDefault="005F2DFF" w:rsidP="005F2DFF">
      <w:pPr>
        <w:rPr>
          <w:color w:val="000000" w:themeColor="text1"/>
          <w:sz w:val="28"/>
          <w:szCs w:val="28"/>
          <w:lang w:bidi="ar-EG"/>
        </w:rPr>
      </w:pPr>
      <w:r>
        <w:rPr>
          <w:sz w:val="28"/>
          <w:szCs w:val="28"/>
        </w:rPr>
        <w:tab/>
      </w:r>
      <w:r w:rsidRPr="005F2DFF">
        <w:rPr>
          <w:color w:val="000000" w:themeColor="text1"/>
          <w:sz w:val="28"/>
          <w:szCs w:val="28"/>
          <w:lang w:bidi="ar-EG"/>
        </w:rPr>
        <w:t>SSAS Cube Browser – Marketing Campaign Analysis</w:t>
      </w:r>
      <w:r w:rsidR="00F83FC8">
        <w:rPr>
          <w:color w:val="000000" w:themeColor="text1"/>
          <w:sz w:val="28"/>
          <w:szCs w:val="28"/>
          <w:lang w:bidi="ar-EG"/>
        </w:rPr>
        <w:t>_______</w:t>
      </w:r>
      <w:r w:rsidR="00B21D69">
        <w:rPr>
          <w:color w:val="000000" w:themeColor="text1"/>
          <w:sz w:val="28"/>
          <w:szCs w:val="28"/>
          <w:lang w:bidi="ar-EG"/>
        </w:rPr>
        <w:t>55</w:t>
      </w:r>
    </w:p>
    <w:p w:rsidR="005F2DFF" w:rsidRDefault="005F2DFF" w:rsidP="005F2DFF">
      <w:pPr>
        <w:rPr>
          <w:color w:val="000000" w:themeColor="text1"/>
          <w:sz w:val="28"/>
          <w:szCs w:val="28"/>
          <w:lang w:bidi="ar-EG"/>
        </w:rPr>
      </w:pPr>
      <w:r>
        <w:rPr>
          <w:color w:val="000000" w:themeColor="text1"/>
          <w:sz w:val="28"/>
          <w:szCs w:val="28"/>
          <w:lang w:bidi="ar-EG"/>
        </w:rPr>
        <w:tab/>
      </w:r>
      <w:r w:rsidRPr="005F2DFF">
        <w:rPr>
          <w:color w:val="000000" w:themeColor="text1"/>
          <w:sz w:val="28"/>
          <w:szCs w:val="28"/>
          <w:lang w:bidi="ar-EG"/>
        </w:rPr>
        <w:t>Product Sales Analysis View</w:t>
      </w:r>
      <w:r w:rsidR="00F83FC8">
        <w:rPr>
          <w:color w:val="000000" w:themeColor="text1"/>
          <w:sz w:val="28"/>
          <w:szCs w:val="28"/>
          <w:lang w:bidi="ar-EG"/>
        </w:rPr>
        <w:t>__________________________________</w:t>
      </w:r>
      <w:r w:rsidR="00B21D69">
        <w:rPr>
          <w:color w:val="000000" w:themeColor="text1"/>
          <w:sz w:val="28"/>
          <w:szCs w:val="28"/>
          <w:lang w:bidi="ar-EG"/>
        </w:rPr>
        <w:t>58</w:t>
      </w:r>
    </w:p>
    <w:p w:rsidR="00B1486B" w:rsidRDefault="00B1486B" w:rsidP="00B1486B">
      <w:pPr>
        <w:rPr>
          <w:color w:val="000000" w:themeColor="text1"/>
          <w:sz w:val="32"/>
          <w:szCs w:val="32"/>
          <w:rtl/>
          <w:lang w:bidi="ar-EG"/>
        </w:rPr>
      </w:pPr>
      <w:r w:rsidRPr="006563E2">
        <w:rPr>
          <w:color w:val="000000" w:themeColor="text1"/>
          <w:sz w:val="32"/>
          <w:szCs w:val="32"/>
          <w:lang w:bidi="ar-EG"/>
        </w:rPr>
        <w:t>SQL Server Reporting Services (SSRS)</w:t>
      </w:r>
      <w:r w:rsidR="0096594A">
        <w:rPr>
          <w:color w:val="000000" w:themeColor="text1"/>
          <w:sz w:val="32"/>
          <w:szCs w:val="32"/>
          <w:lang w:bidi="ar-EG"/>
        </w:rPr>
        <w:t>_____________________</w:t>
      </w:r>
      <w:r w:rsidR="00B21D69">
        <w:rPr>
          <w:color w:val="000000" w:themeColor="text1"/>
          <w:sz w:val="32"/>
          <w:szCs w:val="32"/>
          <w:lang w:bidi="ar-EG"/>
        </w:rPr>
        <w:t>63</w:t>
      </w:r>
    </w:p>
    <w:p w:rsidR="00B1486B" w:rsidRDefault="00B1486B" w:rsidP="00B1486B">
      <w:pPr>
        <w:rPr>
          <w:color w:val="000000" w:themeColor="text1"/>
          <w:sz w:val="28"/>
          <w:szCs w:val="28"/>
          <w:rtl/>
          <w:lang w:bidi="ar-EG"/>
        </w:rPr>
      </w:pPr>
      <w:r>
        <w:rPr>
          <w:color w:val="000000" w:themeColor="text1"/>
          <w:sz w:val="32"/>
          <w:szCs w:val="32"/>
          <w:rtl/>
          <w:lang w:bidi="ar-EG"/>
        </w:rPr>
        <w:tab/>
      </w:r>
      <w:r w:rsidRPr="00B1486B">
        <w:rPr>
          <w:color w:val="000000" w:themeColor="text1"/>
          <w:sz w:val="28"/>
          <w:szCs w:val="28"/>
          <w:lang w:bidi="ar-EG"/>
        </w:rPr>
        <w:t>SSRS Reporting – Campaign Profit Analysis</w:t>
      </w:r>
      <w:r w:rsidR="0096594A">
        <w:rPr>
          <w:color w:val="000000" w:themeColor="text1"/>
          <w:sz w:val="28"/>
          <w:szCs w:val="28"/>
          <w:lang w:bidi="ar-EG"/>
        </w:rPr>
        <w:t>_________________</w:t>
      </w:r>
      <w:r w:rsidR="00B21D69">
        <w:rPr>
          <w:color w:val="000000" w:themeColor="text1"/>
          <w:sz w:val="28"/>
          <w:szCs w:val="28"/>
          <w:lang w:bidi="ar-EG"/>
        </w:rPr>
        <w:t>64</w:t>
      </w:r>
    </w:p>
    <w:p w:rsidR="00B1486B" w:rsidRDefault="00B1486B" w:rsidP="00B1486B">
      <w:pPr>
        <w:rPr>
          <w:color w:val="000000" w:themeColor="text1"/>
          <w:sz w:val="28"/>
          <w:szCs w:val="28"/>
          <w:rtl/>
          <w:lang w:bidi="ar-EG"/>
        </w:rPr>
      </w:pPr>
      <w:r>
        <w:rPr>
          <w:color w:val="000000" w:themeColor="text1"/>
          <w:sz w:val="28"/>
          <w:szCs w:val="28"/>
          <w:rtl/>
          <w:lang w:bidi="ar-EG"/>
        </w:rPr>
        <w:tab/>
      </w:r>
      <w:r w:rsidRPr="00B1486B">
        <w:rPr>
          <w:color w:val="000000" w:themeColor="text1"/>
          <w:sz w:val="28"/>
          <w:szCs w:val="28"/>
          <w:lang w:bidi="ar-EG"/>
        </w:rPr>
        <w:t>Campaign Performance</w:t>
      </w:r>
      <w:r w:rsidR="0096594A">
        <w:rPr>
          <w:color w:val="000000" w:themeColor="text1"/>
          <w:sz w:val="28"/>
          <w:szCs w:val="28"/>
          <w:lang w:bidi="ar-EG"/>
        </w:rPr>
        <w:t>_______________________________________</w:t>
      </w:r>
      <w:r w:rsidR="00B21D69">
        <w:rPr>
          <w:color w:val="000000" w:themeColor="text1"/>
          <w:sz w:val="28"/>
          <w:szCs w:val="28"/>
          <w:lang w:bidi="ar-EG"/>
        </w:rPr>
        <w:t>68</w:t>
      </w:r>
    </w:p>
    <w:p w:rsidR="0096594A" w:rsidRPr="0096594A" w:rsidRDefault="0096594A" w:rsidP="0096594A">
      <w:pPr>
        <w:rPr>
          <w:color w:val="000000" w:themeColor="text1"/>
          <w:sz w:val="36"/>
          <w:szCs w:val="36"/>
          <w:rtl/>
          <w:lang w:bidi="ar-EG"/>
        </w:rPr>
      </w:pPr>
      <w:r>
        <w:rPr>
          <w:color w:val="000000" w:themeColor="text1"/>
          <w:sz w:val="28"/>
          <w:szCs w:val="28"/>
          <w:rtl/>
          <w:lang w:bidi="ar-EG"/>
        </w:rPr>
        <w:tab/>
      </w:r>
      <w:r w:rsidRPr="00B1486B">
        <w:rPr>
          <w:color w:val="000000" w:themeColor="text1"/>
          <w:sz w:val="28"/>
          <w:szCs w:val="28"/>
          <w:lang w:bidi="ar-EG"/>
        </w:rPr>
        <w:t xml:space="preserve">Campaign Target Audience Details </w:t>
      </w:r>
      <w:r>
        <w:rPr>
          <w:color w:val="000000" w:themeColor="text1"/>
          <w:sz w:val="28"/>
          <w:szCs w:val="28"/>
          <w:lang w:bidi="ar-EG"/>
        </w:rPr>
        <w:t>__________________________</w:t>
      </w:r>
      <w:r w:rsidR="00B21D69">
        <w:rPr>
          <w:color w:val="000000" w:themeColor="text1"/>
          <w:sz w:val="28"/>
          <w:szCs w:val="28"/>
          <w:lang w:bidi="ar-EG"/>
        </w:rPr>
        <w:t>71</w:t>
      </w:r>
    </w:p>
    <w:p w:rsidR="005F2DFF" w:rsidRPr="0096594A" w:rsidRDefault="005F2DFF" w:rsidP="0096594A">
      <w:pPr>
        <w:rPr>
          <w:color w:val="000000" w:themeColor="text1"/>
          <w:lang w:bidi="ar-EG"/>
        </w:rPr>
      </w:pPr>
    </w:p>
    <w:p w:rsidR="005F2DFF" w:rsidRDefault="005F2DFF" w:rsidP="005F2DFF">
      <w:pPr>
        <w:rPr>
          <w:color w:val="000000" w:themeColor="text1"/>
          <w:sz w:val="32"/>
          <w:szCs w:val="32"/>
          <w:lang w:bidi="ar-EG"/>
        </w:rPr>
      </w:pPr>
      <w:r w:rsidRPr="005F2DFF">
        <w:rPr>
          <w:color w:val="000000" w:themeColor="text1"/>
          <w:sz w:val="32"/>
          <w:szCs w:val="32"/>
          <w:lang w:bidi="ar-EG"/>
        </w:rPr>
        <w:lastRenderedPageBreak/>
        <w:t>Power BI</w:t>
      </w:r>
      <w:r w:rsidRPr="005F2DFF">
        <w:rPr>
          <w:rFonts w:hint="cs"/>
          <w:color w:val="000000" w:themeColor="text1"/>
          <w:sz w:val="32"/>
          <w:szCs w:val="32"/>
          <w:rtl/>
          <w:lang w:bidi="ar-EG"/>
        </w:rPr>
        <w:t xml:space="preserve"> </w:t>
      </w:r>
      <w:r w:rsidRPr="00B3618A">
        <w:rPr>
          <w:color w:val="000000" w:themeColor="text1"/>
          <w:sz w:val="32"/>
          <w:szCs w:val="32"/>
          <w:lang w:bidi="ar-EG"/>
        </w:rPr>
        <w:t>Dashboards</w:t>
      </w:r>
      <w:r w:rsidR="00F83FC8">
        <w:rPr>
          <w:color w:val="000000" w:themeColor="text1"/>
          <w:sz w:val="32"/>
          <w:szCs w:val="32"/>
          <w:lang w:bidi="ar-EG"/>
        </w:rPr>
        <w:t>______________________________________</w:t>
      </w:r>
      <w:r w:rsidR="00B21D69">
        <w:rPr>
          <w:color w:val="000000" w:themeColor="text1"/>
          <w:sz w:val="32"/>
          <w:szCs w:val="32"/>
          <w:lang w:bidi="ar-EG"/>
        </w:rPr>
        <w:t>75</w:t>
      </w:r>
    </w:p>
    <w:p w:rsidR="005F2DFF" w:rsidRDefault="005F2DFF" w:rsidP="005F2DFF">
      <w:pPr>
        <w:rPr>
          <w:color w:val="000000" w:themeColor="text1"/>
          <w:sz w:val="28"/>
          <w:szCs w:val="28"/>
          <w:lang w:bidi="ar-EG"/>
        </w:rPr>
      </w:pPr>
      <w:r>
        <w:rPr>
          <w:color w:val="000000" w:themeColor="text1"/>
          <w:sz w:val="32"/>
          <w:szCs w:val="32"/>
          <w:lang w:bidi="ar-EG"/>
        </w:rPr>
        <w:tab/>
      </w:r>
      <w:r w:rsidRPr="00F311AD">
        <w:rPr>
          <w:color w:val="000000" w:themeColor="text1"/>
          <w:sz w:val="28"/>
          <w:szCs w:val="28"/>
          <w:lang w:bidi="ar-EG"/>
        </w:rPr>
        <w:t>Campaign Insights Dashboard</w:t>
      </w:r>
      <w:r w:rsidR="00F83FC8">
        <w:rPr>
          <w:color w:val="000000" w:themeColor="text1"/>
          <w:sz w:val="28"/>
          <w:szCs w:val="28"/>
          <w:lang w:bidi="ar-EG"/>
        </w:rPr>
        <w:t>______________________________</w:t>
      </w:r>
      <w:r w:rsidR="00B21D69">
        <w:rPr>
          <w:color w:val="000000" w:themeColor="text1"/>
          <w:sz w:val="28"/>
          <w:szCs w:val="28"/>
          <w:lang w:bidi="ar-EG"/>
        </w:rPr>
        <w:t>76</w:t>
      </w:r>
    </w:p>
    <w:p w:rsidR="005F2DFF" w:rsidRDefault="005F2DFF" w:rsidP="005F2DFF">
      <w:pPr>
        <w:rPr>
          <w:color w:val="000000" w:themeColor="text1"/>
          <w:sz w:val="28"/>
          <w:szCs w:val="28"/>
          <w:lang w:bidi="ar-EG"/>
        </w:rPr>
      </w:pPr>
      <w:r>
        <w:rPr>
          <w:color w:val="000000" w:themeColor="text1"/>
          <w:sz w:val="28"/>
          <w:szCs w:val="28"/>
          <w:lang w:bidi="ar-EG"/>
        </w:rPr>
        <w:tab/>
      </w:r>
      <w:r w:rsidRPr="00F311AD">
        <w:rPr>
          <w:color w:val="000000" w:themeColor="text1"/>
          <w:sz w:val="28"/>
          <w:szCs w:val="28"/>
          <w:lang w:bidi="ar-EG"/>
        </w:rPr>
        <w:t xml:space="preserve">Campaign </w:t>
      </w:r>
      <w:proofErr w:type="gramStart"/>
      <w:r w:rsidRPr="00F311AD">
        <w:rPr>
          <w:color w:val="000000" w:themeColor="text1"/>
          <w:sz w:val="28"/>
          <w:szCs w:val="28"/>
          <w:lang w:bidi="ar-EG"/>
        </w:rPr>
        <w:t>Performance  Dashboard</w:t>
      </w:r>
      <w:proofErr w:type="gramEnd"/>
      <w:r w:rsidR="00F83FC8">
        <w:rPr>
          <w:color w:val="000000" w:themeColor="text1"/>
          <w:sz w:val="28"/>
          <w:szCs w:val="28"/>
          <w:lang w:bidi="ar-EG"/>
        </w:rPr>
        <w:t>_______________________</w:t>
      </w:r>
      <w:r w:rsidR="00B21D69">
        <w:rPr>
          <w:color w:val="000000" w:themeColor="text1"/>
          <w:sz w:val="28"/>
          <w:szCs w:val="28"/>
          <w:lang w:bidi="ar-EG"/>
        </w:rPr>
        <w:t>80</w:t>
      </w:r>
    </w:p>
    <w:p w:rsidR="0096594A" w:rsidRDefault="0096594A" w:rsidP="0096594A">
      <w:pPr>
        <w:rPr>
          <w:color w:val="000000" w:themeColor="text1"/>
          <w:sz w:val="28"/>
          <w:szCs w:val="28"/>
          <w:rtl/>
          <w:lang w:bidi="ar-EG"/>
        </w:rPr>
      </w:pPr>
      <w:r>
        <w:rPr>
          <w:rFonts w:hint="cs"/>
          <w:color w:val="000000" w:themeColor="text1"/>
          <w:sz w:val="28"/>
          <w:szCs w:val="28"/>
          <w:rtl/>
          <w:lang w:bidi="ar-EG"/>
        </w:rPr>
        <w:t xml:space="preserve"> </w:t>
      </w:r>
      <w:r>
        <w:rPr>
          <w:color w:val="000000" w:themeColor="text1"/>
          <w:sz w:val="28"/>
          <w:szCs w:val="28"/>
          <w:rtl/>
          <w:lang w:bidi="ar-EG"/>
        </w:rPr>
        <w:tab/>
      </w:r>
      <w:r w:rsidRPr="00367E88">
        <w:rPr>
          <w:color w:val="000000" w:themeColor="text1"/>
          <w:sz w:val="28"/>
          <w:szCs w:val="28"/>
          <w:lang w:bidi="ar-EG"/>
        </w:rPr>
        <w:t>Campaign Performance II Dashboard</w:t>
      </w:r>
      <w:r>
        <w:rPr>
          <w:color w:val="000000" w:themeColor="text1"/>
          <w:sz w:val="28"/>
          <w:szCs w:val="28"/>
          <w:lang w:bidi="ar-EG"/>
        </w:rPr>
        <w:t>_____________________</w:t>
      </w:r>
      <w:r w:rsidR="00B21D69">
        <w:rPr>
          <w:color w:val="000000" w:themeColor="text1"/>
          <w:sz w:val="28"/>
          <w:szCs w:val="28"/>
          <w:lang w:bidi="ar-EG"/>
        </w:rPr>
        <w:t>86</w:t>
      </w:r>
    </w:p>
    <w:p w:rsidR="0096594A" w:rsidRDefault="0096594A" w:rsidP="0096594A">
      <w:pPr>
        <w:rPr>
          <w:color w:val="000000" w:themeColor="text1"/>
          <w:sz w:val="28"/>
          <w:szCs w:val="28"/>
          <w:rtl/>
          <w:lang w:bidi="ar-EG"/>
        </w:rPr>
      </w:pPr>
      <w:r>
        <w:rPr>
          <w:color w:val="000000" w:themeColor="text1"/>
          <w:sz w:val="28"/>
          <w:szCs w:val="28"/>
          <w:rtl/>
          <w:lang w:bidi="ar-EG"/>
        </w:rPr>
        <w:tab/>
      </w:r>
      <w:r w:rsidRPr="00367E88">
        <w:rPr>
          <w:color w:val="000000" w:themeColor="text1"/>
          <w:sz w:val="28"/>
          <w:szCs w:val="28"/>
          <w:lang w:bidi="ar-EG"/>
        </w:rPr>
        <w:t>Ads Dashboard</w:t>
      </w:r>
      <w:r>
        <w:rPr>
          <w:color w:val="000000" w:themeColor="text1"/>
          <w:sz w:val="28"/>
          <w:szCs w:val="28"/>
          <w:lang w:bidi="ar-EG"/>
        </w:rPr>
        <w:t>_____________________________________________</w:t>
      </w:r>
      <w:r w:rsidR="00E9135A">
        <w:rPr>
          <w:color w:val="000000" w:themeColor="text1"/>
          <w:sz w:val="28"/>
          <w:szCs w:val="28"/>
          <w:lang w:bidi="ar-EG"/>
        </w:rPr>
        <w:t>90</w:t>
      </w:r>
    </w:p>
    <w:p w:rsidR="0096594A" w:rsidRDefault="0096594A" w:rsidP="0096594A">
      <w:pPr>
        <w:rPr>
          <w:color w:val="000000" w:themeColor="text1"/>
          <w:sz w:val="28"/>
          <w:szCs w:val="28"/>
          <w:rtl/>
          <w:lang w:bidi="ar-EG"/>
        </w:rPr>
      </w:pPr>
      <w:r>
        <w:rPr>
          <w:color w:val="000000" w:themeColor="text1"/>
          <w:sz w:val="28"/>
          <w:szCs w:val="28"/>
          <w:rtl/>
          <w:lang w:bidi="ar-EG"/>
        </w:rPr>
        <w:tab/>
      </w:r>
      <w:r w:rsidRPr="00367E88">
        <w:rPr>
          <w:color w:val="000000" w:themeColor="text1"/>
          <w:sz w:val="28"/>
          <w:szCs w:val="28"/>
          <w:lang w:bidi="ar-EG"/>
        </w:rPr>
        <w:t>Campaign Performance III</w:t>
      </w:r>
      <w:r w:rsidRPr="00367E88">
        <w:rPr>
          <w:color w:val="000000" w:themeColor="text1"/>
          <w:sz w:val="28"/>
          <w:szCs w:val="28"/>
          <w:lang w:bidi="ar-EG"/>
        </w:rPr>
        <w:t xml:space="preserve"> </w:t>
      </w:r>
      <w:r w:rsidRPr="00367E88">
        <w:rPr>
          <w:color w:val="000000" w:themeColor="text1"/>
          <w:sz w:val="28"/>
          <w:szCs w:val="28"/>
          <w:lang w:bidi="ar-EG"/>
        </w:rPr>
        <w:t>Dashboard</w:t>
      </w:r>
      <w:r>
        <w:rPr>
          <w:color w:val="000000" w:themeColor="text1"/>
          <w:sz w:val="28"/>
          <w:szCs w:val="28"/>
          <w:lang w:bidi="ar-EG"/>
        </w:rPr>
        <w:t>___________________</w:t>
      </w:r>
      <w:r w:rsidR="00E9135A">
        <w:rPr>
          <w:color w:val="000000" w:themeColor="text1"/>
          <w:sz w:val="28"/>
          <w:szCs w:val="28"/>
          <w:lang w:bidi="ar-EG"/>
        </w:rPr>
        <w:t>96</w:t>
      </w:r>
    </w:p>
    <w:p w:rsidR="0096594A" w:rsidRDefault="0096594A" w:rsidP="0096594A">
      <w:pPr>
        <w:rPr>
          <w:color w:val="000000" w:themeColor="text1"/>
          <w:sz w:val="28"/>
          <w:szCs w:val="28"/>
          <w:lang w:bidi="ar-EG"/>
        </w:rPr>
      </w:pPr>
      <w:r>
        <w:rPr>
          <w:color w:val="000000" w:themeColor="text1"/>
          <w:sz w:val="28"/>
          <w:szCs w:val="28"/>
          <w:rtl/>
          <w:lang w:bidi="ar-EG"/>
        </w:rPr>
        <w:tab/>
      </w:r>
      <w:r>
        <w:rPr>
          <w:color w:val="000000" w:themeColor="text1"/>
          <w:sz w:val="28"/>
          <w:szCs w:val="28"/>
          <w:lang w:bidi="ar-EG"/>
        </w:rPr>
        <w:t>Companies Dashboard____________________________________</w:t>
      </w:r>
      <w:r w:rsidR="00E9135A">
        <w:rPr>
          <w:color w:val="000000" w:themeColor="text1"/>
          <w:sz w:val="28"/>
          <w:szCs w:val="28"/>
          <w:lang w:bidi="ar-EG"/>
        </w:rPr>
        <w:t>101</w:t>
      </w:r>
    </w:p>
    <w:p w:rsidR="0096594A" w:rsidRDefault="0096594A" w:rsidP="0096594A">
      <w:pPr>
        <w:rPr>
          <w:color w:val="000000" w:themeColor="text1"/>
          <w:sz w:val="28"/>
          <w:szCs w:val="28"/>
          <w:lang w:bidi="ar-EG"/>
        </w:rPr>
      </w:pPr>
      <w:r>
        <w:rPr>
          <w:color w:val="000000" w:themeColor="text1"/>
          <w:sz w:val="28"/>
          <w:szCs w:val="28"/>
          <w:rtl/>
          <w:lang w:bidi="ar-EG"/>
        </w:rPr>
        <w:tab/>
      </w:r>
      <w:r w:rsidRPr="000464B8">
        <w:rPr>
          <w:color w:val="000000" w:themeColor="text1"/>
          <w:sz w:val="28"/>
          <w:szCs w:val="28"/>
          <w:lang w:bidi="ar-EG"/>
        </w:rPr>
        <w:t>Customers Dashboard</w:t>
      </w:r>
      <w:r>
        <w:rPr>
          <w:color w:val="000000" w:themeColor="text1"/>
          <w:sz w:val="28"/>
          <w:szCs w:val="28"/>
          <w:lang w:bidi="ar-EG"/>
        </w:rPr>
        <w:t>____________________________________</w:t>
      </w:r>
      <w:r w:rsidR="00E9135A">
        <w:rPr>
          <w:color w:val="000000" w:themeColor="text1"/>
          <w:sz w:val="28"/>
          <w:szCs w:val="28"/>
          <w:lang w:bidi="ar-EG"/>
        </w:rPr>
        <w:t>105</w:t>
      </w:r>
    </w:p>
    <w:p w:rsidR="0096594A" w:rsidRPr="0096594A" w:rsidRDefault="0096594A" w:rsidP="0096594A">
      <w:pPr>
        <w:spacing w:before="100" w:beforeAutospacing="1" w:after="100" w:afterAutospacing="1" w:line="240" w:lineRule="auto"/>
        <w:outlineLvl w:val="0"/>
        <w:rPr>
          <w:rFonts w:ascii="Times New Roman" w:eastAsia="Times New Roman" w:hAnsi="Times New Roman" w:cs="Times New Roman"/>
          <w:kern w:val="36"/>
          <w:sz w:val="28"/>
          <w:szCs w:val="28"/>
          <w:rtl/>
        </w:rPr>
      </w:pPr>
      <w:r>
        <w:rPr>
          <w:color w:val="000000" w:themeColor="text1"/>
          <w:sz w:val="28"/>
          <w:szCs w:val="28"/>
          <w:lang w:bidi="ar-EG"/>
        </w:rPr>
        <w:tab/>
      </w:r>
      <w:r w:rsidRPr="000464B8">
        <w:rPr>
          <w:rFonts w:ascii="Times New Roman" w:eastAsia="Times New Roman" w:hAnsi="Times New Roman" w:cs="Times New Roman"/>
          <w:kern w:val="36"/>
          <w:sz w:val="28"/>
          <w:szCs w:val="28"/>
        </w:rPr>
        <w:t>Engagement Dashboard</w:t>
      </w:r>
      <w:r>
        <w:rPr>
          <w:rFonts w:ascii="Times New Roman" w:eastAsia="Times New Roman" w:hAnsi="Times New Roman" w:cs="Times New Roman"/>
          <w:kern w:val="36"/>
          <w:sz w:val="28"/>
          <w:szCs w:val="28"/>
        </w:rPr>
        <w:t>___________________________</w:t>
      </w:r>
      <w:r w:rsidR="00E9135A">
        <w:rPr>
          <w:rFonts w:ascii="Times New Roman" w:eastAsia="Times New Roman" w:hAnsi="Times New Roman" w:cs="Times New Roman"/>
          <w:kern w:val="36"/>
          <w:sz w:val="28"/>
          <w:szCs w:val="28"/>
        </w:rPr>
        <w:t>109</w:t>
      </w:r>
    </w:p>
    <w:p w:rsidR="005F2DFF" w:rsidRDefault="005F2DFF" w:rsidP="005F2DFF">
      <w:pPr>
        <w:rPr>
          <w:color w:val="000000" w:themeColor="text1"/>
          <w:sz w:val="28"/>
          <w:szCs w:val="28"/>
          <w:lang w:bidi="ar-EG"/>
        </w:rPr>
      </w:pPr>
    </w:p>
    <w:p w:rsidR="00F83FC8" w:rsidRDefault="00F83FC8" w:rsidP="00F83FC8">
      <w:pPr>
        <w:rPr>
          <w:color w:val="000000" w:themeColor="text1"/>
          <w:sz w:val="32"/>
          <w:szCs w:val="32"/>
          <w:lang w:bidi="ar-EG"/>
        </w:rPr>
      </w:pPr>
      <w:r w:rsidRPr="00B3618A">
        <w:rPr>
          <w:color w:val="000000" w:themeColor="text1"/>
          <w:sz w:val="32"/>
          <w:szCs w:val="32"/>
          <w:lang w:bidi="ar-EG"/>
        </w:rPr>
        <w:t>Tableau Dashboards</w:t>
      </w:r>
      <w:r w:rsidR="00E9135A">
        <w:rPr>
          <w:color w:val="000000" w:themeColor="text1"/>
          <w:sz w:val="32"/>
          <w:szCs w:val="32"/>
          <w:lang w:bidi="ar-EG"/>
        </w:rPr>
        <w:t>_____________________________________112</w:t>
      </w:r>
    </w:p>
    <w:p w:rsidR="00F83FC8" w:rsidRDefault="00F83FC8" w:rsidP="00F83FC8">
      <w:pPr>
        <w:rPr>
          <w:color w:val="000000" w:themeColor="text1"/>
          <w:sz w:val="28"/>
          <w:szCs w:val="28"/>
        </w:rPr>
      </w:pPr>
      <w:r>
        <w:rPr>
          <w:color w:val="000000" w:themeColor="text1"/>
          <w:sz w:val="32"/>
          <w:szCs w:val="32"/>
          <w:lang w:bidi="ar-EG"/>
        </w:rPr>
        <w:tab/>
      </w:r>
      <w:r w:rsidRPr="00F83FC8">
        <w:rPr>
          <w:color w:val="000000" w:themeColor="text1"/>
          <w:sz w:val="28"/>
          <w:szCs w:val="28"/>
        </w:rPr>
        <w:t>Revenues Stats Dashboard</w:t>
      </w:r>
      <w:r>
        <w:rPr>
          <w:color w:val="000000" w:themeColor="text1"/>
          <w:sz w:val="28"/>
          <w:szCs w:val="28"/>
        </w:rPr>
        <w:t>________________________________</w:t>
      </w:r>
      <w:r w:rsidR="00E9135A">
        <w:rPr>
          <w:color w:val="000000" w:themeColor="text1"/>
          <w:sz w:val="28"/>
          <w:szCs w:val="28"/>
        </w:rPr>
        <w:t>113</w:t>
      </w:r>
    </w:p>
    <w:p w:rsidR="00F83FC8" w:rsidRDefault="00F83FC8" w:rsidP="000941A5">
      <w:pPr>
        <w:rPr>
          <w:color w:val="000000" w:themeColor="text1"/>
          <w:sz w:val="28"/>
          <w:szCs w:val="28"/>
          <w:lang w:bidi="ar-EG"/>
        </w:rPr>
      </w:pPr>
      <w:r>
        <w:rPr>
          <w:color w:val="000000" w:themeColor="text1"/>
          <w:sz w:val="28"/>
          <w:szCs w:val="28"/>
        </w:rPr>
        <w:tab/>
      </w:r>
      <w:r w:rsidRPr="008B0E6A">
        <w:rPr>
          <w:color w:val="000000" w:themeColor="text1"/>
          <w:sz w:val="28"/>
          <w:szCs w:val="28"/>
          <w:lang w:bidi="ar-EG"/>
        </w:rPr>
        <w:t>Transactions Stats Dashboard</w:t>
      </w:r>
      <w:r>
        <w:rPr>
          <w:color w:val="000000" w:themeColor="text1"/>
          <w:sz w:val="28"/>
          <w:szCs w:val="28"/>
          <w:lang w:bidi="ar-EG"/>
        </w:rPr>
        <w:t>_____________________________</w:t>
      </w:r>
      <w:r w:rsidR="00E9135A">
        <w:rPr>
          <w:color w:val="000000" w:themeColor="text1"/>
          <w:sz w:val="28"/>
          <w:szCs w:val="28"/>
          <w:lang w:bidi="ar-EG"/>
        </w:rPr>
        <w:t>118</w:t>
      </w:r>
    </w:p>
    <w:p w:rsidR="00F83FC8" w:rsidRPr="00F83FC8" w:rsidRDefault="00F83FC8" w:rsidP="00F83FC8">
      <w:pPr>
        <w:rPr>
          <w:color w:val="000000" w:themeColor="text1"/>
          <w:sz w:val="36"/>
          <w:szCs w:val="36"/>
          <w:rtl/>
          <w:lang w:bidi="ar-EG"/>
        </w:rPr>
      </w:pPr>
      <w:r>
        <w:rPr>
          <w:color w:val="000000" w:themeColor="text1"/>
          <w:sz w:val="28"/>
          <w:szCs w:val="28"/>
          <w:lang w:bidi="ar-EG"/>
        </w:rPr>
        <w:tab/>
      </w:r>
      <w:r w:rsidRPr="008B0E6A">
        <w:rPr>
          <w:color w:val="000000" w:themeColor="text1"/>
          <w:sz w:val="28"/>
          <w:szCs w:val="28"/>
          <w:lang w:bidi="ar-EG"/>
        </w:rPr>
        <w:t>Ad Stats Dashboard</w:t>
      </w:r>
      <w:r>
        <w:rPr>
          <w:color w:val="000000" w:themeColor="text1"/>
          <w:sz w:val="28"/>
          <w:szCs w:val="28"/>
          <w:lang w:bidi="ar-EG"/>
        </w:rPr>
        <w:t>_________________________________________</w:t>
      </w:r>
      <w:r w:rsidR="00E9135A">
        <w:rPr>
          <w:color w:val="000000" w:themeColor="text1"/>
          <w:sz w:val="28"/>
          <w:szCs w:val="28"/>
          <w:lang w:bidi="ar-EG"/>
        </w:rPr>
        <w:t>122</w:t>
      </w:r>
    </w:p>
    <w:p w:rsidR="00125E4F" w:rsidRPr="00125E4F" w:rsidRDefault="00125E4F" w:rsidP="00125E4F">
      <w:pPr>
        <w:rPr>
          <w:rFonts w:ascii="Calibri" w:eastAsiaTheme="majorEastAsia" w:hAnsi="Calibri" w:cstheme="majorBidi"/>
          <w:color w:val="000000" w:themeColor="text1"/>
          <w:sz w:val="32"/>
          <w:szCs w:val="32"/>
        </w:rPr>
      </w:pPr>
      <w:r w:rsidRPr="00125E4F">
        <w:rPr>
          <w:rFonts w:ascii="Calibri" w:eastAsiaTheme="majorEastAsia" w:hAnsi="Calibri" w:cstheme="majorBidi"/>
          <w:color w:val="000000" w:themeColor="text1"/>
          <w:sz w:val="32"/>
          <w:szCs w:val="32"/>
        </w:rPr>
        <w:t>Conclusion</w:t>
      </w:r>
      <w:r>
        <w:rPr>
          <w:rFonts w:ascii="Calibri" w:eastAsiaTheme="majorEastAsia" w:hAnsi="Calibri" w:cstheme="majorBidi" w:hint="cs"/>
          <w:color w:val="000000" w:themeColor="text1"/>
          <w:sz w:val="32"/>
          <w:szCs w:val="32"/>
          <w:rtl/>
        </w:rPr>
        <w:t>125______________________________________</w:t>
      </w:r>
    </w:p>
    <w:p w:rsidR="00125E4F" w:rsidRPr="00125E4F" w:rsidRDefault="00125E4F" w:rsidP="00125E4F">
      <w:pPr>
        <w:ind w:firstLine="720"/>
        <w:rPr>
          <w:rFonts w:ascii="Calibri" w:eastAsiaTheme="majorEastAsia" w:hAnsi="Calibri" w:cstheme="majorBidi"/>
          <w:color w:val="000000" w:themeColor="text1"/>
          <w:sz w:val="28"/>
          <w:szCs w:val="28"/>
        </w:rPr>
      </w:pPr>
      <w:r w:rsidRPr="00125E4F">
        <w:rPr>
          <w:rFonts w:ascii="Calibri" w:eastAsiaTheme="majorEastAsia" w:hAnsi="Calibri" w:cstheme="majorBidi"/>
          <w:color w:val="000000" w:themeColor="text1"/>
          <w:sz w:val="28"/>
          <w:szCs w:val="28"/>
        </w:rPr>
        <w:t>Summary of Achievements</w:t>
      </w:r>
      <w:r w:rsidR="00F167A5">
        <w:rPr>
          <w:rFonts w:ascii="Calibri" w:eastAsiaTheme="majorEastAsia" w:hAnsi="Calibri" w:cstheme="majorBidi" w:hint="cs"/>
          <w:color w:val="000000" w:themeColor="text1"/>
          <w:sz w:val="28"/>
          <w:szCs w:val="28"/>
          <w:rtl/>
        </w:rPr>
        <w:t>125</w:t>
      </w:r>
      <w:r>
        <w:rPr>
          <w:rFonts w:ascii="Calibri" w:eastAsiaTheme="majorEastAsia" w:hAnsi="Calibri" w:cstheme="majorBidi" w:hint="cs"/>
          <w:color w:val="000000" w:themeColor="text1"/>
          <w:sz w:val="28"/>
          <w:szCs w:val="28"/>
          <w:rtl/>
        </w:rPr>
        <w:t>___________________________</w:t>
      </w:r>
    </w:p>
    <w:p w:rsidR="00125E4F" w:rsidRPr="00125E4F" w:rsidRDefault="00125E4F" w:rsidP="00125E4F">
      <w:pPr>
        <w:ind w:firstLine="720"/>
        <w:rPr>
          <w:rFonts w:ascii="Calibri" w:eastAsiaTheme="majorEastAsia" w:hAnsi="Calibri" w:cstheme="majorBidi"/>
          <w:color w:val="000000" w:themeColor="text1"/>
          <w:sz w:val="28"/>
          <w:szCs w:val="28"/>
        </w:rPr>
      </w:pPr>
      <w:r w:rsidRPr="00125E4F">
        <w:rPr>
          <w:rFonts w:ascii="Calibri" w:eastAsiaTheme="majorEastAsia" w:hAnsi="Calibri" w:cstheme="majorBidi"/>
          <w:color w:val="000000" w:themeColor="text1"/>
          <w:sz w:val="28"/>
          <w:szCs w:val="28"/>
        </w:rPr>
        <w:t>Business Value Delivered</w:t>
      </w:r>
      <w:r w:rsidR="00F167A5">
        <w:rPr>
          <w:rFonts w:ascii="Calibri" w:eastAsiaTheme="majorEastAsia" w:hAnsi="Calibri" w:cstheme="majorBidi" w:hint="cs"/>
          <w:color w:val="000000" w:themeColor="text1"/>
          <w:sz w:val="28"/>
          <w:szCs w:val="28"/>
          <w:rtl/>
        </w:rPr>
        <w:t>126</w:t>
      </w:r>
      <w:r>
        <w:rPr>
          <w:rFonts w:ascii="Calibri" w:eastAsiaTheme="majorEastAsia" w:hAnsi="Calibri" w:cstheme="majorBidi" w:hint="cs"/>
          <w:color w:val="000000" w:themeColor="text1"/>
          <w:sz w:val="28"/>
          <w:szCs w:val="28"/>
          <w:rtl/>
        </w:rPr>
        <w:t>____________________________</w:t>
      </w:r>
    </w:p>
    <w:p w:rsidR="00125E4F" w:rsidRPr="00125E4F" w:rsidRDefault="00125E4F" w:rsidP="00125E4F">
      <w:pPr>
        <w:ind w:firstLine="720"/>
        <w:rPr>
          <w:rFonts w:ascii="Calibri" w:eastAsiaTheme="majorEastAsia" w:hAnsi="Calibri" w:cstheme="majorBidi"/>
          <w:b/>
          <w:bCs/>
          <w:color w:val="000000" w:themeColor="text1"/>
          <w:sz w:val="36"/>
          <w:szCs w:val="36"/>
          <w:u w:val="single"/>
        </w:rPr>
      </w:pPr>
      <w:r w:rsidRPr="00125E4F">
        <w:rPr>
          <w:rFonts w:ascii="Calibri" w:eastAsiaTheme="majorEastAsia" w:hAnsi="Calibri" w:cstheme="majorBidi"/>
          <w:color w:val="000000" w:themeColor="text1"/>
          <w:sz w:val="28"/>
          <w:szCs w:val="28"/>
        </w:rPr>
        <w:t>Lessons Learned</w:t>
      </w:r>
      <w:r w:rsidR="00F167A5">
        <w:rPr>
          <w:rFonts w:ascii="Calibri" w:eastAsiaTheme="majorEastAsia" w:hAnsi="Calibri" w:cstheme="majorBidi" w:hint="cs"/>
          <w:color w:val="000000" w:themeColor="text1"/>
          <w:sz w:val="28"/>
          <w:szCs w:val="28"/>
          <w:rtl/>
        </w:rPr>
        <w:t>126</w:t>
      </w:r>
      <w:r>
        <w:rPr>
          <w:rFonts w:ascii="Calibri" w:eastAsiaTheme="majorEastAsia" w:hAnsi="Calibri" w:cstheme="majorBidi" w:hint="cs"/>
          <w:color w:val="000000" w:themeColor="text1"/>
          <w:sz w:val="28"/>
          <w:szCs w:val="28"/>
          <w:rtl/>
        </w:rPr>
        <w:t>___________________________________</w:t>
      </w:r>
    </w:p>
    <w:p w:rsidR="00F83FC8" w:rsidRDefault="00F83FC8" w:rsidP="00F83FC8">
      <w:pPr>
        <w:rPr>
          <w:color w:val="000000" w:themeColor="text1"/>
          <w:sz w:val="28"/>
          <w:szCs w:val="28"/>
          <w:lang w:bidi="ar-EG"/>
        </w:rPr>
      </w:pPr>
    </w:p>
    <w:p w:rsidR="00F83FC8" w:rsidRPr="00F83FC8" w:rsidRDefault="00F83FC8" w:rsidP="00F83FC8">
      <w:pPr>
        <w:rPr>
          <w:color w:val="000000" w:themeColor="text1"/>
          <w:sz w:val="36"/>
          <w:szCs w:val="36"/>
          <w:rtl/>
          <w:lang w:bidi="ar-EG"/>
        </w:rPr>
      </w:pPr>
      <w:r>
        <w:rPr>
          <w:color w:val="000000" w:themeColor="text1"/>
          <w:sz w:val="28"/>
          <w:szCs w:val="28"/>
          <w:lang w:bidi="ar-EG"/>
        </w:rPr>
        <w:tab/>
      </w:r>
    </w:p>
    <w:p w:rsidR="00F83FC8" w:rsidRDefault="00F83FC8" w:rsidP="00F83FC8">
      <w:pPr>
        <w:rPr>
          <w:color w:val="000000" w:themeColor="text1"/>
          <w:sz w:val="28"/>
          <w:szCs w:val="28"/>
        </w:rPr>
      </w:pPr>
    </w:p>
    <w:p w:rsidR="00F83FC8" w:rsidRPr="00F83FC8" w:rsidRDefault="00F83FC8" w:rsidP="00F83FC8">
      <w:pPr>
        <w:rPr>
          <w:color w:val="000000" w:themeColor="text1"/>
          <w:sz w:val="28"/>
          <w:szCs w:val="28"/>
          <w:rtl/>
        </w:rPr>
      </w:pPr>
    </w:p>
    <w:p w:rsidR="005F2DFF" w:rsidRPr="00125E4F" w:rsidRDefault="005F2DFF" w:rsidP="00125E4F">
      <w:pPr>
        <w:rPr>
          <w:color w:val="000000" w:themeColor="text1"/>
          <w:sz w:val="32"/>
          <w:szCs w:val="32"/>
          <w:lang w:bidi="ar-EG"/>
        </w:rPr>
      </w:pPr>
    </w:p>
    <w:p w:rsidR="00BE2846" w:rsidRPr="00BE2846" w:rsidRDefault="00000000" w:rsidP="00BE2846">
      <w:pPr>
        <w:pStyle w:val="Heading1"/>
        <w:rPr>
          <w:rFonts w:ascii="Calibri" w:hAnsi="Calibri"/>
          <w:color w:val="1F3864"/>
          <w:sz w:val="40"/>
          <w:szCs w:val="40"/>
          <w:u w:val="single"/>
          <w:rtl/>
        </w:rPr>
      </w:pPr>
      <w:bookmarkStart w:id="1" w:name="_Hlk206214073"/>
      <w:r w:rsidRPr="00BE2846">
        <w:rPr>
          <w:rFonts w:ascii="Calibri" w:hAnsi="Calibri"/>
          <w:color w:val="1F3864"/>
          <w:sz w:val="40"/>
          <w:szCs w:val="40"/>
          <w:u w:val="single"/>
        </w:rPr>
        <w:t>Executive Summary</w:t>
      </w:r>
    </w:p>
    <w:p w:rsidR="007C2140" w:rsidRPr="00E134E9" w:rsidRDefault="00000000" w:rsidP="00BE2846">
      <w:pPr>
        <w:pStyle w:val="Heading1"/>
        <w:rPr>
          <w:sz w:val="40"/>
          <w:szCs w:val="40"/>
          <w:u w:val="single"/>
        </w:rPr>
      </w:pPr>
      <w:bookmarkStart w:id="2" w:name="_Hlk205599893"/>
      <w:bookmarkStart w:id="3" w:name="_Hlk206214309"/>
      <w:bookmarkEnd w:id="1"/>
      <w:r w:rsidRPr="00E134E9">
        <w:rPr>
          <w:rFonts w:ascii="Calibri" w:hAnsi="Calibri"/>
          <w:color w:val="000000"/>
          <w:sz w:val="36"/>
          <w:szCs w:val="36"/>
          <w:u w:val="single"/>
        </w:rPr>
        <w:t>Project Overview</w:t>
      </w:r>
      <w:bookmarkEnd w:id="2"/>
    </w:p>
    <w:bookmarkEnd w:id="3"/>
    <w:p w:rsidR="00BE2846" w:rsidRPr="00B2188A" w:rsidRDefault="00BE2846" w:rsidP="00BE2846">
      <w:pPr>
        <w:pStyle w:val="ListBullet"/>
        <w:numPr>
          <w:ilvl w:val="0"/>
          <w:numId w:val="0"/>
        </w:numPr>
        <w:rPr>
          <w:rFonts w:ascii="Calibri" w:hAnsi="Calibri"/>
          <w:color w:val="000000"/>
          <w:sz w:val="32"/>
          <w:szCs w:val="32"/>
        </w:rPr>
      </w:pPr>
      <w:r w:rsidRPr="00B2188A">
        <w:rPr>
          <w:rFonts w:ascii="Calibri" w:hAnsi="Calibri" w:hint="cs"/>
          <w:color w:val="000000"/>
          <w:sz w:val="32"/>
          <w:szCs w:val="32"/>
          <w:rtl/>
        </w:rPr>
        <w:t xml:space="preserve">       </w:t>
      </w:r>
      <w:r w:rsidRPr="00B2188A">
        <w:rPr>
          <w:rFonts w:ascii="Calibri" w:hAnsi="Calibri"/>
          <w:color w:val="000000"/>
          <w:sz w:val="32"/>
          <w:szCs w:val="32"/>
        </w:rPr>
        <w:t xml:space="preserve">This project focuses on analyzing marketing campaign </w:t>
      </w:r>
      <w:proofErr w:type="gramStart"/>
      <w:r w:rsidRPr="00B2188A">
        <w:rPr>
          <w:rFonts w:ascii="Calibri" w:hAnsi="Calibri"/>
          <w:color w:val="000000"/>
          <w:sz w:val="32"/>
          <w:szCs w:val="32"/>
        </w:rPr>
        <w:t>performance  to</w:t>
      </w:r>
      <w:proofErr w:type="gramEnd"/>
      <w:r w:rsidRPr="00B2188A">
        <w:rPr>
          <w:rFonts w:ascii="Calibri" w:hAnsi="Calibri"/>
          <w:color w:val="000000"/>
          <w:sz w:val="32"/>
          <w:szCs w:val="32"/>
        </w:rPr>
        <w:t xml:space="preserve"> transform raw marketing data into actionable business insights. The primary goal is to help the marketing team evaluate the effectiveness of different campaigns, identify high-performing strategies, and detect areas for improvement.</w:t>
      </w:r>
    </w:p>
    <w:p w:rsidR="00BE2846" w:rsidRPr="00B2188A" w:rsidRDefault="00BE2846" w:rsidP="00BE2846">
      <w:pPr>
        <w:pStyle w:val="ListBullet"/>
        <w:numPr>
          <w:ilvl w:val="0"/>
          <w:numId w:val="0"/>
        </w:numPr>
        <w:rPr>
          <w:rFonts w:ascii="Calibri" w:hAnsi="Calibri"/>
          <w:color w:val="000000"/>
          <w:sz w:val="32"/>
          <w:szCs w:val="32"/>
        </w:rPr>
      </w:pPr>
      <w:r w:rsidRPr="00B2188A">
        <w:rPr>
          <w:rFonts w:ascii="Calibri" w:hAnsi="Calibri"/>
          <w:color w:val="000000"/>
          <w:sz w:val="32"/>
          <w:szCs w:val="32"/>
        </w:rPr>
        <w:t xml:space="preserve">The dataset contains detailed records about multiple marketing campaigns, including customer demographics, campaign channels, engagement metrics, and sales outcomes. By integrating these data points into an interactive Power BI dashboard, the analysis provides a clear view of </w:t>
      </w:r>
      <w:r w:rsidRPr="00B2188A">
        <w:rPr>
          <w:rFonts w:ascii="Calibri" w:hAnsi="Calibri"/>
          <w:b/>
          <w:bCs/>
          <w:color w:val="000000"/>
          <w:sz w:val="32"/>
          <w:szCs w:val="32"/>
        </w:rPr>
        <w:t>campaign reach, conversion rates, return on investment (ROI), and customer behavior trends</w:t>
      </w:r>
      <w:r w:rsidRPr="00B2188A">
        <w:rPr>
          <w:rFonts w:ascii="Calibri" w:hAnsi="Calibri"/>
          <w:color w:val="000000"/>
          <w:sz w:val="32"/>
          <w:szCs w:val="32"/>
        </w:rPr>
        <w:t>.</w:t>
      </w:r>
    </w:p>
    <w:p w:rsidR="00BE2846" w:rsidRPr="00B2188A" w:rsidRDefault="00BE2846" w:rsidP="00BE2846">
      <w:pPr>
        <w:pStyle w:val="ListBullet"/>
        <w:numPr>
          <w:ilvl w:val="0"/>
          <w:numId w:val="0"/>
        </w:numPr>
        <w:rPr>
          <w:rFonts w:ascii="Calibri" w:hAnsi="Calibri"/>
          <w:color w:val="000000"/>
          <w:sz w:val="32"/>
          <w:szCs w:val="32"/>
        </w:rPr>
      </w:pPr>
      <w:r w:rsidRPr="00B2188A">
        <w:rPr>
          <w:rFonts w:ascii="Calibri" w:hAnsi="Calibri"/>
          <w:color w:val="000000"/>
          <w:sz w:val="32"/>
          <w:szCs w:val="32"/>
        </w:rPr>
        <w:t xml:space="preserve">Through this project, the marketing department can make </w:t>
      </w:r>
      <w:r w:rsidRPr="00B2188A">
        <w:rPr>
          <w:rFonts w:ascii="Calibri" w:hAnsi="Calibri"/>
          <w:b/>
          <w:bCs/>
          <w:color w:val="000000"/>
          <w:sz w:val="32"/>
          <w:szCs w:val="32"/>
        </w:rPr>
        <w:t>data-driven decisions</w:t>
      </w:r>
      <w:r w:rsidRPr="00B2188A">
        <w:rPr>
          <w:rFonts w:ascii="Calibri" w:hAnsi="Calibri"/>
          <w:color w:val="000000"/>
          <w:sz w:val="32"/>
          <w:szCs w:val="32"/>
        </w:rPr>
        <w:t>, optimize future campaigns, and improve customer targeting strategies. The insights generated also assist in allocating marketing budgets more efficiently, enhancing audience engagement, and maximizing revenue impact.</w:t>
      </w:r>
    </w:p>
    <w:p w:rsidR="00BE2846" w:rsidRPr="00BE2846" w:rsidRDefault="00BE2846" w:rsidP="00BE2846">
      <w:pPr>
        <w:pStyle w:val="ListBullet"/>
        <w:numPr>
          <w:ilvl w:val="0"/>
          <w:numId w:val="0"/>
        </w:numPr>
        <w:ind w:left="360"/>
        <w:rPr>
          <w:sz w:val="28"/>
          <w:szCs w:val="28"/>
        </w:rPr>
      </w:pPr>
    </w:p>
    <w:p w:rsidR="007C2140" w:rsidRPr="00E134E9" w:rsidRDefault="00000000" w:rsidP="0096617D">
      <w:pPr>
        <w:pStyle w:val="ListBullet"/>
        <w:numPr>
          <w:ilvl w:val="0"/>
          <w:numId w:val="0"/>
        </w:numPr>
        <w:rPr>
          <w:rFonts w:ascii="Calibri" w:hAnsi="Calibri"/>
          <w:b/>
          <w:bCs/>
          <w:color w:val="000000"/>
          <w:sz w:val="36"/>
          <w:szCs w:val="36"/>
          <w:u w:val="single"/>
          <w:rtl/>
        </w:rPr>
      </w:pPr>
      <w:r w:rsidRPr="00E134E9">
        <w:rPr>
          <w:rFonts w:ascii="Calibri" w:hAnsi="Calibri"/>
          <w:b/>
          <w:bCs/>
          <w:color w:val="000000"/>
          <w:sz w:val="36"/>
          <w:szCs w:val="36"/>
          <w:u w:val="single"/>
        </w:rPr>
        <w:t>Purpose of the Dashboard</w:t>
      </w:r>
    </w:p>
    <w:p w:rsidR="0096617D" w:rsidRPr="00B2188A" w:rsidRDefault="0096617D" w:rsidP="0096617D">
      <w:pPr>
        <w:pStyle w:val="ListBullet"/>
        <w:numPr>
          <w:ilvl w:val="0"/>
          <w:numId w:val="0"/>
        </w:numPr>
        <w:rPr>
          <w:rFonts w:ascii="Calibri" w:hAnsi="Calibri"/>
          <w:color w:val="000000"/>
          <w:sz w:val="32"/>
          <w:szCs w:val="32"/>
        </w:rPr>
      </w:pPr>
      <w:r w:rsidRPr="00B2188A">
        <w:rPr>
          <w:rFonts w:ascii="Calibri" w:hAnsi="Calibri" w:hint="cs"/>
          <w:color w:val="000000"/>
          <w:sz w:val="32"/>
          <w:szCs w:val="32"/>
          <w:rtl/>
        </w:rPr>
        <w:t xml:space="preserve">    </w:t>
      </w:r>
      <w:r w:rsidRPr="00B2188A">
        <w:rPr>
          <w:rFonts w:ascii="Calibri" w:hAnsi="Calibri"/>
          <w:color w:val="000000"/>
          <w:sz w:val="32"/>
          <w:szCs w:val="32"/>
        </w:rPr>
        <w:t xml:space="preserve">The main purpose of this project is to design and implement a </w:t>
      </w:r>
      <w:r w:rsidRPr="00B2188A">
        <w:rPr>
          <w:rFonts w:ascii="Calibri" w:hAnsi="Calibri"/>
          <w:b/>
          <w:bCs/>
          <w:color w:val="000000"/>
          <w:sz w:val="32"/>
          <w:szCs w:val="32"/>
        </w:rPr>
        <w:t>comprehensive business intelligence solution</w:t>
      </w:r>
      <w:r w:rsidRPr="00B2188A">
        <w:rPr>
          <w:rFonts w:ascii="Calibri" w:hAnsi="Calibri"/>
          <w:color w:val="000000"/>
          <w:sz w:val="32"/>
          <w:szCs w:val="32"/>
        </w:rPr>
        <w:t xml:space="preserve"> that empowers the marketing department to make </w:t>
      </w:r>
      <w:r w:rsidRPr="00B2188A">
        <w:rPr>
          <w:rFonts w:ascii="Calibri" w:hAnsi="Calibri"/>
          <w:b/>
          <w:bCs/>
          <w:color w:val="000000"/>
          <w:sz w:val="32"/>
          <w:szCs w:val="32"/>
        </w:rPr>
        <w:t>data-driven decisions</w:t>
      </w:r>
      <w:r w:rsidRPr="00B2188A">
        <w:rPr>
          <w:rFonts w:ascii="Calibri" w:hAnsi="Calibri"/>
          <w:color w:val="000000"/>
          <w:sz w:val="32"/>
          <w:szCs w:val="32"/>
        </w:rPr>
        <w:t xml:space="preserve"> through </w:t>
      </w:r>
      <w:r w:rsidRPr="00B2188A">
        <w:rPr>
          <w:rFonts w:ascii="Calibri" w:hAnsi="Calibri"/>
          <w:color w:val="000000"/>
          <w:sz w:val="32"/>
          <w:szCs w:val="32"/>
        </w:rPr>
        <w:lastRenderedPageBreak/>
        <w:t>advanced data integration, modeling, and visualization techniques.</w:t>
      </w:r>
    </w:p>
    <w:p w:rsidR="0096617D" w:rsidRPr="00B2188A" w:rsidRDefault="0096617D" w:rsidP="0096617D">
      <w:pPr>
        <w:pStyle w:val="ListBullet"/>
        <w:numPr>
          <w:ilvl w:val="0"/>
          <w:numId w:val="0"/>
        </w:numPr>
        <w:rPr>
          <w:rFonts w:ascii="Calibri" w:hAnsi="Calibri"/>
          <w:color w:val="000000"/>
          <w:sz w:val="32"/>
          <w:szCs w:val="32"/>
        </w:rPr>
      </w:pPr>
      <w:r w:rsidRPr="00B2188A">
        <w:rPr>
          <w:rFonts w:ascii="Calibri" w:hAnsi="Calibri"/>
          <w:color w:val="000000"/>
          <w:sz w:val="32"/>
          <w:szCs w:val="32"/>
        </w:rPr>
        <w:t xml:space="preserve">Using a combination of </w:t>
      </w:r>
      <w:r w:rsidRPr="00B2188A">
        <w:rPr>
          <w:rFonts w:ascii="Calibri" w:hAnsi="Calibri"/>
          <w:b/>
          <w:bCs/>
          <w:color w:val="000000"/>
          <w:sz w:val="32"/>
          <w:szCs w:val="32"/>
        </w:rPr>
        <w:t>SQL Server, Data Warehouse architecture, SSIS, SSAS, SSRS, Power BI, and Tableau</w:t>
      </w:r>
      <w:r w:rsidRPr="00B2188A">
        <w:rPr>
          <w:rFonts w:ascii="Calibri" w:hAnsi="Calibri"/>
          <w:color w:val="000000"/>
          <w:sz w:val="32"/>
          <w:szCs w:val="32"/>
        </w:rPr>
        <w:t>, the project aims to:</w:t>
      </w:r>
    </w:p>
    <w:p w:rsidR="0096617D" w:rsidRPr="00B2188A" w:rsidRDefault="0096617D" w:rsidP="0096617D">
      <w:pPr>
        <w:pStyle w:val="ListBullet"/>
        <w:numPr>
          <w:ilvl w:val="0"/>
          <w:numId w:val="10"/>
        </w:numPr>
        <w:rPr>
          <w:rFonts w:ascii="Calibri" w:hAnsi="Calibri"/>
          <w:color w:val="000000"/>
          <w:sz w:val="32"/>
          <w:szCs w:val="32"/>
        </w:rPr>
      </w:pPr>
      <w:r w:rsidRPr="00B2188A">
        <w:rPr>
          <w:rFonts w:ascii="Calibri" w:hAnsi="Calibri"/>
          <w:b/>
          <w:bCs/>
          <w:color w:val="000000"/>
          <w:sz w:val="32"/>
          <w:szCs w:val="32"/>
        </w:rPr>
        <w:t>Integrate and consolidate data</w:t>
      </w:r>
      <w:r w:rsidRPr="00B2188A">
        <w:rPr>
          <w:rFonts w:ascii="Calibri" w:hAnsi="Calibri"/>
          <w:color w:val="000000"/>
          <w:sz w:val="32"/>
          <w:szCs w:val="32"/>
        </w:rPr>
        <w:t xml:space="preserve"> from multiple marketing channels into a centralized data warehouse for efficient storage and access.</w:t>
      </w:r>
    </w:p>
    <w:p w:rsidR="0096617D" w:rsidRPr="00B2188A" w:rsidRDefault="0096617D" w:rsidP="0096617D">
      <w:pPr>
        <w:pStyle w:val="ListBullet"/>
        <w:numPr>
          <w:ilvl w:val="0"/>
          <w:numId w:val="10"/>
        </w:numPr>
        <w:rPr>
          <w:rFonts w:ascii="Calibri" w:hAnsi="Calibri"/>
          <w:color w:val="000000"/>
          <w:sz w:val="32"/>
          <w:szCs w:val="32"/>
        </w:rPr>
      </w:pPr>
      <w:r w:rsidRPr="00B2188A">
        <w:rPr>
          <w:rFonts w:ascii="Calibri" w:hAnsi="Calibri"/>
          <w:b/>
          <w:bCs/>
          <w:color w:val="000000"/>
          <w:sz w:val="32"/>
          <w:szCs w:val="32"/>
        </w:rPr>
        <w:t>Automate the ETL process</w:t>
      </w:r>
      <w:r w:rsidRPr="00B2188A">
        <w:rPr>
          <w:rFonts w:ascii="Calibri" w:hAnsi="Calibri"/>
          <w:color w:val="000000"/>
          <w:sz w:val="32"/>
          <w:szCs w:val="32"/>
        </w:rPr>
        <w:t xml:space="preserve"> using SSIS to ensure data is cleansed, transformed, and refreshed on a scheduled basis.</w:t>
      </w:r>
    </w:p>
    <w:p w:rsidR="0096617D" w:rsidRPr="00B2188A" w:rsidRDefault="0096617D" w:rsidP="0096617D">
      <w:pPr>
        <w:pStyle w:val="ListBullet"/>
        <w:numPr>
          <w:ilvl w:val="0"/>
          <w:numId w:val="10"/>
        </w:numPr>
        <w:rPr>
          <w:rFonts w:ascii="Calibri" w:hAnsi="Calibri"/>
          <w:color w:val="000000"/>
          <w:sz w:val="32"/>
          <w:szCs w:val="32"/>
        </w:rPr>
      </w:pPr>
      <w:r w:rsidRPr="00B2188A">
        <w:rPr>
          <w:rFonts w:ascii="Calibri" w:hAnsi="Calibri"/>
          <w:b/>
          <w:bCs/>
          <w:color w:val="000000"/>
          <w:sz w:val="32"/>
          <w:szCs w:val="32"/>
        </w:rPr>
        <w:t>Build analytical data models</w:t>
      </w:r>
      <w:r w:rsidRPr="00B2188A">
        <w:rPr>
          <w:rFonts w:ascii="Calibri" w:hAnsi="Calibri"/>
          <w:color w:val="000000"/>
          <w:sz w:val="32"/>
          <w:szCs w:val="32"/>
        </w:rPr>
        <w:t xml:space="preserve"> with SSAS to enable fast, multi-dimensional analysis of marketing performance.</w:t>
      </w:r>
    </w:p>
    <w:p w:rsidR="0096617D" w:rsidRPr="00B2188A" w:rsidRDefault="0096617D" w:rsidP="0096617D">
      <w:pPr>
        <w:pStyle w:val="ListBullet"/>
        <w:numPr>
          <w:ilvl w:val="0"/>
          <w:numId w:val="10"/>
        </w:numPr>
        <w:rPr>
          <w:rFonts w:ascii="Calibri" w:hAnsi="Calibri"/>
          <w:color w:val="000000"/>
          <w:sz w:val="32"/>
          <w:szCs w:val="32"/>
        </w:rPr>
      </w:pPr>
      <w:r w:rsidRPr="00B2188A">
        <w:rPr>
          <w:rFonts w:ascii="Calibri" w:hAnsi="Calibri"/>
          <w:b/>
          <w:bCs/>
          <w:color w:val="000000"/>
          <w:sz w:val="32"/>
          <w:szCs w:val="32"/>
        </w:rPr>
        <w:t>Deliver interactive dashboards and reports</w:t>
      </w:r>
      <w:r w:rsidRPr="00B2188A">
        <w:rPr>
          <w:rFonts w:ascii="Calibri" w:hAnsi="Calibri"/>
          <w:color w:val="000000"/>
          <w:sz w:val="32"/>
          <w:szCs w:val="32"/>
        </w:rPr>
        <w:t xml:space="preserve"> in Power BI and Tableau, as well as paginated reports via SSRS, to cater to different stakeholder needs.</w:t>
      </w:r>
    </w:p>
    <w:p w:rsidR="0096617D" w:rsidRPr="00B2188A" w:rsidRDefault="0096617D" w:rsidP="0096617D">
      <w:pPr>
        <w:pStyle w:val="ListBullet"/>
        <w:numPr>
          <w:ilvl w:val="0"/>
          <w:numId w:val="10"/>
        </w:numPr>
        <w:rPr>
          <w:rFonts w:ascii="Calibri" w:hAnsi="Calibri"/>
          <w:color w:val="000000"/>
          <w:sz w:val="32"/>
          <w:szCs w:val="32"/>
        </w:rPr>
      </w:pPr>
      <w:r w:rsidRPr="00B2188A">
        <w:rPr>
          <w:rFonts w:ascii="Calibri" w:hAnsi="Calibri"/>
          <w:b/>
          <w:bCs/>
          <w:color w:val="000000"/>
          <w:sz w:val="32"/>
          <w:szCs w:val="32"/>
        </w:rPr>
        <w:t>Provide actionable insights</w:t>
      </w:r>
      <w:r w:rsidRPr="00B2188A">
        <w:rPr>
          <w:rFonts w:ascii="Calibri" w:hAnsi="Calibri"/>
          <w:color w:val="000000"/>
          <w:sz w:val="32"/>
          <w:szCs w:val="32"/>
        </w:rPr>
        <w:t xml:space="preserve"> into campaign effectiveness, customer behavior, and return on marketing investment.</w:t>
      </w:r>
    </w:p>
    <w:p w:rsidR="0096617D" w:rsidRPr="00B2188A" w:rsidRDefault="0096617D" w:rsidP="0096617D">
      <w:pPr>
        <w:pStyle w:val="ListBullet"/>
        <w:numPr>
          <w:ilvl w:val="0"/>
          <w:numId w:val="10"/>
        </w:numPr>
        <w:rPr>
          <w:rFonts w:ascii="Calibri" w:hAnsi="Calibri"/>
          <w:color w:val="000000"/>
          <w:sz w:val="32"/>
          <w:szCs w:val="32"/>
        </w:rPr>
      </w:pPr>
      <w:r w:rsidRPr="00B2188A">
        <w:rPr>
          <w:rFonts w:ascii="Calibri" w:hAnsi="Calibri"/>
          <w:b/>
          <w:bCs/>
          <w:color w:val="000000"/>
          <w:sz w:val="32"/>
          <w:szCs w:val="32"/>
        </w:rPr>
        <w:t>Support strategic decision-making</w:t>
      </w:r>
      <w:r w:rsidRPr="00B2188A">
        <w:rPr>
          <w:rFonts w:ascii="Calibri" w:hAnsi="Calibri"/>
          <w:color w:val="000000"/>
          <w:sz w:val="32"/>
          <w:szCs w:val="32"/>
        </w:rPr>
        <w:t xml:space="preserve"> by enabling detailed performance comparisons and trend analysis over time.</w:t>
      </w:r>
    </w:p>
    <w:p w:rsidR="0096617D" w:rsidRPr="00B2188A" w:rsidRDefault="0096617D" w:rsidP="0096617D">
      <w:pPr>
        <w:pStyle w:val="ListBullet"/>
        <w:numPr>
          <w:ilvl w:val="0"/>
          <w:numId w:val="0"/>
        </w:numPr>
        <w:rPr>
          <w:rFonts w:ascii="Calibri" w:hAnsi="Calibri"/>
          <w:color w:val="000000"/>
          <w:sz w:val="32"/>
          <w:szCs w:val="32"/>
        </w:rPr>
      </w:pPr>
      <w:r w:rsidRPr="00B2188A">
        <w:rPr>
          <w:rFonts w:ascii="Calibri" w:hAnsi="Calibri"/>
          <w:color w:val="000000"/>
          <w:sz w:val="32"/>
          <w:szCs w:val="32"/>
        </w:rPr>
        <w:t>This integrated BI solution ensures that marketing campaigns are monitored with high accuracy, resources are allocated effectively, and future campaigns are optimized for maximum impact.</w:t>
      </w:r>
    </w:p>
    <w:p w:rsidR="0096617D" w:rsidRPr="00B2188A" w:rsidRDefault="0096617D" w:rsidP="0096617D">
      <w:pPr>
        <w:pStyle w:val="ListBullet"/>
        <w:numPr>
          <w:ilvl w:val="0"/>
          <w:numId w:val="0"/>
        </w:numPr>
        <w:rPr>
          <w:sz w:val="36"/>
          <w:szCs w:val="36"/>
        </w:rPr>
      </w:pPr>
    </w:p>
    <w:p w:rsidR="007C2140" w:rsidRPr="00E134E9" w:rsidRDefault="00000000" w:rsidP="0096617D">
      <w:pPr>
        <w:pStyle w:val="ListBullet"/>
        <w:numPr>
          <w:ilvl w:val="0"/>
          <w:numId w:val="0"/>
        </w:numPr>
        <w:rPr>
          <w:rFonts w:ascii="Calibri" w:hAnsi="Calibri"/>
          <w:b/>
          <w:bCs/>
          <w:color w:val="000000"/>
          <w:sz w:val="36"/>
          <w:szCs w:val="36"/>
          <w:u w:val="single"/>
          <w:rtl/>
        </w:rPr>
      </w:pPr>
      <w:r w:rsidRPr="00E134E9">
        <w:rPr>
          <w:rFonts w:ascii="Calibri" w:hAnsi="Calibri"/>
          <w:b/>
          <w:bCs/>
          <w:color w:val="000000"/>
          <w:sz w:val="36"/>
          <w:szCs w:val="36"/>
          <w:u w:val="single"/>
        </w:rPr>
        <w:t>Target Audience / Stakeholders</w:t>
      </w:r>
    </w:p>
    <w:p w:rsidR="0096617D" w:rsidRPr="00B2188A" w:rsidRDefault="0096617D" w:rsidP="0096617D">
      <w:p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hint="cs"/>
          <w:sz w:val="32"/>
          <w:szCs w:val="32"/>
          <w:rtl/>
        </w:rPr>
        <w:t xml:space="preserve">    </w:t>
      </w:r>
      <w:r w:rsidRPr="00B2188A">
        <w:rPr>
          <w:rFonts w:ascii="Times New Roman" w:eastAsia="Times New Roman" w:hAnsi="Times New Roman" w:cs="Times New Roman"/>
          <w:sz w:val="32"/>
          <w:szCs w:val="32"/>
        </w:rPr>
        <w:t xml:space="preserve">The primary audience for this project includes all individuals and departments involved in planning, executing, and evaluating marketing activities within the organization. The marketing </w:t>
      </w:r>
      <w:r w:rsidRPr="00B2188A">
        <w:rPr>
          <w:rFonts w:ascii="Times New Roman" w:eastAsia="Times New Roman" w:hAnsi="Times New Roman" w:cs="Times New Roman"/>
          <w:sz w:val="32"/>
          <w:szCs w:val="32"/>
        </w:rPr>
        <w:lastRenderedPageBreak/>
        <w:t>management team will use the dashboards and reports to monitor campaign performance, measure return on investment, and refine targeting strategies. Data analysts and business intelligence teams will leverage the centralized data warehouse and analytical models to conduct deeper explorations of customer behavior and campaign trends.</w:t>
      </w:r>
    </w:p>
    <w:p w:rsidR="0096617D" w:rsidRPr="00B2188A" w:rsidRDefault="0096617D" w:rsidP="0096617D">
      <w:p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Senior executives and decision-makers will rely on the project’s insights to guide strategic investments in marketing, identify growth opportunities, and allocate budgets more effectively. Additionally, sales teams can use the findings to align their efforts with marketing activities, ensuring consistent messaging and maximizing customer engagement.</w:t>
      </w:r>
    </w:p>
    <w:p w:rsidR="0096617D" w:rsidRPr="0096617D" w:rsidRDefault="0096617D" w:rsidP="0096617D">
      <w:pPr>
        <w:spacing w:before="100" w:beforeAutospacing="1" w:after="100" w:afterAutospacing="1" w:line="240" w:lineRule="auto"/>
        <w:rPr>
          <w:rFonts w:ascii="Times New Roman" w:eastAsia="Times New Roman" w:hAnsi="Times New Roman" w:cs="Times New Roman"/>
          <w:sz w:val="28"/>
          <w:szCs w:val="28"/>
        </w:rPr>
      </w:pPr>
      <w:r w:rsidRPr="00B2188A">
        <w:rPr>
          <w:rFonts w:ascii="Times New Roman" w:eastAsia="Times New Roman" w:hAnsi="Times New Roman" w:cs="Times New Roman"/>
          <w:sz w:val="32"/>
          <w:szCs w:val="32"/>
        </w:rPr>
        <w:t xml:space="preserve">The solution is designed to serve both technical users, who require detailed data models and advanced analytics, and non-technical stakeholders, who benefit from intuitive visualizations and easy-to-navigate reports. This ensures that every level of the organization can access the information they need in a format that supports quick </w:t>
      </w:r>
      <w:r w:rsidRPr="0096617D">
        <w:rPr>
          <w:rFonts w:ascii="Times New Roman" w:eastAsia="Times New Roman" w:hAnsi="Times New Roman" w:cs="Times New Roman"/>
          <w:sz w:val="28"/>
          <w:szCs w:val="28"/>
        </w:rPr>
        <w:t>and informed decision-making.</w:t>
      </w:r>
    </w:p>
    <w:p w:rsidR="0096617D" w:rsidRPr="0096617D" w:rsidRDefault="0096617D" w:rsidP="0096617D">
      <w:pPr>
        <w:pStyle w:val="ListBullet"/>
        <w:numPr>
          <w:ilvl w:val="0"/>
          <w:numId w:val="0"/>
        </w:numPr>
        <w:rPr>
          <w:sz w:val="32"/>
          <w:szCs w:val="32"/>
          <w:u w:val="single"/>
        </w:rPr>
      </w:pPr>
    </w:p>
    <w:p w:rsidR="007C2140" w:rsidRPr="00E134E9" w:rsidRDefault="00000000" w:rsidP="0096617D">
      <w:pPr>
        <w:pStyle w:val="ListBullet"/>
        <w:numPr>
          <w:ilvl w:val="0"/>
          <w:numId w:val="0"/>
        </w:numPr>
        <w:rPr>
          <w:b/>
          <w:bCs/>
          <w:sz w:val="36"/>
          <w:szCs w:val="36"/>
          <w:u w:val="single"/>
        </w:rPr>
      </w:pPr>
      <w:r w:rsidRPr="00E134E9">
        <w:rPr>
          <w:rFonts w:ascii="Calibri" w:hAnsi="Calibri"/>
          <w:b/>
          <w:bCs/>
          <w:color w:val="000000"/>
          <w:sz w:val="36"/>
          <w:szCs w:val="36"/>
          <w:u w:val="single"/>
        </w:rPr>
        <w:t>Expected Business Impact</w:t>
      </w:r>
    </w:p>
    <w:p w:rsidR="0096617D" w:rsidRPr="00B2188A" w:rsidRDefault="0096617D" w:rsidP="0096617D">
      <w:pPr>
        <w:ind w:firstLine="720"/>
        <w:rPr>
          <w:sz w:val="32"/>
          <w:szCs w:val="32"/>
        </w:rPr>
      </w:pPr>
      <w:r w:rsidRPr="00B2188A">
        <w:rPr>
          <w:sz w:val="32"/>
          <w:szCs w:val="32"/>
        </w:rPr>
        <w:t>The implementation of this business intelligence solution is expected to significantly enhance the organization’s ability to evaluate and optimize marketing performance. By consolidating campaign data from multiple sources into a single, well-structured data warehouse, the project will eliminate data silos and improve data accessibility across departments.</w:t>
      </w:r>
    </w:p>
    <w:p w:rsidR="0096617D" w:rsidRPr="00B2188A" w:rsidRDefault="0096617D" w:rsidP="0096617D">
      <w:pPr>
        <w:rPr>
          <w:sz w:val="32"/>
          <w:szCs w:val="32"/>
        </w:rPr>
      </w:pPr>
      <w:r w:rsidRPr="00B2188A">
        <w:rPr>
          <w:sz w:val="32"/>
          <w:szCs w:val="32"/>
        </w:rPr>
        <w:lastRenderedPageBreak/>
        <w:t>Decision-makers will gain immediate access to accurate, up-to-date insights, enabling faster and more informed responses to market changes. Marketing teams will be able to identify the most effective campaigns, refine targeting strategies, and allocate budgets to areas with the highest return on investment.</w:t>
      </w:r>
    </w:p>
    <w:p w:rsidR="0096617D" w:rsidRPr="00B2188A" w:rsidRDefault="0096617D" w:rsidP="0096617D">
      <w:pPr>
        <w:rPr>
          <w:sz w:val="32"/>
          <w:szCs w:val="32"/>
        </w:rPr>
      </w:pPr>
      <w:r w:rsidRPr="00B2188A">
        <w:rPr>
          <w:sz w:val="32"/>
          <w:szCs w:val="32"/>
        </w:rPr>
        <w:t>The analytical capabilities provided by SSAS, combined with the interactive visualizations in Power BI and Tableau, will encourage data-driven decision-making at all organizational levels. This is expected to lead to improved customer engagement, higher conversion rates, and overall revenue growth.</w:t>
      </w:r>
    </w:p>
    <w:p w:rsidR="0096617D" w:rsidRPr="00B2188A" w:rsidRDefault="0096617D" w:rsidP="0096617D">
      <w:pPr>
        <w:rPr>
          <w:sz w:val="32"/>
          <w:szCs w:val="32"/>
        </w:rPr>
      </w:pPr>
      <w:r w:rsidRPr="00B2188A">
        <w:rPr>
          <w:sz w:val="32"/>
          <w:szCs w:val="32"/>
        </w:rPr>
        <w:t>In the long term, the solution will serve as a scalable and adaptable platform that can incorporate additional data sources, support more advanced analytics, and evolve alongside the company’s marketing strategies.</w:t>
      </w:r>
    </w:p>
    <w:p w:rsidR="007C2140" w:rsidRDefault="007C2140"/>
    <w:p w:rsidR="007C2140" w:rsidRDefault="00000000">
      <w:pPr>
        <w:pStyle w:val="Heading1"/>
        <w:rPr>
          <w:rFonts w:ascii="Calibri" w:hAnsi="Calibri"/>
          <w:color w:val="1F3864"/>
          <w:sz w:val="40"/>
          <w:szCs w:val="40"/>
          <w:u w:val="single"/>
        </w:rPr>
      </w:pPr>
      <w:r w:rsidRPr="0096617D">
        <w:rPr>
          <w:rFonts w:ascii="Calibri" w:hAnsi="Calibri"/>
          <w:color w:val="1F3864"/>
          <w:sz w:val="40"/>
          <w:szCs w:val="40"/>
          <w:u w:val="single"/>
        </w:rPr>
        <w:t>Business Problem Statement</w:t>
      </w:r>
    </w:p>
    <w:p w:rsidR="00B2188A" w:rsidRPr="00B2188A" w:rsidRDefault="00B2188A" w:rsidP="00B2188A"/>
    <w:p w:rsidR="007C2140" w:rsidRPr="00E134E9" w:rsidRDefault="00000000" w:rsidP="0096617D">
      <w:pPr>
        <w:pStyle w:val="ListBullet"/>
        <w:numPr>
          <w:ilvl w:val="0"/>
          <w:numId w:val="0"/>
        </w:numPr>
        <w:rPr>
          <w:rFonts w:ascii="Calibri" w:hAnsi="Calibri"/>
          <w:b/>
          <w:bCs/>
          <w:color w:val="000000"/>
          <w:sz w:val="36"/>
          <w:szCs w:val="36"/>
          <w:u w:val="single"/>
          <w:rtl/>
        </w:rPr>
      </w:pPr>
      <w:r w:rsidRPr="00E134E9">
        <w:rPr>
          <w:rFonts w:ascii="Calibri" w:hAnsi="Calibri"/>
          <w:b/>
          <w:bCs/>
          <w:color w:val="000000"/>
          <w:sz w:val="36"/>
          <w:szCs w:val="36"/>
          <w:u w:val="single"/>
        </w:rPr>
        <w:t>Background &amp; Context</w:t>
      </w:r>
    </w:p>
    <w:p w:rsidR="005A5487" w:rsidRPr="00B2188A" w:rsidRDefault="0096617D" w:rsidP="005A5487">
      <w:pPr>
        <w:pStyle w:val="NormalWeb"/>
        <w:rPr>
          <w:rFonts w:eastAsia="Times New Roman"/>
          <w:sz w:val="32"/>
          <w:szCs w:val="32"/>
        </w:rPr>
      </w:pPr>
      <w:r>
        <w:rPr>
          <w:rFonts w:ascii="Calibri" w:hAnsi="Calibri" w:hint="cs"/>
          <w:color w:val="000000"/>
          <w:sz w:val="28"/>
          <w:szCs w:val="28"/>
          <w:rtl/>
        </w:rPr>
        <w:t xml:space="preserve">    </w:t>
      </w:r>
      <w:r>
        <w:rPr>
          <w:rFonts w:ascii="Calibri" w:hAnsi="Calibri"/>
          <w:color w:val="000000"/>
          <w:sz w:val="28"/>
          <w:szCs w:val="28"/>
          <w:rtl/>
        </w:rPr>
        <w:tab/>
      </w:r>
      <w:r w:rsidR="005A5487" w:rsidRPr="00B2188A">
        <w:rPr>
          <w:rFonts w:eastAsia="Times New Roman"/>
          <w:sz w:val="32"/>
          <w:szCs w:val="32"/>
        </w:rPr>
        <w:t xml:space="preserve">The idea for this project originated from the team’s intention to work on a business-oriented solution that had not been widely implemented before, while still having a broad scope and real-world relevance. After evaluating various domains, the team </w:t>
      </w:r>
      <w:r w:rsidR="005A5487" w:rsidRPr="00B2188A">
        <w:rPr>
          <w:rFonts w:eastAsia="Times New Roman"/>
          <w:sz w:val="32"/>
          <w:szCs w:val="32"/>
        </w:rPr>
        <w:lastRenderedPageBreak/>
        <w:t>identified an opportunity to analyze and compare the performance of major players in the electronics industry.</w:t>
      </w:r>
    </w:p>
    <w:p w:rsidR="005A5487" w:rsidRPr="00B2188A" w:rsidRDefault="005A5487" w:rsidP="005A5487">
      <w:p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The chosen approach involves conducting a comparative analysis of six leading electronics companies, focusing on three main perspectives: the company itself, its customers, and its marketing campaigns. This multi-dimensional analysis allows for a deeper understanding of how each company engages with its audience, how customers respond to different marketing strategies, and how campaign effectiveness varies across the market.</w:t>
      </w:r>
    </w:p>
    <w:p w:rsidR="005A5487" w:rsidRPr="00B2188A" w:rsidRDefault="005A5487" w:rsidP="005A5487">
      <w:p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By incorporating both internal and external data sources, the project aims to deliver a comprehensive view of the competitive landscape. This will not only highlight the strengths and weaknesses of each company’s marketing efforts but also uncover trends, patterns, and best practices that can be applied to optimize future campaigns.</w:t>
      </w:r>
    </w:p>
    <w:p w:rsidR="0096617D" w:rsidRPr="005A5487" w:rsidRDefault="0096617D" w:rsidP="0096617D">
      <w:pPr>
        <w:pStyle w:val="ListBullet"/>
        <w:numPr>
          <w:ilvl w:val="0"/>
          <w:numId w:val="0"/>
        </w:numPr>
        <w:rPr>
          <w:sz w:val="32"/>
          <w:szCs w:val="32"/>
          <w:lang w:bidi="ar-EG"/>
        </w:rPr>
      </w:pPr>
    </w:p>
    <w:p w:rsidR="007C2140" w:rsidRPr="00B2188A" w:rsidRDefault="00000000" w:rsidP="0096617D">
      <w:pPr>
        <w:pStyle w:val="ListBullet"/>
        <w:numPr>
          <w:ilvl w:val="0"/>
          <w:numId w:val="0"/>
        </w:numPr>
        <w:rPr>
          <w:rFonts w:ascii="Calibri" w:hAnsi="Calibri"/>
          <w:b/>
          <w:bCs/>
          <w:color w:val="000000"/>
          <w:sz w:val="36"/>
          <w:szCs w:val="36"/>
          <w:u w:val="single"/>
          <w:rtl/>
        </w:rPr>
      </w:pPr>
      <w:r w:rsidRPr="00B2188A">
        <w:rPr>
          <w:rFonts w:ascii="Calibri" w:hAnsi="Calibri"/>
          <w:b/>
          <w:bCs/>
          <w:color w:val="000000"/>
          <w:sz w:val="36"/>
          <w:szCs w:val="36"/>
          <w:u w:val="single"/>
        </w:rPr>
        <w:t>Key Business Challenges</w:t>
      </w:r>
    </w:p>
    <w:p w:rsidR="005A5487" w:rsidRPr="00B2188A" w:rsidRDefault="005A5487" w:rsidP="005A5487">
      <w:pPr>
        <w:pStyle w:val="NormalWeb"/>
        <w:rPr>
          <w:rFonts w:eastAsia="Times New Roman"/>
          <w:sz w:val="32"/>
          <w:szCs w:val="32"/>
        </w:rPr>
      </w:pPr>
      <w:r>
        <w:rPr>
          <w:rFonts w:ascii="Calibri" w:hAnsi="Calibri"/>
          <w:color w:val="000000"/>
          <w:sz w:val="32"/>
          <w:szCs w:val="32"/>
          <w:rtl/>
        </w:rPr>
        <w:tab/>
      </w:r>
      <w:r w:rsidRPr="00B2188A">
        <w:rPr>
          <w:rFonts w:eastAsia="Times New Roman"/>
          <w:sz w:val="32"/>
          <w:szCs w:val="32"/>
        </w:rPr>
        <w:t>One of the initial challenges faced by the team was the lack of familiarity with the business domain. Since the project involved the electronics industry and digital marketing strategies, the team had to invest significant time in understanding sector-specific concepts, campaign metrics, and technical marketing terminology. This learning curve was essential to ensure accurate analysis and meaningful insights.</w:t>
      </w:r>
    </w:p>
    <w:p w:rsidR="005A5487" w:rsidRPr="00B2188A" w:rsidRDefault="005A5487" w:rsidP="005A5487">
      <w:pPr>
        <w:pStyle w:val="NormalWeb"/>
        <w:rPr>
          <w:rFonts w:eastAsia="Times New Roman"/>
          <w:sz w:val="32"/>
          <w:szCs w:val="32"/>
        </w:rPr>
      </w:pPr>
      <w:r w:rsidRPr="00B2188A">
        <w:rPr>
          <w:rFonts w:eastAsia="Times New Roman"/>
          <w:sz w:val="32"/>
          <w:szCs w:val="32"/>
        </w:rPr>
        <w:t xml:space="preserve">Another major challenge stemmed from the ambitious scope of the project. By targeting a wide comparative analysis across six major electronics companies, the team required large and diverse datasets. However, not all the necessary data was readily available, </w:t>
      </w:r>
      <w:r w:rsidRPr="00B2188A">
        <w:rPr>
          <w:rFonts w:eastAsia="Times New Roman"/>
          <w:sz w:val="32"/>
          <w:szCs w:val="32"/>
        </w:rPr>
        <w:lastRenderedPageBreak/>
        <w:t>leading to data gaps that had to be addressed through estimation, assumptions, or supplemental research.</w:t>
      </w:r>
    </w:p>
    <w:p w:rsidR="005A5487" w:rsidRPr="00B2188A" w:rsidRDefault="005A5487" w:rsidP="005A5487">
      <w:pPr>
        <w:pStyle w:val="NormalWeb"/>
        <w:rPr>
          <w:rFonts w:eastAsia="Times New Roman"/>
          <w:sz w:val="32"/>
          <w:szCs w:val="32"/>
        </w:rPr>
      </w:pPr>
      <w:r w:rsidRPr="00B2188A">
        <w:rPr>
          <w:rFonts w:eastAsia="Times New Roman"/>
          <w:sz w:val="32"/>
          <w:szCs w:val="32"/>
        </w:rPr>
        <w:t>The existing reporting processes posed their own set of difficulties. Marketing data from different companies and channels was scattered across multiple sources, often stored in inconsistent formats, making it time-consuming to compile and analyze. Reports were generated manually, resulting in delays and a lack of real-time insights. The absence of unified KPIs and standardized definitions made it difficult to compare campaign performance fairly across companies. Additionally, the limited visualization capabilities of existing tools hindered the ability to spot trends and patterns effectively.</w:t>
      </w:r>
    </w:p>
    <w:p w:rsidR="005A5487" w:rsidRPr="00B2188A" w:rsidRDefault="005A5487" w:rsidP="005A5487">
      <w:pPr>
        <w:pStyle w:val="NormalWeb"/>
        <w:rPr>
          <w:rFonts w:eastAsia="Times New Roman"/>
          <w:sz w:val="32"/>
          <w:szCs w:val="32"/>
        </w:rPr>
      </w:pPr>
      <w:r w:rsidRPr="00B2188A">
        <w:rPr>
          <w:rFonts w:eastAsia="Times New Roman"/>
          <w:sz w:val="32"/>
          <w:szCs w:val="32"/>
        </w:rPr>
        <w:t>Integrating data from multiple sources introduced further complexity. The team had to ensure consistency in formats, units, and definitions across different datasets to maintain analytical accuracy. Moreover, aligning company-specific metrics with common industry benchmarks required careful data transformation and validation.</w:t>
      </w:r>
    </w:p>
    <w:p w:rsidR="005A5487" w:rsidRPr="00B2188A" w:rsidRDefault="005A5487" w:rsidP="005A5487">
      <w:pPr>
        <w:pStyle w:val="NormalWeb"/>
        <w:rPr>
          <w:rFonts w:eastAsia="Times New Roman"/>
          <w:sz w:val="32"/>
          <w:szCs w:val="32"/>
        </w:rPr>
      </w:pPr>
      <w:r w:rsidRPr="00B2188A">
        <w:rPr>
          <w:rFonts w:eastAsia="Times New Roman"/>
          <w:sz w:val="32"/>
          <w:szCs w:val="32"/>
        </w:rPr>
        <w:t>Finally, balancing technical implementation with analytical depth presented its own difficulty. Building the data warehouse, implementing ETL processes with SSIS, developing SSAS models, and designing visualizations in both Power BI and Tableau had to be coordinated in parallel while ensuring that the business objectives remained at the forefront.</w:t>
      </w:r>
    </w:p>
    <w:p w:rsidR="007C2140" w:rsidRPr="00B2188A" w:rsidRDefault="007C2140" w:rsidP="0096617D">
      <w:pPr>
        <w:rPr>
          <w:sz w:val="24"/>
          <w:szCs w:val="24"/>
        </w:rPr>
      </w:pPr>
    </w:p>
    <w:p w:rsidR="007C2140" w:rsidRDefault="00000000">
      <w:pPr>
        <w:pStyle w:val="Heading1"/>
        <w:rPr>
          <w:rFonts w:ascii="Calibri" w:hAnsi="Calibri"/>
          <w:color w:val="1F3864"/>
          <w:sz w:val="40"/>
          <w:szCs w:val="40"/>
          <w:u w:val="single"/>
        </w:rPr>
      </w:pPr>
      <w:r w:rsidRPr="009C5B7C">
        <w:rPr>
          <w:rFonts w:ascii="Calibri" w:hAnsi="Calibri"/>
          <w:color w:val="1F3864"/>
          <w:sz w:val="40"/>
          <w:szCs w:val="40"/>
          <w:u w:val="single"/>
        </w:rPr>
        <w:lastRenderedPageBreak/>
        <w:t>Project Objectives</w:t>
      </w:r>
    </w:p>
    <w:p w:rsidR="00B2188A" w:rsidRPr="00B2188A" w:rsidRDefault="00B2188A" w:rsidP="00B2188A"/>
    <w:p w:rsidR="007C2140" w:rsidRPr="00E134E9" w:rsidRDefault="009C5B7C" w:rsidP="009C5B7C">
      <w:pPr>
        <w:pStyle w:val="ListBullet"/>
        <w:numPr>
          <w:ilvl w:val="0"/>
          <w:numId w:val="0"/>
        </w:numPr>
        <w:ind w:left="360" w:hanging="360"/>
        <w:rPr>
          <w:rFonts w:ascii="Calibri" w:hAnsi="Calibri"/>
          <w:b/>
          <w:bCs/>
          <w:color w:val="000000"/>
          <w:sz w:val="36"/>
          <w:szCs w:val="36"/>
          <w:u w:val="single"/>
          <w:rtl/>
        </w:rPr>
      </w:pPr>
      <w:r w:rsidRPr="00E134E9">
        <w:rPr>
          <w:rFonts w:ascii="Calibri" w:hAnsi="Calibri" w:hint="cs"/>
          <w:b/>
          <w:bCs/>
          <w:color w:val="000000"/>
          <w:sz w:val="36"/>
          <w:szCs w:val="36"/>
          <w:u w:val="single"/>
          <w:rtl/>
        </w:rPr>
        <w:t xml:space="preserve">  </w:t>
      </w:r>
      <w:r w:rsidRPr="00E134E9">
        <w:rPr>
          <w:rFonts w:ascii="Calibri" w:hAnsi="Calibri"/>
          <w:b/>
          <w:bCs/>
          <w:color w:val="000000"/>
          <w:sz w:val="36"/>
          <w:szCs w:val="36"/>
          <w:u w:val="single"/>
        </w:rPr>
        <w:t>Primary Objectives</w:t>
      </w:r>
    </w:p>
    <w:p w:rsidR="009C5B7C" w:rsidRPr="00B2188A" w:rsidRDefault="009C5B7C" w:rsidP="009C5B7C">
      <w:pPr>
        <w:pStyle w:val="NormalWeb"/>
        <w:rPr>
          <w:rFonts w:eastAsia="Times New Roman"/>
          <w:sz w:val="32"/>
          <w:szCs w:val="32"/>
        </w:rPr>
      </w:pPr>
      <w:r>
        <w:rPr>
          <w:rFonts w:ascii="Calibri" w:hAnsi="Calibri"/>
          <w:color w:val="000000"/>
          <w:sz w:val="28"/>
          <w:szCs w:val="28"/>
          <w:rtl/>
        </w:rPr>
        <w:tab/>
      </w:r>
      <w:r>
        <w:rPr>
          <w:rFonts w:ascii="Calibri" w:hAnsi="Calibri"/>
          <w:color w:val="000000"/>
          <w:sz w:val="28"/>
          <w:szCs w:val="28"/>
          <w:rtl/>
        </w:rPr>
        <w:tab/>
      </w:r>
      <w:r w:rsidRPr="00B2188A">
        <w:rPr>
          <w:rFonts w:eastAsia="Times New Roman"/>
          <w:sz w:val="32"/>
          <w:szCs w:val="32"/>
        </w:rPr>
        <w:t>The primary objective of this project is to design and implement an end-to-end Business Intelligence solution for analyzing marketing campaigns in the electronics industry, focusing on six leading companies. The system will integrate multiple data sources, including campaign performance metrics, product information, website analytics, customer profiles, and sales transactions, into a centralized data warehouse.</w:t>
      </w:r>
    </w:p>
    <w:p w:rsidR="009C5B7C" w:rsidRPr="00B2188A" w:rsidRDefault="009C5B7C" w:rsidP="009C5B7C">
      <w:p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 xml:space="preserve">This solution will leverage </w:t>
      </w:r>
      <w:r w:rsidRPr="00B2188A">
        <w:rPr>
          <w:rFonts w:ascii="Times New Roman" w:eastAsia="Times New Roman" w:hAnsi="Times New Roman" w:cs="Times New Roman"/>
          <w:b/>
          <w:bCs/>
          <w:sz w:val="32"/>
          <w:szCs w:val="32"/>
        </w:rPr>
        <w:t>SQL Server</w:t>
      </w:r>
      <w:r w:rsidRPr="00B2188A">
        <w:rPr>
          <w:rFonts w:ascii="Times New Roman" w:eastAsia="Times New Roman" w:hAnsi="Times New Roman" w:cs="Times New Roman"/>
          <w:sz w:val="32"/>
          <w:szCs w:val="32"/>
        </w:rPr>
        <w:t xml:space="preserve">, </w:t>
      </w:r>
      <w:r w:rsidRPr="00B2188A">
        <w:rPr>
          <w:rFonts w:ascii="Times New Roman" w:eastAsia="Times New Roman" w:hAnsi="Times New Roman" w:cs="Times New Roman"/>
          <w:b/>
          <w:bCs/>
          <w:sz w:val="32"/>
          <w:szCs w:val="32"/>
        </w:rPr>
        <w:t>SSIS</w:t>
      </w:r>
      <w:r w:rsidRPr="00B2188A">
        <w:rPr>
          <w:rFonts w:ascii="Times New Roman" w:eastAsia="Times New Roman" w:hAnsi="Times New Roman" w:cs="Times New Roman"/>
          <w:sz w:val="32"/>
          <w:szCs w:val="32"/>
        </w:rPr>
        <w:t xml:space="preserve">, </w:t>
      </w:r>
      <w:r w:rsidRPr="00B2188A">
        <w:rPr>
          <w:rFonts w:ascii="Times New Roman" w:eastAsia="Times New Roman" w:hAnsi="Times New Roman" w:cs="Times New Roman"/>
          <w:b/>
          <w:bCs/>
          <w:sz w:val="32"/>
          <w:szCs w:val="32"/>
        </w:rPr>
        <w:t>SSAS</w:t>
      </w:r>
      <w:r w:rsidRPr="00B2188A">
        <w:rPr>
          <w:rFonts w:ascii="Times New Roman" w:eastAsia="Times New Roman" w:hAnsi="Times New Roman" w:cs="Times New Roman"/>
          <w:sz w:val="32"/>
          <w:szCs w:val="32"/>
        </w:rPr>
        <w:t xml:space="preserve">, </w:t>
      </w:r>
      <w:r w:rsidRPr="00B2188A">
        <w:rPr>
          <w:rFonts w:ascii="Times New Roman" w:eastAsia="Times New Roman" w:hAnsi="Times New Roman" w:cs="Times New Roman"/>
          <w:b/>
          <w:bCs/>
          <w:sz w:val="32"/>
          <w:szCs w:val="32"/>
        </w:rPr>
        <w:t>Power BI</w:t>
      </w:r>
      <w:r w:rsidRPr="00B2188A">
        <w:rPr>
          <w:rFonts w:ascii="Times New Roman" w:eastAsia="Times New Roman" w:hAnsi="Times New Roman" w:cs="Times New Roman"/>
          <w:sz w:val="32"/>
          <w:szCs w:val="32"/>
        </w:rPr>
        <w:t xml:space="preserve">, </w:t>
      </w:r>
      <w:r w:rsidRPr="00B2188A">
        <w:rPr>
          <w:rFonts w:ascii="Times New Roman" w:eastAsia="Times New Roman" w:hAnsi="Times New Roman" w:cs="Times New Roman"/>
          <w:b/>
          <w:bCs/>
          <w:sz w:val="32"/>
          <w:szCs w:val="32"/>
        </w:rPr>
        <w:t>Tableau</w:t>
      </w:r>
      <w:r w:rsidRPr="00B2188A">
        <w:rPr>
          <w:rFonts w:ascii="Times New Roman" w:eastAsia="Times New Roman" w:hAnsi="Times New Roman" w:cs="Times New Roman"/>
          <w:sz w:val="32"/>
          <w:szCs w:val="32"/>
        </w:rPr>
        <w:t xml:space="preserve">, and </w:t>
      </w:r>
      <w:r w:rsidRPr="00B2188A">
        <w:rPr>
          <w:rFonts w:ascii="Times New Roman" w:eastAsia="Times New Roman" w:hAnsi="Times New Roman" w:cs="Times New Roman"/>
          <w:b/>
          <w:bCs/>
          <w:sz w:val="32"/>
          <w:szCs w:val="32"/>
        </w:rPr>
        <w:t>SSRS</w:t>
      </w:r>
      <w:r w:rsidRPr="00B2188A">
        <w:rPr>
          <w:rFonts w:ascii="Times New Roman" w:eastAsia="Times New Roman" w:hAnsi="Times New Roman" w:cs="Times New Roman"/>
          <w:sz w:val="32"/>
          <w:szCs w:val="32"/>
        </w:rPr>
        <w:t xml:space="preserve"> to deliver:</w:t>
      </w:r>
    </w:p>
    <w:p w:rsidR="009C5B7C" w:rsidRPr="00B2188A" w:rsidRDefault="009C5B7C" w:rsidP="009C5B7C">
      <w:pPr>
        <w:numPr>
          <w:ilvl w:val="0"/>
          <w:numId w:val="11"/>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Consolidated, high-quality data that supports in-depth marketing performance analysis.</w:t>
      </w:r>
    </w:p>
    <w:p w:rsidR="009C5B7C" w:rsidRPr="00B2188A" w:rsidRDefault="009C5B7C" w:rsidP="009C5B7C">
      <w:pPr>
        <w:numPr>
          <w:ilvl w:val="0"/>
          <w:numId w:val="11"/>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Real-time and historical insights into campaign effectiveness from company, customer, and product perspectives.</w:t>
      </w:r>
    </w:p>
    <w:p w:rsidR="009C5B7C" w:rsidRPr="00B2188A" w:rsidRDefault="009C5B7C" w:rsidP="009C5B7C">
      <w:pPr>
        <w:numPr>
          <w:ilvl w:val="0"/>
          <w:numId w:val="11"/>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Comparative analysis across multiple companies to identify strengths, weaknesses, and industry best practices.</w:t>
      </w:r>
    </w:p>
    <w:p w:rsidR="009C5B7C" w:rsidRPr="00B2188A" w:rsidRDefault="009C5B7C" w:rsidP="009C5B7C">
      <w:pPr>
        <w:numPr>
          <w:ilvl w:val="0"/>
          <w:numId w:val="11"/>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Interactive dashboards and standardized reports tailored to decision-makers, marketing teams, and analysts.</w:t>
      </w:r>
    </w:p>
    <w:p w:rsidR="009C5B7C" w:rsidRPr="009C5B7C" w:rsidRDefault="009C5B7C" w:rsidP="009C5B7C">
      <w:pPr>
        <w:spacing w:before="100" w:beforeAutospacing="1" w:after="100" w:afterAutospacing="1" w:line="240" w:lineRule="auto"/>
        <w:rPr>
          <w:rFonts w:ascii="Times New Roman" w:eastAsia="Times New Roman" w:hAnsi="Times New Roman" w:cs="Times New Roman"/>
          <w:sz w:val="28"/>
          <w:szCs w:val="28"/>
        </w:rPr>
      </w:pPr>
      <w:r w:rsidRPr="00B2188A">
        <w:rPr>
          <w:rFonts w:ascii="Times New Roman" w:eastAsia="Times New Roman" w:hAnsi="Times New Roman" w:cs="Times New Roman"/>
          <w:sz w:val="32"/>
          <w:szCs w:val="32"/>
        </w:rPr>
        <w:t xml:space="preserve">The ultimate goal is to empower stakeholders with accurate, timely, and visually rich information that enables data-driven decisions, optimizes marketing strategies, and maximizes return </w:t>
      </w:r>
      <w:r w:rsidRPr="009C5B7C">
        <w:rPr>
          <w:rFonts w:ascii="Times New Roman" w:eastAsia="Times New Roman" w:hAnsi="Times New Roman" w:cs="Times New Roman"/>
          <w:sz w:val="28"/>
          <w:szCs w:val="28"/>
        </w:rPr>
        <w:t>on investment.</w:t>
      </w:r>
    </w:p>
    <w:p w:rsidR="009C5B7C" w:rsidRPr="009C5B7C" w:rsidRDefault="009C5B7C" w:rsidP="009C5B7C">
      <w:pPr>
        <w:pStyle w:val="ListBullet"/>
        <w:numPr>
          <w:ilvl w:val="0"/>
          <w:numId w:val="0"/>
        </w:numPr>
        <w:rPr>
          <w:sz w:val="28"/>
          <w:szCs w:val="28"/>
        </w:rPr>
      </w:pPr>
    </w:p>
    <w:p w:rsidR="007C2140" w:rsidRPr="00E134E9" w:rsidRDefault="00000000" w:rsidP="009C5B7C">
      <w:pPr>
        <w:pStyle w:val="ListBullet"/>
        <w:numPr>
          <w:ilvl w:val="0"/>
          <w:numId w:val="0"/>
        </w:numPr>
        <w:rPr>
          <w:rFonts w:ascii="Calibri" w:hAnsi="Calibri"/>
          <w:b/>
          <w:bCs/>
          <w:color w:val="000000"/>
          <w:sz w:val="36"/>
          <w:szCs w:val="36"/>
          <w:u w:val="single"/>
          <w:rtl/>
        </w:rPr>
      </w:pPr>
      <w:r w:rsidRPr="00E134E9">
        <w:rPr>
          <w:rFonts w:ascii="Calibri" w:hAnsi="Calibri"/>
          <w:b/>
          <w:bCs/>
          <w:color w:val="000000"/>
          <w:sz w:val="36"/>
          <w:szCs w:val="36"/>
          <w:u w:val="single"/>
        </w:rPr>
        <w:t>Scope of Analysis</w:t>
      </w:r>
    </w:p>
    <w:p w:rsidR="004979BE" w:rsidRPr="00B2188A" w:rsidRDefault="004979BE" w:rsidP="004979BE">
      <w:pPr>
        <w:pStyle w:val="NormalWeb"/>
        <w:rPr>
          <w:rFonts w:eastAsia="Times New Roman"/>
          <w:sz w:val="32"/>
          <w:szCs w:val="32"/>
        </w:rPr>
      </w:pPr>
      <w:r w:rsidRPr="00B2188A">
        <w:rPr>
          <w:sz w:val="36"/>
          <w:szCs w:val="36"/>
          <w:rtl/>
        </w:rPr>
        <w:lastRenderedPageBreak/>
        <w:tab/>
      </w:r>
      <w:r w:rsidRPr="00B2188A">
        <w:rPr>
          <w:rFonts w:eastAsia="Times New Roman"/>
          <w:sz w:val="32"/>
          <w:szCs w:val="32"/>
        </w:rPr>
        <w:t>The scope of analysis for this project is defined to cover multiple perspectives within the marketing campaign ecosystem, ensuring a 360-degree view of performance and impact. The analysis is structured around the following dimensions:</w:t>
      </w:r>
    </w:p>
    <w:p w:rsidR="004979BE" w:rsidRPr="00B2188A" w:rsidRDefault="004979BE" w:rsidP="004979BE">
      <w:p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b/>
          <w:bCs/>
          <w:sz w:val="32"/>
          <w:szCs w:val="32"/>
        </w:rPr>
        <w:t>1. Company Perspective</w:t>
      </w:r>
    </w:p>
    <w:p w:rsidR="004979BE" w:rsidRPr="00B2188A" w:rsidRDefault="004979BE" w:rsidP="004979BE">
      <w:pPr>
        <w:numPr>
          <w:ilvl w:val="0"/>
          <w:numId w:val="12"/>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Evaluating company-level performance metrics such as total campaign reach, budget allocation, and return on investment.</w:t>
      </w:r>
    </w:p>
    <w:p w:rsidR="004979BE" w:rsidRPr="00B2188A" w:rsidRDefault="004979BE" w:rsidP="004979BE">
      <w:pPr>
        <w:numPr>
          <w:ilvl w:val="0"/>
          <w:numId w:val="12"/>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Comparing marketing strategies and results across six leading electronics companies.</w:t>
      </w:r>
    </w:p>
    <w:p w:rsidR="004979BE" w:rsidRPr="00B2188A" w:rsidRDefault="004979BE" w:rsidP="004979BE">
      <w:pPr>
        <w:numPr>
          <w:ilvl w:val="0"/>
          <w:numId w:val="12"/>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Identifying market positioning and key differentiators among competitors.</w:t>
      </w:r>
    </w:p>
    <w:p w:rsidR="004979BE" w:rsidRPr="00B2188A" w:rsidRDefault="004979BE" w:rsidP="004979BE">
      <w:pPr>
        <w:spacing w:before="100" w:beforeAutospacing="1" w:after="100" w:afterAutospacing="1" w:line="240" w:lineRule="auto"/>
        <w:rPr>
          <w:rFonts w:ascii="Times New Roman" w:eastAsia="Times New Roman" w:hAnsi="Times New Roman" w:cs="Times New Roman"/>
          <w:sz w:val="32"/>
          <w:szCs w:val="32"/>
        </w:rPr>
      </w:pPr>
      <w:r w:rsidRPr="004979BE">
        <w:rPr>
          <w:rFonts w:ascii="Times New Roman" w:eastAsia="Times New Roman" w:hAnsi="Times New Roman" w:cs="Times New Roman"/>
          <w:b/>
          <w:bCs/>
          <w:sz w:val="28"/>
          <w:szCs w:val="28"/>
        </w:rPr>
        <w:t>2</w:t>
      </w:r>
      <w:r w:rsidRPr="00B2188A">
        <w:rPr>
          <w:rFonts w:ascii="Times New Roman" w:eastAsia="Times New Roman" w:hAnsi="Times New Roman" w:cs="Times New Roman"/>
          <w:b/>
          <w:bCs/>
          <w:sz w:val="32"/>
          <w:szCs w:val="32"/>
        </w:rPr>
        <w:t>. Campaign Perspective</w:t>
      </w:r>
    </w:p>
    <w:p w:rsidR="004979BE" w:rsidRPr="00B2188A" w:rsidRDefault="004979BE" w:rsidP="004979BE">
      <w:pPr>
        <w:numPr>
          <w:ilvl w:val="0"/>
          <w:numId w:val="13"/>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Measuring campaign effectiveness based on impressions, clicks, conversions, and engagement rate.</w:t>
      </w:r>
    </w:p>
    <w:p w:rsidR="004979BE" w:rsidRPr="00B2188A" w:rsidRDefault="004979BE" w:rsidP="004979BE">
      <w:pPr>
        <w:numPr>
          <w:ilvl w:val="0"/>
          <w:numId w:val="13"/>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Analyzing campaign objectives, actual budget versus planned budget, and duration.</w:t>
      </w:r>
    </w:p>
    <w:p w:rsidR="004979BE" w:rsidRPr="00B2188A" w:rsidRDefault="004979BE" w:rsidP="004979BE">
      <w:pPr>
        <w:numPr>
          <w:ilvl w:val="0"/>
          <w:numId w:val="13"/>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Assessing the role of ad content (headline, description, creative) in driving campaign success.</w:t>
      </w:r>
    </w:p>
    <w:p w:rsidR="004979BE" w:rsidRPr="00B2188A" w:rsidRDefault="004979BE" w:rsidP="004979BE">
      <w:p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b/>
          <w:bCs/>
          <w:sz w:val="32"/>
          <w:szCs w:val="32"/>
        </w:rPr>
        <w:t>3. Customer Perspective</w:t>
      </w:r>
    </w:p>
    <w:p w:rsidR="004979BE" w:rsidRPr="00B2188A" w:rsidRDefault="004979BE" w:rsidP="004979BE">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Profiling customers based on demographics (age, gender, location), interests, and purchasing patterns.</w:t>
      </w:r>
    </w:p>
    <w:p w:rsidR="004979BE" w:rsidRPr="00B2188A" w:rsidRDefault="004979BE" w:rsidP="004979BE">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Tracking customer acquisition channels and mediums to identify high-performing sources.</w:t>
      </w:r>
    </w:p>
    <w:p w:rsidR="004979BE" w:rsidRPr="00B2188A" w:rsidRDefault="004979BE" w:rsidP="004979BE">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Measuring customer lifetime value and retention rates.</w:t>
      </w:r>
    </w:p>
    <w:p w:rsidR="004979BE" w:rsidRPr="004979BE" w:rsidRDefault="004979BE" w:rsidP="004979BE">
      <w:pPr>
        <w:spacing w:before="100" w:beforeAutospacing="1" w:after="100" w:afterAutospacing="1" w:line="240" w:lineRule="auto"/>
        <w:rPr>
          <w:rFonts w:ascii="Times New Roman" w:eastAsia="Times New Roman" w:hAnsi="Times New Roman" w:cs="Times New Roman"/>
          <w:sz w:val="28"/>
          <w:szCs w:val="28"/>
        </w:rPr>
      </w:pPr>
      <w:r w:rsidRPr="004979BE">
        <w:rPr>
          <w:rFonts w:ascii="Times New Roman" w:eastAsia="Times New Roman" w:hAnsi="Times New Roman" w:cs="Times New Roman"/>
          <w:b/>
          <w:bCs/>
          <w:sz w:val="28"/>
          <w:szCs w:val="28"/>
        </w:rPr>
        <w:t>4</w:t>
      </w:r>
      <w:r w:rsidRPr="00B2188A">
        <w:rPr>
          <w:rFonts w:ascii="Times New Roman" w:eastAsia="Times New Roman" w:hAnsi="Times New Roman" w:cs="Times New Roman"/>
          <w:b/>
          <w:bCs/>
          <w:sz w:val="32"/>
          <w:szCs w:val="32"/>
        </w:rPr>
        <w:t>. Product Perspective</w:t>
      </w:r>
    </w:p>
    <w:p w:rsidR="004979BE" w:rsidRPr="00B2188A" w:rsidRDefault="004979BE" w:rsidP="004979BE">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lastRenderedPageBreak/>
        <w:t>Evaluating product performance across different campaigns, including sales volume, stock availability, and pricing strategies.</w:t>
      </w:r>
    </w:p>
    <w:p w:rsidR="004979BE" w:rsidRPr="00B2188A" w:rsidRDefault="004979BE" w:rsidP="004979BE">
      <w:pPr>
        <w:numPr>
          <w:ilvl w:val="0"/>
          <w:numId w:val="15"/>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Understanding the impact of campaign promotions on product demand.</w:t>
      </w:r>
    </w:p>
    <w:p w:rsidR="004979BE" w:rsidRPr="004979BE" w:rsidRDefault="004979BE" w:rsidP="004979BE">
      <w:pPr>
        <w:spacing w:before="100" w:beforeAutospacing="1" w:after="100" w:afterAutospacing="1" w:line="240" w:lineRule="auto"/>
        <w:rPr>
          <w:rFonts w:ascii="Times New Roman" w:eastAsia="Times New Roman" w:hAnsi="Times New Roman" w:cs="Times New Roman"/>
          <w:sz w:val="28"/>
          <w:szCs w:val="28"/>
        </w:rPr>
      </w:pPr>
      <w:r w:rsidRPr="004979BE">
        <w:rPr>
          <w:rFonts w:ascii="Times New Roman" w:eastAsia="Times New Roman" w:hAnsi="Times New Roman" w:cs="Times New Roman"/>
          <w:b/>
          <w:bCs/>
          <w:sz w:val="28"/>
          <w:szCs w:val="28"/>
        </w:rPr>
        <w:t xml:space="preserve">5. </w:t>
      </w:r>
      <w:r w:rsidRPr="00B2188A">
        <w:rPr>
          <w:rFonts w:ascii="Times New Roman" w:eastAsia="Times New Roman" w:hAnsi="Times New Roman" w:cs="Times New Roman"/>
          <w:b/>
          <w:bCs/>
          <w:sz w:val="32"/>
          <w:szCs w:val="32"/>
        </w:rPr>
        <w:t>Website &amp; Digital Interaction Perspective</w:t>
      </w:r>
    </w:p>
    <w:p w:rsidR="004979BE" w:rsidRPr="00B2188A" w:rsidRDefault="004979BE" w:rsidP="004979BE">
      <w:pPr>
        <w:numPr>
          <w:ilvl w:val="0"/>
          <w:numId w:val="16"/>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Analyzing website traffic, sessions, and event tracking (device type, session duration, event value).</w:t>
      </w:r>
    </w:p>
    <w:p w:rsidR="004979BE" w:rsidRPr="00B2188A" w:rsidRDefault="004979BE" w:rsidP="004979BE">
      <w:pPr>
        <w:numPr>
          <w:ilvl w:val="0"/>
          <w:numId w:val="16"/>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Linking website engagement metrics to campaign performance.</w:t>
      </w:r>
    </w:p>
    <w:p w:rsidR="004979BE" w:rsidRPr="00B2188A" w:rsidRDefault="004979BE" w:rsidP="004979BE">
      <w:p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The scope explicitly excludes non-marketing operational data such as supply chain logistics or internal HR performance metrics, focusing exclusively on data relevant to marketing campaign performance, customer engagement, and competitive benchmarking.</w:t>
      </w:r>
    </w:p>
    <w:p w:rsidR="004979BE" w:rsidRPr="004979BE" w:rsidRDefault="004979BE" w:rsidP="009C5B7C">
      <w:pPr>
        <w:pStyle w:val="ListBullet"/>
        <w:numPr>
          <w:ilvl w:val="0"/>
          <w:numId w:val="0"/>
        </w:numPr>
        <w:rPr>
          <w:sz w:val="32"/>
          <w:szCs w:val="32"/>
        </w:rPr>
      </w:pPr>
    </w:p>
    <w:p w:rsidR="007C2140" w:rsidRPr="00E134E9" w:rsidRDefault="00000000" w:rsidP="009C5B7C">
      <w:pPr>
        <w:pStyle w:val="ListBullet"/>
        <w:numPr>
          <w:ilvl w:val="0"/>
          <w:numId w:val="0"/>
        </w:numPr>
        <w:rPr>
          <w:b/>
          <w:bCs/>
          <w:sz w:val="36"/>
          <w:szCs w:val="36"/>
          <w:u w:val="single"/>
        </w:rPr>
      </w:pPr>
      <w:bookmarkStart w:id="4" w:name="_Hlk206214897"/>
      <w:r w:rsidRPr="00E134E9">
        <w:rPr>
          <w:rFonts w:ascii="Calibri" w:hAnsi="Calibri"/>
          <w:b/>
          <w:bCs/>
          <w:color w:val="000000"/>
          <w:sz w:val="36"/>
          <w:szCs w:val="36"/>
          <w:u w:val="single"/>
        </w:rPr>
        <w:t>Expected Deliverables</w:t>
      </w:r>
    </w:p>
    <w:bookmarkEnd w:id="4"/>
    <w:p w:rsidR="004979BE" w:rsidRPr="00B2188A" w:rsidRDefault="004979BE" w:rsidP="004979BE">
      <w:pPr>
        <w:pStyle w:val="NormalWeb"/>
        <w:rPr>
          <w:rFonts w:eastAsia="Times New Roman"/>
          <w:sz w:val="32"/>
          <w:szCs w:val="32"/>
        </w:rPr>
      </w:pPr>
      <w:r>
        <w:rPr>
          <w:rtl/>
        </w:rPr>
        <w:tab/>
      </w:r>
      <w:r w:rsidRPr="00B2188A">
        <w:rPr>
          <w:rFonts w:eastAsia="Times New Roman"/>
          <w:sz w:val="32"/>
          <w:szCs w:val="32"/>
        </w:rPr>
        <w:t>By the end of the project, the following outputs are expected to be delivered:</w:t>
      </w:r>
    </w:p>
    <w:p w:rsidR="004979BE" w:rsidRPr="00B2188A" w:rsidRDefault="004979BE" w:rsidP="004979BE">
      <w:p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b/>
          <w:bCs/>
          <w:sz w:val="32"/>
          <w:szCs w:val="32"/>
        </w:rPr>
        <w:t>1. Centralized Data Warehouse</w:t>
      </w:r>
    </w:p>
    <w:p w:rsidR="004979BE" w:rsidRPr="00B2188A" w:rsidRDefault="004979BE" w:rsidP="004979BE">
      <w:pPr>
        <w:numPr>
          <w:ilvl w:val="0"/>
          <w:numId w:val="17"/>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Fully designed and implemented star-schema data warehouse integrating data from all relevant sources (campaign performance, product data, customer profiles, website analytics, and acquisition channels).</w:t>
      </w:r>
    </w:p>
    <w:p w:rsidR="004979BE" w:rsidRPr="00B2188A" w:rsidRDefault="004979BE" w:rsidP="004979BE">
      <w:pPr>
        <w:numPr>
          <w:ilvl w:val="0"/>
          <w:numId w:val="17"/>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Historical and current data storage to enable both trend analysis and real-time insights.</w:t>
      </w:r>
    </w:p>
    <w:p w:rsidR="004979BE" w:rsidRPr="00B2188A" w:rsidRDefault="004979BE" w:rsidP="004979BE">
      <w:pPr>
        <w:spacing w:before="100" w:beforeAutospacing="1" w:after="100" w:afterAutospacing="1" w:line="240" w:lineRule="auto"/>
        <w:rPr>
          <w:rFonts w:ascii="Times New Roman" w:eastAsia="Times New Roman" w:hAnsi="Times New Roman" w:cs="Times New Roman"/>
          <w:sz w:val="32"/>
          <w:szCs w:val="32"/>
        </w:rPr>
      </w:pPr>
      <w:r w:rsidRPr="004979BE">
        <w:rPr>
          <w:rFonts w:ascii="Times New Roman" w:eastAsia="Times New Roman" w:hAnsi="Times New Roman" w:cs="Times New Roman"/>
          <w:b/>
          <w:bCs/>
          <w:sz w:val="28"/>
          <w:szCs w:val="28"/>
        </w:rPr>
        <w:t xml:space="preserve">2. </w:t>
      </w:r>
      <w:r w:rsidRPr="00B2188A">
        <w:rPr>
          <w:rFonts w:ascii="Times New Roman" w:eastAsia="Times New Roman" w:hAnsi="Times New Roman" w:cs="Times New Roman"/>
          <w:b/>
          <w:bCs/>
          <w:sz w:val="32"/>
          <w:szCs w:val="32"/>
        </w:rPr>
        <w:t>Automated ETL Processes (SSIS)</w:t>
      </w:r>
    </w:p>
    <w:p w:rsidR="004979BE" w:rsidRPr="00B2188A" w:rsidRDefault="004979BE" w:rsidP="004979BE">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b/>
          <w:bCs/>
          <w:sz w:val="32"/>
          <w:szCs w:val="32"/>
        </w:rPr>
        <w:lastRenderedPageBreak/>
        <w:t>Phase 1: Source-to-Database ETL</w:t>
      </w:r>
    </w:p>
    <w:p w:rsidR="004979BE" w:rsidRPr="00B2188A" w:rsidRDefault="004979BE" w:rsidP="004979BE">
      <w:pPr>
        <w:numPr>
          <w:ilvl w:val="1"/>
          <w:numId w:val="18"/>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Extraction of raw marketing data from multiple Excel sheets and other flat-file sources.</w:t>
      </w:r>
    </w:p>
    <w:p w:rsidR="004979BE" w:rsidRPr="00B2188A" w:rsidRDefault="004979BE" w:rsidP="004979BE">
      <w:pPr>
        <w:numPr>
          <w:ilvl w:val="1"/>
          <w:numId w:val="18"/>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Transformation to align formats, standardize fields, and clean inconsistencies.</w:t>
      </w:r>
    </w:p>
    <w:p w:rsidR="004979BE" w:rsidRPr="00B2188A" w:rsidRDefault="004979BE" w:rsidP="004979BE">
      <w:pPr>
        <w:numPr>
          <w:ilvl w:val="1"/>
          <w:numId w:val="18"/>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Loading the processed data into the staging database for initial storage.</w:t>
      </w:r>
    </w:p>
    <w:p w:rsidR="004979BE" w:rsidRPr="00B2188A" w:rsidRDefault="004979BE" w:rsidP="004979BE">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b/>
          <w:bCs/>
          <w:sz w:val="32"/>
          <w:szCs w:val="32"/>
        </w:rPr>
        <w:t>Phase 2: Database-to-Data Warehouse ETL</w:t>
      </w:r>
    </w:p>
    <w:p w:rsidR="004979BE" w:rsidRPr="00B2188A" w:rsidRDefault="004979BE" w:rsidP="004979BE">
      <w:pPr>
        <w:numPr>
          <w:ilvl w:val="1"/>
          <w:numId w:val="18"/>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Extraction of structured data from the staging database (OLTP/OLAP source).</w:t>
      </w:r>
    </w:p>
    <w:p w:rsidR="004979BE" w:rsidRPr="00B2188A" w:rsidRDefault="004979BE" w:rsidP="004979BE">
      <w:pPr>
        <w:numPr>
          <w:ilvl w:val="1"/>
          <w:numId w:val="18"/>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Advanced transformations to fit the star-schema design, including dimension and fact table population.</w:t>
      </w:r>
    </w:p>
    <w:p w:rsidR="004979BE" w:rsidRPr="00B2188A" w:rsidRDefault="004979BE" w:rsidP="004979BE">
      <w:pPr>
        <w:numPr>
          <w:ilvl w:val="1"/>
          <w:numId w:val="18"/>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Loading data into the centralized data warehouse for analytical processing.</w:t>
      </w:r>
    </w:p>
    <w:p w:rsidR="004979BE" w:rsidRPr="00B2188A" w:rsidRDefault="004979BE" w:rsidP="004979BE">
      <w:pPr>
        <w:numPr>
          <w:ilvl w:val="0"/>
          <w:numId w:val="18"/>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Both ETL workflows are fully automated, scheduled, and include data validation checks to ensure accuracy and reliability.</w:t>
      </w:r>
    </w:p>
    <w:p w:rsidR="004979BE" w:rsidRPr="00B2188A" w:rsidRDefault="004979BE" w:rsidP="004979BE">
      <w:p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b/>
          <w:bCs/>
          <w:sz w:val="32"/>
          <w:szCs w:val="32"/>
        </w:rPr>
        <w:t>3. Analytical Data Models (SSAS)</w:t>
      </w:r>
    </w:p>
    <w:p w:rsidR="004979BE" w:rsidRPr="00B2188A" w:rsidRDefault="004979BE" w:rsidP="004979B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Development of OLAP cubes to support multidimensional analysis (by time, company, campaign, product, customer segment, etc.).</w:t>
      </w:r>
    </w:p>
    <w:p w:rsidR="004979BE" w:rsidRPr="00B2188A" w:rsidRDefault="004979BE" w:rsidP="004979BE">
      <w:pPr>
        <w:numPr>
          <w:ilvl w:val="0"/>
          <w:numId w:val="19"/>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Implementation of KPIs and calculated measures for consistent performance tracking.</w:t>
      </w:r>
    </w:p>
    <w:p w:rsidR="004979BE" w:rsidRPr="00B2188A" w:rsidRDefault="004979BE" w:rsidP="004979BE">
      <w:pPr>
        <w:spacing w:before="100" w:beforeAutospacing="1" w:after="100" w:afterAutospacing="1" w:line="240" w:lineRule="auto"/>
        <w:rPr>
          <w:rFonts w:ascii="Times New Roman" w:eastAsia="Times New Roman" w:hAnsi="Times New Roman" w:cs="Times New Roman"/>
          <w:sz w:val="32"/>
          <w:szCs w:val="32"/>
        </w:rPr>
      </w:pPr>
      <w:r w:rsidRPr="004979BE">
        <w:rPr>
          <w:rFonts w:ascii="Times New Roman" w:eastAsia="Times New Roman" w:hAnsi="Times New Roman" w:cs="Times New Roman"/>
          <w:b/>
          <w:bCs/>
          <w:sz w:val="28"/>
          <w:szCs w:val="28"/>
        </w:rPr>
        <w:t xml:space="preserve">4. </w:t>
      </w:r>
      <w:r w:rsidRPr="00B2188A">
        <w:rPr>
          <w:rFonts w:ascii="Times New Roman" w:eastAsia="Times New Roman" w:hAnsi="Times New Roman" w:cs="Times New Roman"/>
          <w:b/>
          <w:bCs/>
          <w:sz w:val="32"/>
          <w:szCs w:val="32"/>
        </w:rPr>
        <w:t>Paginated Reports (SSRS)</w:t>
      </w:r>
    </w:p>
    <w:p w:rsidR="004979BE" w:rsidRPr="00B2188A" w:rsidRDefault="004979BE" w:rsidP="004979BE">
      <w:pPr>
        <w:numPr>
          <w:ilvl w:val="0"/>
          <w:numId w:val="20"/>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Standardized, exportable operational reports summarizing campaign results, customer behavior, and product sales performance.</w:t>
      </w:r>
    </w:p>
    <w:p w:rsidR="004979BE" w:rsidRPr="00B2188A" w:rsidRDefault="004979BE" w:rsidP="004979BE">
      <w:pPr>
        <w:numPr>
          <w:ilvl w:val="0"/>
          <w:numId w:val="20"/>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Automated report scheduling and distribution to relevant stakeholders.</w:t>
      </w:r>
    </w:p>
    <w:p w:rsidR="004979BE" w:rsidRPr="004979BE" w:rsidRDefault="004979BE" w:rsidP="004979BE">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B2188A">
        <w:rPr>
          <w:rFonts w:ascii="Times New Roman" w:eastAsia="Times New Roman" w:hAnsi="Times New Roman" w:cs="Times New Roman"/>
          <w:sz w:val="32"/>
          <w:szCs w:val="32"/>
        </w:rPr>
        <w:lastRenderedPageBreak/>
        <w:t>Parameterized reports enabling users to filter by company, campaign, product, or time period</w:t>
      </w:r>
      <w:r w:rsidRPr="004979BE">
        <w:rPr>
          <w:rFonts w:ascii="Times New Roman" w:eastAsia="Times New Roman" w:hAnsi="Times New Roman" w:cs="Times New Roman"/>
          <w:sz w:val="28"/>
          <w:szCs w:val="28"/>
        </w:rPr>
        <w:t>.</w:t>
      </w:r>
    </w:p>
    <w:p w:rsidR="004979BE" w:rsidRPr="004979BE" w:rsidRDefault="004979BE" w:rsidP="004979BE">
      <w:pPr>
        <w:spacing w:before="100" w:beforeAutospacing="1" w:after="100" w:afterAutospacing="1" w:line="240" w:lineRule="auto"/>
        <w:rPr>
          <w:rFonts w:ascii="Times New Roman" w:eastAsia="Times New Roman" w:hAnsi="Times New Roman" w:cs="Times New Roman"/>
          <w:sz w:val="28"/>
          <w:szCs w:val="28"/>
        </w:rPr>
      </w:pPr>
      <w:r w:rsidRPr="004979BE">
        <w:rPr>
          <w:rFonts w:ascii="Times New Roman" w:eastAsia="Times New Roman" w:hAnsi="Times New Roman" w:cs="Times New Roman"/>
          <w:b/>
          <w:bCs/>
          <w:sz w:val="28"/>
          <w:szCs w:val="28"/>
        </w:rPr>
        <w:t xml:space="preserve">5. </w:t>
      </w:r>
      <w:r w:rsidRPr="00B2188A">
        <w:rPr>
          <w:rFonts w:ascii="Times New Roman" w:eastAsia="Times New Roman" w:hAnsi="Times New Roman" w:cs="Times New Roman"/>
          <w:b/>
          <w:bCs/>
          <w:sz w:val="32"/>
          <w:szCs w:val="32"/>
        </w:rPr>
        <w:t>Interactive Dashboards</w:t>
      </w:r>
    </w:p>
    <w:p w:rsidR="004979BE" w:rsidRPr="00B2188A" w:rsidRDefault="004979BE" w:rsidP="004979BE">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b/>
          <w:bCs/>
          <w:sz w:val="32"/>
          <w:szCs w:val="32"/>
        </w:rPr>
        <w:t>Power BI</w:t>
      </w:r>
      <w:r w:rsidRPr="00B2188A">
        <w:rPr>
          <w:rFonts w:ascii="Times New Roman" w:eastAsia="Times New Roman" w:hAnsi="Times New Roman" w:cs="Times New Roman"/>
          <w:sz w:val="32"/>
          <w:szCs w:val="32"/>
        </w:rPr>
        <w:t xml:space="preserve"> and </w:t>
      </w:r>
      <w:r w:rsidRPr="00B2188A">
        <w:rPr>
          <w:rFonts w:ascii="Times New Roman" w:eastAsia="Times New Roman" w:hAnsi="Times New Roman" w:cs="Times New Roman"/>
          <w:b/>
          <w:bCs/>
          <w:sz w:val="32"/>
          <w:szCs w:val="32"/>
        </w:rPr>
        <w:t>Tableau</w:t>
      </w:r>
      <w:r w:rsidRPr="00B2188A">
        <w:rPr>
          <w:rFonts w:ascii="Times New Roman" w:eastAsia="Times New Roman" w:hAnsi="Times New Roman" w:cs="Times New Roman"/>
          <w:sz w:val="32"/>
          <w:szCs w:val="32"/>
        </w:rPr>
        <w:t xml:space="preserve"> dashboards tailored to different stakeholders (executives, marketing managers, analysts).</w:t>
      </w:r>
    </w:p>
    <w:p w:rsidR="004979BE" w:rsidRPr="00B2188A" w:rsidRDefault="004979BE" w:rsidP="004979BE">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Comparative views across six companies with drill-down capabilities to campaign, product, and customer levels.</w:t>
      </w:r>
    </w:p>
    <w:p w:rsidR="004979BE" w:rsidRPr="00B2188A" w:rsidRDefault="004979BE" w:rsidP="004979BE">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Visualization of key marketing metrics such as conversion rates, ROI, and customer acquisition cost.</w:t>
      </w:r>
    </w:p>
    <w:p w:rsidR="004979BE" w:rsidRPr="00B2188A" w:rsidRDefault="004979BE" w:rsidP="004979BE">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Dynamic filters and slicers to support ad-hoc analysis.</w:t>
      </w:r>
    </w:p>
    <w:p w:rsidR="004979BE" w:rsidRPr="00B2188A" w:rsidRDefault="004979BE" w:rsidP="004979BE">
      <w:pPr>
        <w:spacing w:before="100" w:beforeAutospacing="1" w:after="100" w:afterAutospacing="1" w:line="240" w:lineRule="auto"/>
        <w:rPr>
          <w:rFonts w:ascii="Times New Roman" w:eastAsia="Times New Roman" w:hAnsi="Times New Roman" w:cs="Times New Roman"/>
          <w:sz w:val="32"/>
          <w:szCs w:val="32"/>
        </w:rPr>
      </w:pPr>
      <w:r w:rsidRPr="004979BE">
        <w:rPr>
          <w:rFonts w:ascii="Times New Roman" w:eastAsia="Times New Roman" w:hAnsi="Times New Roman" w:cs="Times New Roman"/>
          <w:b/>
          <w:bCs/>
          <w:sz w:val="28"/>
          <w:szCs w:val="28"/>
        </w:rPr>
        <w:t>6</w:t>
      </w:r>
      <w:r w:rsidRPr="00B2188A">
        <w:rPr>
          <w:rFonts w:ascii="Times New Roman" w:eastAsia="Times New Roman" w:hAnsi="Times New Roman" w:cs="Times New Roman"/>
          <w:b/>
          <w:bCs/>
          <w:sz w:val="32"/>
          <w:szCs w:val="32"/>
        </w:rPr>
        <w:t>. Documentation &amp; User Guide</w:t>
      </w:r>
    </w:p>
    <w:p w:rsidR="004979BE" w:rsidRPr="00B2188A" w:rsidRDefault="004979BE" w:rsidP="004979BE">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Comprehensive project documentation including ERD diagrams, star-schema diagrams, ETL workflows, and calculation logic.</w:t>
      </w:r>
    </w:p>
    <w:p w:rsidR="004979BE" w:rsidRPr="00B2188A" w:rsidRDefault="004979BE" w:rsidP="004979BE">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User guide for interacting with dashboards and paginated reports.</w:t>
      </w:r>
    </w:p>
    <w:p w:rsidR="004979BE" w:rsidRPr="004979BE" w:rsidRDefault="004979BE" w:rsidP="004979B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B2188A">
        <w:rPr>
          <w:rFonts w:ascii="Times New Roman" w:eastAsia="Times New Roman" w:hAnsi="Times New Roman" w:cs="Times New Roman"/>
          <w:sz w:val="32"/>
          <w:szCs w:val="32"/>
        </w:rPr>
        <w:t xml:space="preserve">Technical guide for maintaining, updating, and scaling the BI </w:t>
      </w:r>
      <w:r w:rsidRPr="004979BE">
        <w:rPr>
          <w:rFonts w:ascii="Times New Roman" w:eastAsia="Times New Roman" w:hAnsi="Times New Roman" w:cs="Times New Roman"/>
          <w:sz w:val="28"/>
          <w:szCs w:val="28"/>
        </w:rPr>
        <w:t>solution</w:t>
      </w:r>
      <w:r w:rsidRPr="004979BE">
        <w:rPr>
          <w:rFonts w:ascii="Times New Roman" w:eastAsia="Times New Roman" w:hAnsi="Times New Roman" w:cs="Times New Roman"/>
          <w:sz w:val="24"/>
          <w:szCs w:val="24"/>
        </w:rPr>
        <w:t>.</w:t>
      </w:r>
    </w:p>
    <w:p w:rsidR="007C2140" w:rsidRDefault="007C2140"/>
    <w:p w:rsidR="004929E8" w:rsidRPr="004929E8" w:rsidRDefault="00000000" w:rsidP="004929E8">
      <w:pPr>
        <w:pStyle w:val="Heading1"/>
        <w:rPr>
          <w:rFonts w:ascii="Calibri" w:hAnsi="Calibri"/>
          <w:color w:val="1F3864"/>
          <w:sz w:val="40"/>
          <w:szCs w:val="40"/>
          <w:u w:val="single"/>
        </w:rPr>
      </w:pPr>
      <w:r w:rsidRPr="004929E8">
        <w:rPr>
          <w:rFonts w:ascii="Calibri" w:hAnsi="Calibri"/>
          <w:color w:val="1F3864"/>
          <w:sz w:val="40"/>
          <w:szCs w:val="40"/>
          <w:u w:val="single"/>
        </w:rPr>
        <w:t xml:space="preserve">Data </w:t>
      </w:r>
      <w:proofErr w:type="gramStart"/>
      <w:r w:rsidRPr="004929E8">
        <w:rPr>
          <w:rFonts w:ascii="Calibri" w:hAnsi="Calibri"/>
          <w:color w:val="1F3864"/>
          <w:sz w:val="40"/>
          <w:szCs w:val="40"/>
          <w:u w:val="single"/>
        </w:rPr>
        <w:t>Sourc</w:t>
      </w:r>
      <w:r w:rsidR="004929E8">
        <w:rPr>
          <w:rFonts w:ascii="Calibri" w:hAnsi="Calibri"/>
          <w:color w:val="1F3864"/>
          <w:sz w:val="40"/>
          <w:szCs w:val="40"/>
          <w:u w:val="single"/>
        </w:rPr>
        <w:t>e</w:t>
      </w:r>
      <w:r w:rsidR="004929E8">
        <w:rPr>
          <w:rFonts w:ascii="Calibri" w:hAnsi="Calibri" w:hint="cs"/>
          <w:color w:val="1F3864"/>
          <w:sz w:val="40"/>
          <w:szCs w:val="40"/>
          <w:u w:val="single"/>
          <w:rtl/>
        </w:rPr>
        <w:t xml:space="preserve">  </w:t>
      </w:r>
      <w:r w:rsidR="004929E8">
        <w:rPr>
          <w:rFonts w:ascii="Calibri" w:hAnsi="Calibri"/>
          <w:color w:val="1F3864"/>
          <w:sz w:val="40"/>
          <w:szCs w:val="40"/>
          <w:u w:val="single"/>
        </w:rPr>
        <w:t>&amp;</w:t>
      </w:r>
      <w:proofErr w:type="gramEnd"/>
      <w:r w:rsidR="004929E8">
        <w:rPr>
          <w:rFonts w:ascii="Calibri" w:hAnsi="Calibri"/>
          <w:color w:val="1F3864"/>
          <w:sz w:val="40"/>
          <w:szCs w:val="40"/>
          <w:u w:val="single"/>
        </w:rPr>
        <w:t xml:space="preserve">  </w:t>
      </w:r>
      <w:r w:rsidR="004929E8" w:rsidRPr="004929E8">
        <w:rPr>
          <w:rFonts w:ascii="Calibri" w:hAnsi="Calibri"/>
          <w:color w:val="1F3864"/>
          <w:sz w:val="40"/>
          <w:szCs w:val="40"/>
          <w:u w:val="single"/>
        </w:rPr>
        <w:t>Preparation</w:t>
      </w:r>
    </w:p>
    <w:p w:rsidR="004929E8" w:rsidRPr="004929E8" w:rsidRDefault="004929E8" w:rsidP="004929E8"/>
    <w:p w:rsidR="007C2140" w:rsidRPr="00E134E9" w:rsidRDefault="00000000" w:rsidP="004929E8">
      <w:pPr>
        <w:pStyle w:val="ListBullet"/>
        <w:numPr>
          <w:ilvl w:val="0"/>
          <w:numId w:val="0"/>
        </w:numPr>
        <w:rPr>
          <w:rFonts w:ascii="Calibri" w:hAnsi="Calibri"/>
          <w:b/>
          <w:bCs/>
          <w:color w:val="000000"/>
          <w:sz w:val="36"/>
          <w:szCs w:val="36"/>
          <w:u w:val="single"/>
          <w:rtl/>
        </w:rPr>
      </w:pPr>
      <w:r w:rsidRPr="00E134E9">
        <w:rPr>
          <w:rFonts w:ascii="Calibri" w:hAnsi="Calibri"/>
          <w:b/>
          <w:bCs/>
          <w:color w:val="000000"/>
          <w:sz w:val="36"/>
          <w:szCs w:val="36"/>
          <w:u w:val="single"/>
        </w:rPr>
        <w:t>List of Data Sources</w:t>
      </w:r>
    </w:p>
    <w:p w:rsidR="004929E8" w:rsidRPr="00B2188A" w:rsidRDefault="004929E8" w:rsidP="004929E8">
      <w:pPr>
        <w:pStyle w:val="NormalWeb"/>
        <w:numPr>
          <w:ilvl w:val="0"/>
          <w:numId w:val="23"/>
        </w:numPr>
        <w:spacing w:before="100" w:beforeAutospacing="1" w:after="100" w:afterAutospacing="1" w:line="240" w:lineRule="auto"/>
        <w:rPr>
          <w:rFonts w:eastAsia="Times New Roman"/>
          <w:sz w:val="32"/>
          <w:szCs w:val="32"/>
        </w:rPr>
      </w:pPr>
      <w:r w:rsidRPr="00B2188A">
        <w:rPr>
          <w:rFonts w:eastAsia="Times New Roman"/>
          <w:b/>
          <w:bCs/>
          <w:sz w:val="32"/>
          <w:szCs w:val="32"/>
        </w:rPr>
        <w:t>Excel Sheets</w:t>
      </w:r>
      <w:r w:rsidRPr="00B2188A">
        <w:rPr>
          <w:rFonts w:eastAsia="Times New Roman"/>
          <w:sz w:val="32"/>
          <w:szCs w:val="32"/>
        </w:rPr>
        <w:t xml:space="preserve"> containing dummy marketing campaign data, product catalogs, customer profiles, and website analytics.</w:t>
      </w:r>
    </w:p>
    <w:p w:rsidR="004929E8" w:rsidRPr="00B2188A" w:rsidRDefault="004929E8" w:rsidP="004929E8">
      <w:pPr>
        <w:numPr>
          <w:ilvl w:val="0"/>
          <w:numId w:val="23"/>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b/>
          <w:bCs/>
          <w:sz w:val="32"/>
          <w:szCs w:val="32"/>
        </w:rPr>
        <w:t>Staging Database (OLTP)</w:t>
      </w:r>
      <w:r w:rsidRPr="00B2188A">
        <w:rPr>
          <w:rFonts w:ascii="Times New Roman" w:eastAsia="Times New Roman" w:hAnsi="Times New Roman" w:cs="Times New Roman"/>
          <w:sz w:val="32"/>
          <w:szCs w:val="32"/>
        </w:rPr>
        <w:t xml:space="preserve"> used as an intermediate storage for structured dummy data after initial cleaning.</w:t>
      </w:r>
    </w:p>
    <w:p w:rsidR="004929E8" w:rsidRPr="00B2188A" w:rsidRDefault="004929E8" w:rsidP="004929E8">
      <w:pPr>
        <w:numPr>
          <w:ilvl w:val="0"/>
          <w:numId w:val="23"/>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b/>
          <w:bCs/>
          <w:sz w:val="32"/>
          <w:szCs w:val="32"/>
        </w:rPr>
        <w:lastRenderedPageBreak/>
        <w:t xml:space="preserve">Data Warehouse </w:t>
      </w:r>
      <w:r w:rsidRPr="00B2188A">
        <w:rPr>
          <w:rFonts w:ascii="Times New Roman" w:eastAsia="Times New Roman" w:hAnsi="Times New Roman" w:cs="Times New Roman"/>
          <w:sz w:val="32"/>
          <w:szCs w:val="32"/>
        </w:rPr>
        <w:t>storing integrated dummy data for analysis across campaigns, companies, customers, and products.</w:t>
      </w:r>
    </w:p>
    <w:p w:rsidR="004929E8" w:rsidRPr="004929E8" w:rsidRDefault="004929E8" w:rsidP="004929E8">
      <w:pPr>
        <w:pStyle w:val="ListBullet"/>
        <w:numPr>
          <w:ilvl w:val="0"/>
          <w:numId w:val="0"/>
        </w:numPr>
        <w:rPr>
          <w:sz w:val="32"/>
          <w:szCs w:val="32"/>
        </w:rPr>
      </w:pPr>
    </w:p>
    <w:p w:rsidR="007C2140" w:rsidRPr="00E134E9" w:rsidRDefault="00000000" w:rsidP="004929E8">
      <w:pPr>
        <w:pStyle w:val="ListBullet"/>
        <w:numPr>
          <w:ilvl w:val="0"/>
          <w:numId w:val="0"/>
        </w:numPr>
        <w:rPr>
          <w:rFonts w:ascii="Calibri" w:hAnsi="Calibri"/>
          <w:b/>
          <w:bCs/>
          <w:color w:val="000000"/>
          <w:sz w:val="36"/>
          <w:szCs w:val="36"/>
          <w:u w:val="single"/>
          <w:rtl/>
        </w:rPr>
      </w:pPr>
      <w:r w:rsidRPr="00E134E9">
        <w:rPr>
          <w:rFonts w:ascii="Calibri" w:hAnsi="Calibri"/>
          <w:b/>
          <w:bCs/>
          <w:color w:val="000000"/>
          <w:sz w:val="36"/>
          <w:szCs w:val="36"/>
          <w:u w:val="single"/>
        </w:rPr>
        <w:t>Data Collection Process</w:t>
      </w:r>
    </w:p>
    <w:p w:rsidR="004929E8" w:rsidRPr="00B2188A" w:rsidRDefault="004929E8" w:rsidP="004929E8">
      <w:pPr>
        <w:numPr>
          <w:ilvl w:val="0"/>
          <w:numId w:val="24"/>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Dummy datasets were manually generated and enriched to simulate real-world marketing data patterns.</w:t>
      </w:r>
    </w:p>
    <w:p w:rsidR="004929E8" w:rsidRPr="00B2188A" w:rsidRDefault="004929E8" w:rsidP="004929E8">
      <w:pPr>
        <w:numPr>
          <w:ilvl w:val="0"/>
          <w:numId w:val="24"/>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Data was structured to cover multiple business perspectives: company, campaign, customer, product, and website interaction.</w:t>
      </w:r>
    </w:p>
    <w:p w:rsidR="004929E8" w:rsidRPr="00B2188A" w:rsidRDefault="004929E8" w:rsidP="004929E8">
      <w:pPr>
        <w:numPr>
          <w:ilvl w:val="0"/>
          <w:numId w:val="24"/>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Excel sheets were loaded into the staging database using SSIS Phase 1 ETL processes.</w:t>
      </w:r>
    </w:p>
    <w:p w:rsidR="004929E8" w:rsidRPr="004929E8" w:rsidRDefault="004929E8" w:rsidP="004929E8">
      <w:pPr>
        <w:pStyle w:val="ListBullet"/>
        <w:numPr>
          <w:ilvl w:val="0"/>
          <w:numId w:val="0"/>
        </w:numPr>
        <w:rPr>
          <w:sz w:val="32"/>
          <w:szCs w:val="32"/>
        </w:rPr>
      </w:pPr>
    </w:p>
    <w:p w:rsidR="007C2140" w:rsidRDefault="007C2140"/>
    <w:p w:rsidR="007C2140" w:rsidRDefault="00000000" w:rsidP="004929E8">
      <w:pPr>
        <w:pStyle w:val="ListBullet"/>
        <w:numPr>
          <w:ilvl w:val="0"/>
          <w:numId w:val="0"/>
        </w:numPr>
        <w:rPr>
          <w:rFonts w:ascii="Calibri" w:hAnsi="Calibri"/>
          <w:b/>
          <w:bCs/>
          <w:color w:val="000000"/>
          <w:sz w:val="36"/>
          <w:szCs w:val="36"/>
          <w:u w:val="single"/>
        </w:rPr>
      </w:pPr>
      <w:r w:rsidRPr="00E134E9">
        <w:rPr>
          <w:rFonts w:ascii="Calibri" w:hAnsi="Calibri"/>
          <w:b/>
          <w:bCs/>
          <w:color w:val="000000"/>
          <w:sz w:val="36"/>
          <w:szCs w:val="36"/>
          <w:u w:val="single"/>
        </w:rPr>
        <w:t>Data Cleaning Steps</w:t>
      </w:r>
    </w:p>
    <w:p w:rsidR="00E134E9" w:rsidRPr="00B2188A" w:rsidRDefault="00E134E9" w:rsidP="00E134E9">
      <w:pPr>
        <w:pStyle w:val="NormalWeb"/>
        <w:numPr>
          <w:ilvl w:val="0"/>
          <w:numId w:val="25"/>
        </w:numPr>
        <w:spacing w:before="100" w:beforeAutospacing="1" w:after="100" w:afterAutospacing="1" w:line="240" w:lineRule="auto"/>
        <w:rPr>
          <w:rFonts w:eastAsia="Times New Roman"/>
          <w:sz w:val="32"/>
          <w:szCs w:val="32"/>
        </w:rPr>
      </w:pPr>
      <w:r w:rsidRPr="00B2188A">
        <w:rPr>
          <w:rFonts w:ascii="Calibri" w:hAnsi="Calibri"/>
          <w:color w:val="000000"/>
          <w:sz w:val="44"/>
          <w:szCs w:val="44"/>
        </w:rPr>
        <w:t xml:space="preserve"> </w:t>
      </w:r>
      <w:r w:rsidRPr="00B2188A">
        <w:rPr>
          <w:rFonts w:eastAsia="Times New Roman"/>
          <w:sz w:val="32"/>
          <w:szCs w:val="32"/>
        </w:rPr>
        <w:t>Removal of duplicate entries in customer and campaign data.</w:t>
      </w:r>
    </w:p>
    <w:p w:rsidR="00E134E9" w:rsidRPr="00B2188A" w:rsidRDefault="00E134E9" w:rsidP="00E134E9">
      <w:pPr>
        <w:numPr>
          <w:ilvl w:val="0"/>
          <w:numId w:val="25"/>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Standardization of date formats and numeric fields (budgets, sales, impressions).</w:t>
      </w:r>
    </w:p>
    <w:p w:rsidR="00E134E9" w:rsidRPr="00B2188A" w:rsidRDefault="00E134E9" w:rsidP="00E134E9">
      <w:pPr>
        <w:numPr>
          <w:ilvl w:val="0"/>
          <w:numId w:val="25"/>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Correction of inconsistent company and product naming conventions.</w:t>
      </w:r>
    </w:p>
    <w:p w:rsidR="00E134E9" w:rsidRPr="00E134E9" w:rsidRDefault="00E134E9" w:rsidP="004929E8">
      <w:pPr>
        <w:pStyle w:val="ListBullet"/>
        <w:numPr>
          <w:ilvl w:val="0"/>
          <w:numId w:val="0"/>
        </w:numPr>
        <w:rPr>
          <w:sz w:val="40"/>
          <w:szCs w:val="40"/>
        </w:rPr>
      </w:pPr>
    </w:p>
    <w:p w:rsidR="007C2140" w:rsidRDefault="00000000" w:rsidP="004929E8">
      <w:pPr>
        <w:pStyle w:val="ListBullet"/>
        <w:numPr>
          <w:ilvl w:val="0"/>
          <w:numId w:val="0"/>
        </w:numPr>
        <w:rPr>
          <w:rFonts w:ascii="Calibri" w:hAnsi="Calibri"/>
          <w:b/>
          <w:bCs/>
          <w:color w:val="000000"/>
          <w:sz w:val="36"/>
          <w:szCs w:val="36"/>
          <w:u w:val="single"/>
        </w:rPr>
      </w:pPr>
      <w:r w:rsidRPr="00E134E9">
        <w:rPr>
          <w:rFonts w:ascii="Calibri" w:hAnsi="Calibri"/>
          <w:b/>
          <w:bCs/>
          <w:color w:val="000000"/>
          <w:sz w:val="36"/>
          <w:szCs w:val="36"/>
          <w:u w:val="single"/>
        </w:rPr>
        <w:t>Data Transformation</w:t>
      </w:r>
    </w:p>
    <w:p w:rsidR="003122A4" w:rsidRPr="00B2188A" w:rsidRDefault="003122A4" w:rsidP="003122A4">
      <w:pPr>
        <w:numPr>
          <w:ilvl w:val="0"/>
          <w:numId w:val="26"/>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Mapping of raw Excel data to staging database tables.</w:t>
      </w:r>
    </w:p>
    <w:p w:rsidR="003122A4" w:rsidRPr="00B2188A" w:rsidRDefault="003122A4" w:rsidP="003122A4">
      <w:pPr>
        <w:numPr>
          <w:ilvl w:val="0"/>
          <w:numId w:val="26"/>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Aggregation of campaign metrics (e.g., total impressions, total clicks).</w:t>
      </w:r>
    </w:p>
    <w:p w:rsidR="003122A4" w:rsidRPr="00B2188A" w:rsidRDefault="003122A4" w:rsidP="003122A4">
      <w:pPr>
        <w:numPr>
          <w:ilvl w:val="0"/>
          <w:numId w:val="26"/>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Splitting of combined fields (e.g., full name into first and last names).</w:t>
      </w:r>
    </w:p>
    <w:p w:rsidR="003122A4" w:rsidRPr="003122A4" w:rsidRDefault="003122A4" w:rsidP="004929E8">
      <w:pPr>
        <w:pStyle w:val="ListBullet"/>
        <w:numPr>
          <w:ilvl w:val="0"/>
          <w:numId w:val="0"/>
        </w:numPr>
        <w:rPr>
          <w:sz w:val="40"/>
          <w:szCs w:val="40"/>
        </w:rPr>
      </w:pPr>
    </w:p>
    <w:p w:rsidR="007C2140" w:rsidRDefault="00000000" w:rsidP="004929E8">
      <w:pPr>
        <w:pStyle w:val="ListBullet"/>
        <w:numPr>
          <w:ilvl w:val="0"/>
          <w:numId w:val="0"/>
        </w:numPr>
        <w:rPr>
          <w:rFonts w:ascii="Calibri" w:hAnsi="Calibri"/>
          <w:b/>
          <w:bCs/>
          <w:color w:val="000000"/>
          <w:sz w:val="36"/>
          <w:szCs w:val="36"/>
          <w:u w:val="single"/>
        </w:rPr>
      </w:pPr>
      <w:r w:rsidRPr="00E134E9">
        <w:rPr>
          <w:rFonts w:ascii="Calibri" w:hAnsi="Calibri"/>
          <w:b/>
          <w:bCs/>
          <w:color w:val="000000"/>
          <w:sz w:val="36"/>
          <w:szCs w:val="36"/>
          <w:u w:val="single"/>
        </w:rPr>
        <w:t>Data Enrichment</w:t>
      </w:r>
    </w:p>
    <w:p w:rsidR="003122A4" w:rsidRPr="00B2188A" w:rsidRDefault="003122A4" w:rsidP="003122A4">
      <w:pPr>
        <w:numPr>
          <w:ilvl w:val="0"/>
          <w:numId w:val="27"/>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Null values replaced with placeholders or estimated values for non-critical fields.</w:t>
      </w:r>
    </w:p>
    <w:p w:rsidR="003122A4" w:rsidRPr="00B2188A" w:rsidRDefault="003122A4" w:rsidP="003122A4">
      <w:pPr>
        <w:numPr>
          <w:ilvl w:val="0"/>
          <w:numId w:val="27"/>
        </w:numPr>
        <w:spacing w:before="100" w:beforeAutospacing="1" w:after="100" w:afterAutospacing="1" w:line="240" w:lineRule="auto"/>
        <w:rPr>
          <w:rFonts w:ascii="Times New Roman" w:eastAsia="Times New Roman" w:hAnsi="Times New Roman" w:cs="Times New Roman"/>
          <w:sz w:val="32"/>
          <w:szCs w:val="32"/>
        </w:rPr>
      </w:pPr>
      <w:r w:rsidRPr="00B2188A">
        <w:rPr>
          <w:rFonts w:ascii="Times New Roman" w:eastAsia="Times New Roman" w:hAnsi="Times New Roman" w:cs="Times New Roman"/>
          <w:sz w:val="32"/>
          <w:szCs w:val="32"/>
        </w:rPr>
        <w:t>Outlier detection in budget and sales figures to ensure realistic dummy patterns.</w:t>
      </w:r>
    </w:p>
    <w:p w:rsidR="007C2140" w:rsidRDefault="007C2140">
      <w:pPr>
        <w:rPr>
          <w:sz w:val="24"/>
          <w:szCs w:val="24"/>
          <w:rtl/>
        </w:rPr>
      </w:pPr>
    </w:p>
    <w:p w:rsidR="00996804" w:rsidRDefault="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996804" w:rsidRDefault="00996804" w:rsidP="00996804">
      <w:pPr>
        <w:rPr>
          <w:sz w:val="24"/>
          <w:szCs w:val="24"/>
          <w:rtl/>
        </w:rPr>
      </w:pPr>
    </w:p>
    <w:p w:rsidR="00B07851" w:rsidRDefault="00B07851" w:rsidP="00996804">
      <w:pPr>
        <w:rPr>
          <w:sz w:val="24"/>
          <w:szCs w:val="24"/>
          <w:rtl/>
        </w:rPr>
      </w:pPr>
    </w:p>
    <w:p w:rsidR="00B07851" w:rsidRDefault="00B07851" w:rsidP="00996804">
      <w:pPr>
        <w:rPr>
          <w:sz w:val="24"/>
          <w:szCs w:val="24"/>
          <w:rtl/>
        </w:rPr>
      </w:pPr>
    </w:p>
    <w:p w:rsidR="00B07851" w:rsidRDefault="00B07851" w:rsidP="00996804">
      <w:pPr>
        <w:rPr>
          <w:sz w:val="24"/>
          <w:szCs w:val="24"/>
          <w:rtl/>
        </w:rPr>
      </w:pPr>
    </w:p>
    <w:p w:rsidR="00B07851" w:rsidRDefault="00B07851" w:rsidP="00996804">
      <w:pPr>
        <w:rPr>
          <w:sz w:val="24"/>
          <w:szCs w:val="24"/>
          <w:rtl/>
        </w:rPr>
      </w:pPr>
    </w:p>
    <w:p w:rsidR="00B07851" w:rsidRDefault="00B07851" w:rsidP="00996804">
      <w:pPr>
        <w:rPr>
          <w:sz w:val="24"/>
          <w:szCs w:val="24"/>
          <w:rtl/>
        </w:rPr>
      </w:pPr>
    </w:p>
    <w:p w:rsidR="00B07851" w:rsidRDefault="00B07851" w:rsidP="00996804">
      <w:pPr>
        <w:rPr>
          <w:sz w:val="24"/>
          <w:szCs w:val="24"/>
          <w:rtl/>
        </w:rPr>
      </w:pPr>
    </w:p>
    <w:p w:rsidR="00B07851" w:rsidRDefault="00B07851" w:rsidP="00996804">
      <w:pPr>
        <w:rPr>
          <w:sz w:val="24"/>
          <w:szCs w:val="24"/>
          <w:rtl/>
        </w:rPr>
      </w:pPr>
    </w:p>
    <w:p w:rsidR="00B07851" w:rsidRDefault="00B07851" w:rsidP="00996804">
      <w:pPr>
        <w:rPr>
          <w:sz w:val="24"/>
          <w:szCs w:val="24"/>
          <w:rtl/>
        </w:rPr>
      </w:pPr>
    </w:p>
    <w:p w:rsidR="00B07851" w:rsidRPr="00996804" w:rsidRDefault="00B07851" w:rsidP="00996804">
      <w:pPr>
        <w:rPr>
          <w:sz w:val="24"/>
          <w:szCs w:val="24"/>
        </w:rPr>
      </w:pPr>
    </w:p>
    <w:p w:rsidR="00996804" w:rsidRDefault="00996804" w:rsidP="00996804">
      <w:pPr>
        <w:rPr>
          <w:b/>
          <w:bCs/>
          <w:color w:val="1F497D" w:themeColor="text2"/>
          <w:sz w:val="40"/>
          <w:szCs w:val="40"/>
          <w:u w:val="single"/>
          <w:rtl/>
        </w:rPr>
      </w:pPr>
      <w:r w:rsidRPr="00996804">
        <w:rPr>
          <w:b/>
          <w:bCs/>
          <w:color w:val="1F497D" w:themeColor="text2"/>
          <w:sz w:val="40"/>
          <w:szCs w:val="40"/>
          <w:u w:val="single"/>
        </w:rPr>
        <w:t>Project Data Flow &amp; Tools Integration</w:t>
      </w:r>
    </w:p>
    <w:p w:rsidR="00996804" w:rsidRDefault="00996804" w:rsidP="00996804">
      <w:pPr>
        <w:rPr>
          <w:b/>
          <w:bCs/>
          <w:color w:val="1F497D" w:themeColor="text2"/>
          <w:sz w:val="40"/>
          <w:szCs w:val="40"/>
          <w:u w:val="single"/>
          <w:rtl/>
        </w:rPr>
      </w:pPr>
    </w:p>
    <w:p w:rsidR="00996804" w:rsidRPr="00996804" w:rsidRDefault="00996804" w:rsidP="00996804">
      <w:pPr>
        <w:rPr>
          <w:b/>
          <w:bCs/>
          <w:color w:val="1F497D" w:themeColor="text2"/>
          <w:sz w:val="40"/>
          <w:szCs w:val="40"/>
          <w:u w:val="single"/>
        </w:rPr>
      </w:pPr>
      <w:r>
        <w:rPr>
          <w:b/>
          <w:bCs/>
          <w:noProof/>
          <w:color w:val="1F497D" w:themeColor="text2"/>
          <w:sz w:val="40"/>
          <w:szCs w:val="40"/>
          <w:u w:val="single"/>
        </w:rPr>
        <w:drawing>
          <wp:inline distT="0" distB="0" distL="0" distR="0">
            <wp:extent cx="5486400" cy="2809875"/>
            <wp:effectExtent l="0" t="0" r="0" b="9525"/>
            <wp:docPr id="475907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09875"/>
                    </a:xfrm>
                    <a:prstGeom prst="rect">
                      <a:avLst/>
                    </a:prstGeom>
                    <a:noFill/>
                    <a:ln>
                      <a:noFill/>
                    </a:ln>
                  </pic:spPr>
                </pic:pic>
              </a:graphicData>
            </a:graphic>
          </wp:inline>
        </w:drawing>
      </w:r>
    </w:p>
    <w:p w:rsidR="00996804" w:rsidRPr="00B2188A" w:rsidRDefault="00996804" w:rsidP="00996804">
      <w:pPr>
        <w:rPr>
          <w:sz w:val="32"/>
          <w:szCs w:val="32"/>
        </w:rPr>
      </w:pPr>
      <w:r w:rsidRPr="00B2188A">
        <w:rPr>
          <w:sz w:val="32"/>
          <w:szCs w:val="32"/>
        </w:rPr>
        <w:t>The project followed a structured, multi-stage data lifecycle to ensure that the information was efficiently collected, cleansed, stored, analyzed, and visualized using industry-standard tools.</w:t>
      </w:r>
    </w:p>
    <w:p w:rsidR="00996804" w:rsidRPr="00B2188A" w:rsidRDefault="00996804" w:rsidP="00996804">
      <w:pPr>
        <w:rPr>
          <w:sz w:val="32"/>
          <w:szCs w:val="32"/>
        </w:rPr>
      </w:pPr>
      <w:r w:rsidRPr="00B2188A">
        <w:rPr>
          <w:sz w:val="32"/>
          <w:szCs w:val="32"/>
        </w:rPr>
        <w:t xml:space="preserve">The process began with </w:t>
      </w:r>
      <w:r w:rsidRPr="00B2188A">
        <w:rPr>
          <w:b/>
          <w:bCs/>
          <w:sz w:val="32"/>
          <w:szCs w:val="32"/>
        </w:rPr>
        <w:t>raw data collection</w:t>
      </w:r>
      <w:r w:rsidRPr="00B2188A">
        <w:rPr>
          <w:sz w:val="32"/>
          <w:szCs w:val="32"/>
        </w:rPr>
        <w:t xml:space="preserve"> from multiple Excel sheets, which served as our initial data source. These sheets contained marketing campaign information, customer profiles, product details, and performance metrics. While Excel provided flexibility in data entry and sharing, it lacked the </w:t>
      </w:r>
      <w:r w:rsidRPr="00B2188A">
        <w:rPr>
          <w:sz w:val="32"/>
          <w:szCs w:val="32"/>
        </w:rPr>
        <w:lastRenderedPageBreak/>
        <w:t>scalability and relational capabilities required for deeper analysis.</w:t>
      </w:r>
    </w:p>
    <w:p w:rsidR="00996804" w:rsidRPr="00B2188A" w:rsidRDefault="00996804" w:rsidP="00996804">
      <w:pPr>
        <w:rPr>
          <w:sz w:val="32"/>
          <w:szCs w:val="32"/>
        </w:rPr>
      </w:pPr>
      <w:r w:rsidRPr="00B2188A">
        <w:rPr>
          <w:sz w:val="32"/>
          <w:szCs w:val="32"/>
        </w:rPr>
        <w:t xml:space="preserve">To address this, we utilized </w:t>
      </w:r>
      <w:r w:rsidRPr="00B2188A">
        <w:rPr>
          <w:b/>
          <w:bCs/>
          <w:sz w:val="32"/>
          <w:szCs w:val="32"/>
        </w:rPr>
        <w:t>SQL Server Integration Services (SSIS)</w:t>
      </w:r>
      <w:r w:rsidRPr="00B2188A">
        <w:rPr>
          <w:sz w:val="32"/>
          <w:szCs w:val="32"/>
        </w:rPr>
        <w:t xml:space="preserve"> for the </w:t>
      </w:r>
      <w:r w:rsidRPr="00B2188A">
        <w:rPr>
          <w:b/>
          <w:bCs/>
          <w:sz w:val="32"/>
          <w:szCs w:val="32"/>
        </w:rPr>
        <w:t>first ETL process</w:t>
      </w:r>
      <w:r w:rsidRPr="00B2188A">
        <w:rPr>
          <w:sz w:val="32"/>
          <w:szCs w:val="32"/>
        </w:rPr>
        <w:t xml:space="preserve"> (Extract, Transform, Load), migrating the Excel data into a </w:t>
      </w:r>
      <w:r w:rsidRPr="00B2188A">
        <w:rPr>
          <w:b/>
          <w:bCs/>
          <w:sz w:val="32"/>
          <w:szCs w:val="32"/>
        </w:rPr>
        <w:t>SQL Server OLTP database</w:t>
      </w:r>
      <w:r w:rsidRPr="00B2188A">
        <w:rPr>
          <w:sz w:val="32"/>
          <w:szCs w:val="32"/>
        </w:rPr>
        <w:t xml:space="preserve">. This stage established our </w:t>
      </w:r>
      <w:r w:rsidRPr="00B2188A">
        <w:rPr>
          <w:b/>
          <w:bCs/>
          <w:sz w:val="32"/>
          <w:szCs w:val="32"/>
        </w:rPr>
        <w:t>operational database</w:t>
      </w:r>
      <w:r w:rsidRPr="00B2188A">
        <w:rPr>
          <w:sz w:val="32"/>
          <w:szCs w:val="32"/>
        </w:rPr>
        <w:t>, ensuring structured storage, defined relationships, and integrity constraints.</w:t>
      </w:r>
    </w:p>
    <w:p w:rsidR="00996804" w:rsidRPr="00B2188A" w:rsidRDefault="00996804" w:rsidP="00996804">
      <w:pPr>
        <w:rPr>
          <w:sz w:val="32"/>
          <w:szCs w:val="32"/>
        </w:rPr>
      </w:pPr>
      <w:r w:rsidRPr="00B2188A">
        <w:rPr>
          <w:sz w:val="32"/>
          <w:szCs w:val="32"/>
        </w:rPr>
        <w:t xml:space="preserve">Once the OLTP database was in place, we performed a </w:t>
      </w:r>
      <w:r w:rsidRPr="00B2188A">
        <w:rPr>
          <w:b/>
          <w:bCs/>
          <w:sz w:val="32"/>
          <w:szCs w:val="32"/>
        </w:rPr>
        <w:t>second ETL process</w:t>
      </w:r>
      <w:r w:rsidRPr="00B2188A">
        <w:rPr>
          <w:sz w:val="32"/>
          <w:szCs w:val="32"/>
        </w:rPr>
        <w:t xml:space="preserve"> using SSIS, transferring the cleaned and structured data into a </w:t>
      </w:r>
      <w:r w:rsidRPr="00B2188A">
        <w:rPr>
          <w:b/>
          <w:bCs/>
          <w:sz w:val="32"/>
          <w:szCs w:val="32"/>
        </w:rPr>
        <w:t>SQL Server Data Warehouse (OLAP)</w:t>
      </w:r>
      <w:r w:rsidRPr="00B2188A">
        <w:rPr>
          <w:sz w:val="32"/>
          <w:szCs w:val="32"/>
        </w:rPr>
        <w:t>. This transformation into a star-schema model allowed for optimized querying, historical data storage, and analytical flexibility.</w:t>
      </w:r>
    </w:p>
    <w:p w:rsidR="00996804" w:rsidRPr="00B2188A" w:rsidRDefault="00996804" w:rsidP="00996804">
      <w:pPr>
        <w:rPr>
          <w:sz w:val="32"/>
          <w:szCs w:val="32"/>
        </w:rPr>
      </w:pPr>
      <w:r w:rsidRPr="00B2188A">
        <w:rPr>
          <w:sz w:val="32"/>
          <w:szCs w:val="32"/>
        </w:rPr>
        <w:t xml:space="preserve">The </w:t>
      </w:r>
      <w:r w:rsidRPr="00B2188A">
        <w:rPr>
          <w:b/>
          <w:bCs/>
          <w:sz w:val="32"/>
          <w:szCs w:val="32"/>
        </w:rPr>
        <w:t>Data Warehouse</w:t>
      </w:r>
      <w:r w:rsidRPr="00B2188A">
        <w:rPr>
          <w:sz w:val="32"/>
          <w:szCs w:val="32"/>
        </w:rPr>
        <w:t xml:space="preserve"> served as the central hub for analytics. We integrated it with </w:t>
      </w:r>
      <w:r w:rsidRPr="00B2188A">
        <w:rPr>
          <w:b/>
          <w:bCs/>
          <w:sz w:val="32"/>
          <w:szCs w:val="32"/>
        </w:rPr>
        <w:t>SQL Server Analysis Services (SSAS)</w:t>
      </w:r>
      <w:r w:rsidRPr="00B2188A">
        <w:rPr>
          <w:sz w:val="32"/>
          <w:szCs w:val="32"/>
        </w:rPr>
        <w:t xml:space="preserve"> to create analytical models, calculated measures, and hierarchies, enabling multidimensional analysis. Parallel to this, the warehouse was also connected to </w:t>
      </w:r>
      <w:r w:rsidRPr="00B2188A">
        <w:rPr>
          <w:b/>
          <w:bCs/>
          <w:sz w:val="32"/>
          <w:szCs w:val="32"/>
        </w:rPr>
        <w:t>SQL Server Reporting Services (SSRS)</w:t>
      </w:r>
      <w:r w:rsidRPr="00B2188A">
        <w:rPr>
          <w:sz w:val="32"/>
          <w:szCs w:val="32"/>
        </w:rPr>
        <w:t xml:space="preserve"> for generating </w:t>
      </w:r>
      <w:r w:rsidRPr="00B2188A">
        <w:rPr>
          <w:b/>
          <w:bCs/>
          <w:sz w:val="32"/>
          <w:szCs w:val="32"/>
        </w:rPr>
        <w:t>paginated reports</w:t>
      </w:r>
      <w:r w:rsidRPr="00B2188A">
        <w:rPr>
          <w:sz w:val="32"/>
          <w:szCs w:val="32"/>
        </w:rPr>
        <w:t>, which offered detailed, printable insights for business stakeholders.</w:t>
      </w:r>
    </w:p>
    <w:p w:rsidR="00996804" w:rsidRPr="00B2188A" w:rsidRDefault="00996804" w:rsidP="00996804">
      <w:pPr>
        <w:rPr>
          <w:sz w:val="32"/>
          <w:szCs w:val="32"/>
        </w:rPr>
      </w:pPr>
      <w:r w:rsidRPr="00B2188A">
        <w:rPr>
          <w:sz w:val="32"/>
          <w:szCs w:val="32"/>
        </w:rPr>
        <w:t xml:space="preserve">For advanced and interactive visualizations, we connected both SSAS and the Data Warehouse directly to </w:t>
      </w:r>
      <w:r w:rsidRPr="00B2188A">
        <w:rPr>
          <w:b/>
          <w:bCs/>
          <w:sz w:val="32"/>
          <w:szCs w:val="32"/>
        </w:rPr>
        <w:t>Power BI</w:t>
      </w:r>
      <w:r w:rsidRPr="00B2188A">
        <w:rPr>
          <w:sz w:val="32"/>
          <w:szCs w:val="32"/>
        </w:rPr>
        <w:t xml:space="preserve"> and </w:t>
      </w:r>
      <w:r w:rsidRPr="00B2188A">
        <w:rPr>
          <w:b/>
          <w:bCs/>
          <w:sz w:val="32"/>
          <w:szCs w:val="32"/>
        </w:rPr>
        <w:t>Tableau</w:t>
      </w:r>
      <w:r w:rsidRPr="00B2188A">
        <w:rPr>
          <w:sz w:val="32"/>
          <w:szCs w:val="32"/>
        </w:rPr>
        <w:t>.</w:t>
      </w:r>
    </w:p>
    <w:p w:rsidR="00996804" w:rsidRPr="00B2188A" w:rsidRDefault="00996804" w:rsidP="00996804">
      <w:pPr>
        <w:numPr>
          <w:ilvl w:val="0"/>
          <w:numId w:val="34"/>
        </w:numPr>
        <w:rPr>
          <w:sz w:val="32"/>
          <w:szCs w:val="32"/>
        </w:rPr>
      </w:pPr>
      <w:r w:rsidRPr="00B2188A">
        <w:rPr>
          <w:b/>
          <w:bCs/>
          <w:sz w:val="32"/>
          <w:szCs w:val="32"/>
        </w:rPr>
        <w:t>Power BI</w:t>
      </w:r>
      <w:r w:rsidRPr="00B2188A">
        <w:rPr>
          <w:sz w:val="32"/>
          <w:szCs w:val="32"/>
        </w:rPr>
        <w:t xml:space="preserve"> was used to create dynamic dashboards, drill-through reports, and KPI monitoring.</w:t>
      </w:r>
    </w:p>
    <w:p w:rsidR="00996804" w:rsidRPr="00B2188A" w:rsidRDefault="00996804" w:rsidP="00996804">
      <w:pPr>
        <w:numPr>
          <w:ilvl w:val="0"/>
          <w:numId w:val="34"/>
        </w:numPr>
        <w:rPr>
          <w:sz w:val="32"/>
          <w:szCs w:val="32"/>
        </w:rPr>
      </w:pPr>
      <w:r w:rsidRPr="00B2188A">
        <w:rPr>
          <w:b/>
          <w:bCs/>
          <w:sz w:val="32"/>
          <w:szCs w:val="32"/>
        </w:rPr>
        <w:lastRenderedPageBreak/>
        <w:t>Tableau</w:t>
      </w:r>
      <w:r w:rsidRPr="00B2188A">
        <w:rPr>
          <w:sz w:val="32"/>
          <w:szCs w:val="32"/>
        </w:rPr>
        <w:t xml:space="preserve"> provided visually compelling, comparative dashboards that offered alternative perspectives on the same data.</w:t>
      </w:r>
    </w:p>
    <w:p w:rsidR="00996804" w:rsidRPr="00B2188A" w:rsidRDefault="00996804" w:rsidP="00996804">
      <w:pPr>
        <w:rPr>
          <w:sz w:val="32"/>
          <w:szCs w:val="32"/>
        </w:rPr>
      </w:pPr>
      <w:r w:rsidRPr="00B2188A">
        <w:rPr>
          <w:sz w:val="32"/>
          <w:szCs w:val="32"/>
        </w:rPr>
        <w:t>This integrated toolchain not only streamlined the data journey from raw input to insightful analytics but also ensured that every stage—data collection, transformation, storage, and visualization—was handled with precision and best practices. The approach allowed the team to handle complex marketing campaign analysis, compare performance across multiple companies, and deliver actionable insights to decision-makers.</w:t>
      </w:r>
    </w:p>
    <w:p w:rsidR="00996804" w:rsidRDefault="00996804">
      <w:pPr>
        <w:rPr>
          <w:sz w:val="24"/>
          <w:szCs w:val="24"/>
        </w:rPr>
      </w:pPr>
    </w:p>
    <w:p w:rsidR="00B2188A" w:rsidRPr="003122A4" w:rsidRDefault="00B2188A">
      <w:pPr>
        <w:rPr>
          <w:sz w:val="24"/>
          <w:szCs w:val="24"/>
        </w:rPr>
      </w:pPr>
    </w:p>
    <w:p w:rsidR="007C2140" w:rsidRDefault="009910B3" w:rsidP="009910B3">
      <w:pPr>
        <w:pStyle w:val="ListBullet"/>
        <w:numPr>
          <w:ilvl w:val="0"/>
          <w:numId w:val="0"/>
        </w:numPr>
        <w:rPr>
          <w:rFonts w:ascii="Calibri" w:eastAsiaTheme="majorEastAsia" w:hAnsi="Calibri" w:cstheme="majorBidi"/>
          <w:b/>
          <w:bCs/>
          <w:color w:val="1F3864"/>
          <w:sz w:val="40"/>
          <w:szCs w:val="40"/>
          <w:u w:val="single"/>
        </w:rPr>
      </w:pPr>
      <w:r w:rsidRPr="009910B3">
        <w:rPr>
          <w:rFonts w:ascii="Calibri" w:eastAsiaTheme="majorEastAsia" w:hAnsi="Calibri" w:cstheme="majorBidi"/>
          <w:b/>
          <w:bCs/>
          <w:color w:val="1F3864"/>
          <w:sz w:val="40"/>
          <w:szCs w:val="40"/>
          <w:u w:val="single"/>
        </w:rPr>
        <w:t>Operational Database Design (ERD)</w:t>
      </w:r>
    </w:p>
    <w:p w:rsidR="009910B3" w:rsidRPr="009910B3" w:rsidRDefault="009910B3" w:rsidP="009910B3">
      <w:pPr>
        <w:pStyle w:val="ListBullet"/>
        <w:numPr>
          <w:ilvl w:val="0"/>
          <w:numId w:val="0"/>
        </w:numPr>
        <w:rPr>
          <w:sz w:val="32"/>
          <w:szCs w:val="32"/>
          <w:u w:val="single"/>
        </w:rPr>
      </w:pPr>
    </w:p>
    <w:p w:rsidR="007C2140" w:rsidRDefault="009910B3" w:rsidP="009910B3">
      <w:pPr>
        <w:pStyle w:val="ListBullet"/>
        <w:numPr>
          <w:ilvl w:val="0"/>
          <w:numId w:val="0"/>
        </w:numPr>
        <w:rPr>
          <w:rFonts w:ascii="Calibri" w:hAnsi="Calibri"/>
          <w:b/>
          <w:bCs/>
          <w:color w:val="000000"/>
          <w:sz w:val="36"/>
          <w:szCs w:val="36"/>
          <w:u w:val="single"/>
        </w:rPr>
      </w:pPr>
      <w:r>
        <w:rPr>
          <w:rFonts w:ascii="Calibri" w:hAnsi="Calibri"/>
          <w:b/>
          <w:bCs/>
          <w:color w:val="000000"/>
          <w:sz w:val="36"/>
          <w:szCs w:val="36"/>
          <w:u w:val="single"/>
        </w:rPr>
        <w:t>ERD</w:t>
      </w:r>
    </w:p>
    <w:p w:rsidR="009910B3" w:rsidRPr="0073785C" w:rsidRDefault="009910B3" w:rsidP="009910B3">
      <w:p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sz w:val="32"/>
          <w:szCs w:val="32"/>
        </w:rPr>
        <w:t>The Entity Relationship Diagram (ERD) represents the logical structure of the operational database (OLTP) used in the Marketing Campaign Analysis project.</w:t>
      </w:r>
      <w:r w:rsidRPr="0073785C">
        <w:rPr>
          <w:rFonts w:ascii="Times New Roman" w:eastAsia="Times New Roman" w:hAnsi="Times New Roman" w:cs="Times New Roman"/>
          <w:sz w:val="32"/>
          <w:szCs w:val="32"/>
        </w:rPr>
        <w:br/>
        <w:t>It shows all entities, their attributes, and the relationships between them, ensuring efficient storage and retrieval of transactional and reference data.</w:t>
      </w:r>
    </w:p>
    <w:p w:rsidR="009910B3" w:rsidRPr="009910B3" w:rsidRDefault="00272582" w:rsidP="009910B3">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476875" cy="3667125"/>
            <wp:effectExtent l="0" t="0" r="9525" b="9525"/>
            <wp:docPr id="33899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6875" cy="3667125"/>
                    </a:xfrm>
                    <a:prstGeom prst="rect">
                      <a:avLst/>
                    </a:prstGeom>
                    <a:noFill/>
                    <a:ln>
                      <a:noFill/>
                    </a:ln>
                  </pic:spPr>
                </pic:pic>
              </a:graphicData>
            </a:graphic>
          </wp:inline>
        </w:drawing>
      </w:r>
    </w:p>
    <w:p w:rsidR="009910B3" w:rsidRDefault="009910B3" w:rsidP="009910B3">
      <w:pPr>
        <w:pStyle w:val="ListBullet"/>
        <w:numPr>
          <w:ilvl w:val="0"/>
          <w:numId w:val="0"/>
        </w:numPr>
        <w:rPr>
          <w:sz w:val="36"/>
          <w:szCs w:val="36"/>
          <w:rtl/>
        </w:rPr>
      </w:pPr>
    </w:p>
    <w:p w:rsidR="00CF14D2" w:rsidRDefault="00CF14D2" w:rsidP="00CF14D2">
      <w:pPr>
        <w:pStyle w:val="ListBullet"/>
        <w:numPr>
          <w:ilvl w:val="0"/>
          <w:numId w:val="0"/>
        </w:numPr>
        <w:rPr>
          <w:b/>
          <w:bCs/>
          <w:sz w:val="32"/>
          <w:szCs w:val="32"/>
          <w:rtl/>
        </w:rPr>
      </w:pPr>
      <w:r w:rsidRPr="00CF14D2">
        <w:rPr>
          <w:b/>
          <w:bCs/>
          <w:sz w:val="32"/>
          <w:szCs w:val="32"/>
        </w:rPr>
        <w:t xml:space="preserve">Entities </w:t>
      </w:r>
      <w:proofErr w:type="gramStart"/>
      <w:r w:rsidRPr="00CF14D2">
        <w:rPr>
          <w:b/>
          <w:bCs/>
          <w:sz w:val="32"/>
          <w:szCs w:val="32"/>
        </w:rPr>
        <w:t>Description</w:t>
      </w:r>
      <w:r w:rsidR="00997AE9">
        <w:rPr>
          <w:rFonts w:hint="cs"/>
          <w:b/>
          <w:bCs/>
          <w:sz w:val="32"/>
          <w:szCs w:val="32"/>
          <w:rtl/>
        </w:rPr>
        <w:t xml:space="preserve"> :</w:t>
      </w:r>
      <w:proofErr w:type="gramEnd"/>
    </w:p>
    <w:p w:rsidR="00997AE9" w:rsidRPr="0073785C" w:rsidRDefault="00997AE9" w:rsidP="00997AE9">
      <w:pPr>
        <w:pStyle w:val="ListBullet"/>
        <w:numPr>
          <w:ilvl w:val="0"/>
          <w:numId w:val="28"/>
        </w:numPr>
        <w:rPr>
          <w:sz w:val="32"/>
          <w:szCs w:val="32"/>
        </w:rPr>
      </w:pPr>
      <w:r w:rsidRPr="00997AE9">
        <w:rPr>
          <w:rFonts w:hint="cs"/>
          <w:b/>
          <w:bCs/>
          <w:sz w:val="28"/>
          <w:szCs w:val="28"/>
          <w:rtl/>
        </w:rPr>
        <w:t xml:space="preserve"> </w:t>
      </w:r>
      <w:r w:rsidRPr="0073785C">
        <w:rPr>
          <w:b/>
          <w:bCs/>
          <w:sz w:val="32"/>
          <w:szCs w:val="32"/>
        </w:rPr>
        <w:t>Company</w:t>
      </w:r>
      <w:r w:rsidRPr="0073785C">
        <w:rPr>
          <w:sz w:val="32"/>
          <w:szCs w:val="32"/>
        </w:rPr>
        <w:br/>
        <w:t>Represents the six major electronics companies included in the analysis.</w:t>
      </w:r>
      <w:r w:rsidRPr="0073785C">
        <w:rPr>
          <w:sz w:val="32"/>
          <w:szCs w:val="32"/>
        </w:rPr>
        <w:br/>
        <w:t xml:space="preserve">Attributes: </w:t>
      </w:r>
      <w:proofErr w:type="spellStart"/>
      <w:r w:rsidRPr="0073785C">
        <w:rPr>
          <w:sz w:val="32"/>
          <w:szCs w:val="32"/>
        </w:rPr>
        <w:t>Company_ID</w:t>
      </w:r>
      <w:proofErr w:type="spellEnd"/>
      <w:r w:rsidRPr="0073785C">
        <w:rPr>
          <w:sz w:val="32"/>
          <w:szCs w:val="32"/>
        </w:rPr>
        <w:t xml:space="preserve"> (PK), </w:t>
      </w:r>
      <w:proofErr w:type="spellStart"/>
      <w:r w:rsidRPr="0073785C">
        <w:rPr>
          <w:sz w:val="32"/>
          <w:szCs w:val="32"/>
        </w:rPr>
        <w:t>Company_Name</w:t>
      </w:r>
      <w:proofErr w:type="spellEnd"/>
      <w:r w:rsidRPr="0073785C">
        <w:rPr>
          <w:sz w:val="32"/>
          <w:szCs w:val="32"/>
        </w:rPr>
        <w:t xml:space="preserve">, Country, </w:t>
      </w:r>
      <w:proofErr w:type="spellStart"/>
      <w:r w:rsidRPr="0073785C">
        <w:rPr>
          <w:sz w:val="32"/>
          <w:szCs w:val="32"/>
        </w:rPr>
        <w:t>Website_Name</w:t>
      </w:r>
      <w:proofErr w:type="spellEnd"/>
      <w:r w:rsidRPr="0073785C">
        <w:rPr>
          <w:sz w:val="32"/>
          <w:szCs w:val="32"/>
        </w:rPr>
        <w:t xml:space="preserve">, URL, </w:t>
      </w:r>
      <w:proofErr w:type="spellStart"/>
      <w:r w:rsidRPr="0073785C">
        <w:rPr>
          <w:sz w:val="32"/>
          <w:szCs w:val="32"/>
        </w:rPr>
        <w:t>Industry_Focus</w:t>
      </w:r>
      <w:proofErr w:type="spellEnd"/>
      <w:r w:rsidRPr="0073785C">
        <w:rPr>
          <w:sz w:val="32"/>
          <w:szCs w:val="32"/>
        </w:rPr>
        <w:t xml:space="preserve">, </w:t>
      </w:r>
      <w:proofErr w:type="spellStart"/>
      <w:r w:rsidRPr="0073785C">
        <w:rPr>
          <w:sz w:val="32"/>
          <w:szCs w:val="32"/>
        </w:rPr>
        <w:t>Founded_Year</w:t>
      </w:r>
      <w:proofErr w:type="spellEnd"/>
      <w:r w:rsidRPr="0073785C">
        <w:rPr>
          <w:sz w:val="32"/>
          <w:szCs w:val="32"/>
        </w:rPr>
        <w:t>.</w:t>
      </w:r>
    </w:p>
    <w:p w:rsidR="00997AE9" w:rsidRPr="0073785C" w:rsidRDefault="00997AE9" w:rsidP="00997AE9">
      <w:pPr>
        <w:pStyle w:val="ListBullet"/>
        <w:numPr>
          <w:ilvl w:val="0"/>
          <w:numId w:val="28"/>
        </w:numPr>
        <w:rPr>
          <w:sz w:val="32"/>
          <w:szCs w:val="32"/>
        </w:rPr>
      </w:pPr>
      <w:r w:rsidRPr="0073785C">
        <w:rPr>
          <w:b/>
          <w:bCs/>
          <w:sz w:val="32"/>
          <w:szCs w:val="32"/>
        </w:rPr>
        <w:t>Campaign</w:t>
      </w:r>
      <w:r w:rsidRPr="0073785C">
        <w:rPr>
          <w:sz w:val="32"/>
          <w:szCs w:val="32"/>
        </w:rPr>
        <w:br/>
        <w:t>Represents marketing campaigns launched by each company.</w:t>
      </w:r>
      <w:r w:rsidRPr="0073785C">
        <w:rPr>
          <w:sz w:val="32"/>
          <w:szCs w:val="32"/>
        </w:rPr>
        <w:br/>
        <w:t xml:space="preserve">Attributes: </w:t>
      </w:r>
      <w:proofErr w:type="spellStart"/>
      <w:r w:rsidRPr="0073785C">
        <w:rPr>
          <w:sz w:val="32"/>
          <w:szCs w:val="32"/>
        </w:rPr>
        <w:t>Campaign_ID</w:t>
      </w:r>
      <w:proofErr w:type="spellEnd"/>
      <w:r w:rsidRPr="0073785C">
        <w:rPr>
          <w:sz w:val="32"/>
          <w:szCs w:val="32"/>
        </w:rPr>
        <w:t xml:space="preserve"> (PK), </w:t>
      </w:r>
      <w:proofErr w:type="spellStart"/>
      <w:r w:rsidRPr="0073785C">
        <w:rPr>
          <w:sz w:val="32"/>
          <w:szCs w:val="32"/>
        </w:rPr>
        <w:t>Company_ID</w:t>
      </w:r>
      <w:proofErr w:type="spellEnd"/>
      <w:r w:rsidRPr="0073785C">
        <w:rPr>
          <w:sz w:val="32"/>
          <w:szCs w:val="32"/>
        </w:rPr>
        <w:t xml:space="preserve"> (FK), </w:t>
      </w:r>
      <w:proofErr w:type="spellStart"/>
      <w:r w:rsidRPr="0073785C">
        <w:rPr>
          <w:sz w:val="32"/>
          <w:szCs w:val="32"/>
        </w:rPr>
        <w:t>Campaign_Name</w:t>
      </w:r>
      <w:proofErr w:type="spellEnd"/>
      <w:r w:rsidRPr="0073785C">
        <w:rPr>
          <w:sz w:val="32"/>
          <w:szCs w:val="32"/>
        </w:rPr>
        <w:t xml:space="preserve">, Impressions, Clicks, Budget, </w:t>
      </w:r>
      <w:proofErr w:type="spellStart"/>
      <w:r w:rsidRPr="0073785C">
        <w:rPr>
          <w:sz w:val="32"/>
          <w:szCs w:val="32"/>
        </w:rPr>
        <w:t>Actual_Budget</w:t>
      </w:r>
      <w:proofErr w:type="spellEnd"/>
      <w:r w:rsidRPr="0073785C">
        <w:rPr>
          <w:sz w:val="32"/>
          <w:szCs w:val="32"/>
        </w:rPr>
        <w:t xml:space="preserve">, Objective, </w:t>
      </w:r>
      <w:proofErr w:type="spellStart"/>
      <w:r w:rsidRPr="0073785C">
        <w:rPr>
          <w:sz w:val="32"/>
          <w:szCs w:val="32"/>
        </w:rPr>
        <w:t>Objective_Description</w:t>
      </w:r>
      <w:proofErr w:type="spellEnd"/>
      <w:r w:rsidRPr="0073785C">
        <w:rPr>
          <w:sz w:val="32"/>
          <w:szCs w:val="32"/>
        </w:rPr>
        <w:t xml:space="preserve">, </w:t>
      </w:r>
      <w:r w:rsidRPr="0073785C">
        <w:rPr>
          <w:sz w:val="32"/>
          <w:szCs w:val="32"/>
        </w:rPr>
        <w:lastRenderedPageBreak/>
        <w:t xml:space="preserve">Revenue, </w:t>
      </w:r>
      <w:proofErr w:type="spellStart"/>
      <w:r w:rsidRPr="0073785C">
        <w:rPr>
          <w:sz w:val="32"/>
          <w:szCs w:val="32"/>
        </w:rPr>
        <w:t>Start_Date</w:t>
      </w:r>
      <w:proofErr w:type="spellEnd"/>
      <w:r w:rsidRPr="0073785C">
        <w:rPr>
          <w:sz w:val="32"/>
          <w:szCs w:val="32"/>
        </w:rPr>
        <w:t xml:space="preserve">, </w:t>
      </w:r>
      <w:proofErr w:type="spellStart"/>
      <w:r w:rsidRPr="0073785C">
        <w:rPr>
          <w:sz w:val="32"/>
          <w:szCs w:val="32"/>
        </w:rPr>
        <w:t>End_Date</w:t>
      </w:r>
      <w:proofErr w:type="spellEnd"/>
      <w:r w:rsidRPr="0073785C">
        <w:rPr>
          <w:sz w:val="32"/>
          <w:szCs w:val="32"/>
        </w:rPr>
        <w:t xml:space="preserve">, Duration, CTA, </w:t>
      </w:r>
      <w:proofErr w:type="spellStart"/>
      <w:r w:rsidRPr="0073785C">
        <w:rPr>
          <w:sz w:val="32"/>
          <w:szCs w:val="32"/>
        </w:rPr>
        <w:t>Platform_Name</w:t>
      </w:r>
      <w:proofErr w:type="spellEnd"/>
      <w:r w:rsidRPr="0073785C">
        <w:rPr>
          <w:sz w:val="32"/>
          <w:szCs w:val="32"/>
        </w:rPr>
        <w:t>.</w:t>
      </w:r>
    </w:p>
    <w:p w:rsidR="00997AE9" w:rsidRPr="00997AE9" w:rsidRDefault="00997AE9" w:rsidP="00997AE9">
      <w:pPr>
        <w:pStyle w:val="ListBullet"/>
        <w:numPr>
          <w:ilvl w:val="0"/>
          <w:numId w:val="28"/>
        </w:numPr>
        <w:rPr>
          <w:sz w:val="28"/>
          <w:szCs w:val="28"/>
        </w:rPr>
      </w:pPr>
      <w:r w:rsidRPr="0073785C">
        <w:rPr>
          <w:b/>
          <w:bCs/>
          <w:sz w:val="32"/>
          <w:szCs w:val="32"/>
        </w:rPr>
        <w:t>Ad Content</w:t>
      </w:r>
      <w:r w:rsidRPr="0073785C">
        <w:rPr>
          <w:sz w:val="32"/>
          <w:szCs w:val="32"/>
        </w:rPr>
        <w:br/>
        <w:t>Contains the creative materials used in each campaign.</w:t>
      </w:r>
      <w:r w:rsidRPr="0073785C">
        <w:rPr>
          <w:sz w:val="32"/>
          <w:szCs w:val="32"/>
        </w:rPr>
        <w:br/>
        <w:t xml:space="preserve">Attributes: </w:t>
      </w:r>
      <w:proofErr w:type="spellStart"/>
      <w:r w:rsidRPr="0073785C">
        <w:rPr>
          <w:sz w:val="32"/>
          <w:szCs w:val="32"/>
        </w:rPr>
        <w:t>Campaign_ID</w:t>
      </w:r>
      <w:proofErr w:type="spellEnd"/>
      <w:r w:rsidRPr="0073785C">
        <w:rPr>
          <w:sz w:val="32"/>
          <w:szCs w:val="32"/>
        </w:rPr>
        <w:t xml:space="preserve"> (FK), Creative, Headline, Description</w:t>
      </w:r>
      <w:r w:rsidRPr="00997AE9">
        <w:rPr>
          <w:sz w:val="28"/>
          <w:szCs w:val="28"/>
        </w:rPr>
        <w:t>.</w:t>
      </w:r>
    </w:p>
    <w:p w:rsidR="00997AE9" w:rsidRPr="0073785C" w:rsidRDefault="00997AE9" w:rsidP="00997AE9">
      <w:pPr>
        <w:pStyle w:val="ListBullet"/>
        <w:numPr>
          <w:ilvl w:val="0"/>
          <w:numId w:val="28"/>
        </w:numPr>
        <w:rPr>
          <w:sz w:val="32"/>
          <w:szCs w:val="32"/>
        </w:rPr>
      </w:pPr>
      <w:r w:rsidRPr="0073785C">
        <w:rPr>
          <w:b/>
          <w:bCs/>
          <w:sz w:val="32"/>
          <w:szCs w:val="32"/>
        </w:rPr>
        <w:t>Target Audience</w:t>
      </w:r>
      <w:r w:rsidRPr="0073785C">
        <w:rPr>
          <w:b/>
          <w:bCs/>
          <w:sz w:val="32"/>
          <w:szCs w:val="32"/>
        </w:rPr>
        <w:br/>
      </w:r>
      <w:r w:rsidRPr="0073785C">
        <w:rPr>
          <w:sz w:val="32"/>
          <w:szCs w:val="32"/>
        </w:rPr>
        <w:t>Represents the intended audience segments for each campaign.</w:t>
      </w:r>
      <w:r w:rsidRPr="0073785C">
        <w:rPr>
          <w:sz w:val="32"/>
          <w:szCs w:val="32"/>
        </w:rPr>
        <w:br/>
        <w:t xml:space="preserve">Attributes: </w:t>
      </w:r>
      <w:proofErr w:type="spellStart"/>
      <w:r w:rsidRPr="0073785C">
        <w:rPr>
          <w:sz w:val="32"/>
          <w:szCs w:val="32"/>
        </w:rPr>
        <w:t>Target_Audience_ID</w:t>
      </w:r>
      <w:proofErr w:type="spellEnd"/>
      <w:r w:rsidRPr="0073785C">
        <w:rPr>
          <w:sz w:val="32"/>
          <w:szCs w:val="32"/>
        </w:rPr>
        <w:t xml:space="preserve"> (PK), </w:t>
      </w:r>
      <w:proofErr w:type="spellStart"/>
      <w:r w:rsidRPr="0073785C">
        <w:rPr>
          <w:sz w:val="32"/>
          <w:szCs w:val="32"/>
        </w:rPr>
        <w:t>Campaign_ID</w:t>
      </w:r>
      <w:proofErr w:type="spellEnd"/>
      <w:r w:rsidRPr="0073785C">
        <w:rPr>
          <w:sz w:val="32"/>
          <w:szCs w:val="32"/>
        </w:rPr>
        <w:t xml:space="preserve"> (FK), Interests, Behavior, Location, </w:t>
      </w:r>
      <w:proofErr w:type="spellStart"/>
      <w:r w:rsidRPr="0073785C">
        <w:rPr>
          <w:sz w:val="32"/>
          <w:szCs w:val="32"/>
        </w:rPr>
        <w:t>Min_Age</w:t>
      </w:r>
      <w:proofErr w:type="spellEnd"/>
      <w:r w:rsidRPr="0073785C">
        <w:rPr>
          <w:sz w:val="32"/>
          <w:szCs w:val="32"/>
        </w:rPr>
        <w:t xml:space="preserve">, </w:t>
      </w:r>
      <w:proofErr w:type="spellStart"/>
      <w:r w:rsidRPr="0073785C">
        <w:rPr>
          <w:sz w:val="32"/>
          <w:szCs w:val="32"/>
        </w:rPr>
        <w:t>Max_Age</w:t>
      </w:r>
      <w:proofErr w:type="spellEnd"/>
      <w:r w:rsidRPr="0073785C">
        <w:rPr>
          <w:sz w:val="32"/>
          <w:szCs w:val="32"/>
        </w:rPr>
        <w:t>.</w:t>
      </w:r>
    </w:p>
    <w:p w:rsidR="00997AE9" w:rsidRPr="0073785C" w:rsidRDefault="00997AE9" w:rsidP="00997AE9">
      <w:pPr>
        <w:pStyle w:val="ListBullet"/>
        <w:numPr>
          <w:ilvl w:val="0"/>
          <w:numId w:val="28"/>
        </w:numPr>
        <w:rPr>
          <w:sz w:val="32"/>
          <w:szCs w:val="32"/>
        </w:rPr>
      </w:pPr>
      <w:r w:rsidRPr="0073785C">
        <w:rPr>
          <w:b/>
          <w:bCs/>
          <w:sz w:val="32"/>
          <w:szCs w:val="32"/>
        </w:rPr>
        <w:t>Product</w:t>
      </w:r>
      <w:r w:rsidRPr="0073785C">
        <w:rPr>
          <w:sz w:val="32"/>
          <w:szCs w:val="32"/>
        </w:rPr>
        <w:br/>
        <w:t>Represents the products promoted and sold during campaigns.</w:t>
      </w:r>
      <w:r w:rsidRPr="0073785C">
        <w:rPr>
          <w:sz w:val="32"/>
          <w:szCs w:val="32"/>
        </w:rPr>
        <w:br/>
        <w:t xml:space="preserve">Attributes: </w:t>
      </w:r>
      <w:proofErr w:type="spellStart"/>
      <w:r w:rsidRPr="0073785C">
        <w:rPr>
          <w:sz w:val="32"/>
          <w:szCs w:val="32"/>
        </w:rPr>
        <w:t>Product_ID</w:t>
      </w:r>
      <w:proofErr w:type="spellEnd"/>
      <w:r w:rsidRPr="0073785C">
        <w:rPr>
          <w:sz w:val="32"/>
          <w:szCs w:val="32"/>
        </w:rPr>
        <w:t xml:space="preserve"> (PK), </w:t>
      </w:r>
      <w:proofErr w:type="spellStart"/>
      <w:r w:rsidRPr="0073785C">
        <w:rPr>
          <w:sz w:val="32"/>
          <w:szCs w:val="32"/>
        </w:rPr>
        <w:t>Company_ID</w:t>
      </w:r>
      <w:proofErr w:type="spellEnd"/>
      <w:r w:rsidRPr="0073785C">
        <w:rPr>
          <w:sz w:val="32"/>
          <w:szCs w:val="32"/>
        </w:rPr>
        <w:t xml:space="preserve"> (FK), </w:t>
      </w:r>
      <w:proofErr w:type="spellStart"/>
      <w:r w:rsidRPr="0073785C">
        <w:rPr>
          <w:sz w:val="32"/>
          <w:szCs w:val="32"/>
        </w:rPr>
        <w:t>Product_Name</w:t>
      </w:r>
      <w:proofErr w:type="spellEnd"/>
      <w:r w:rsidRPr="0073785C">
        <w:rPr>
          <w:sz w:val="32"/>
          <w:szCs w:val="32"/>
        </w:rPr>
        <w:t xml:space="preserve">, Color, Category, Price, Stock, Availability, </w:t>
      </w:r>
      <w:proofErr w:type="spellStart"/>
      <w:r w:rsidRPr="0073785C">
        <w:rPr>
          <w:sz w:val="32"/>
          <w:szCs w:val="32"/>
        </w:rPr>
        <w:t>Landing_Page</w:t>
      </w:r>
      <w:proofErr w:type="spellEnd"/>
      <w:r w:rsidRPr="0073785C">
        <w:rPr>
          <w:sz w:val="32"/>
          <w:szCs w:val="32"/>
        </w:rPr>
        <w:t>.</w:t>
      </w:r>
    </w:p>
    <w:p w:rsidR="00997AE9" w:rsidRPr="0073785C" w:rsidRDefault="00997AE9" w:rsidP="00997AE9">
      <w:pPr>
        <w:pStyle w:val="ListBullet"/>
        <w:numPr>
          <w:ilvl w:val="0"/>
          <w:numId w:val="28"/>
        </w:numPr>
        <w:rPr>
          <w:sz w:val="32"/>
          <w:szCs w:val="32"/>
        </w:rPr>
      </w:pPr>
      <w:r w:rsidRPr="0073785C">
        <w:rPr>
          <w:b/>
          <w:bCs/>
          <w:sz w:val="32"/>
          <w:szCs w:val="32"/>
        </w:rPr>
        <w:t>Customer</w:t>
      </w:r>
      <w:r w:rsidRPr="0073785C">
        <w:rPr>
          <w:b/>
          <w:bCs/>
          <w:sz w:val="32"/>
          <w:szCs w:val="32"/>
        </w:rPr>
        <w:br/>
      </w:r>
      <w:r w:rsidRPr="0073785C">
        <w:rPr>
          <w:sz w:val="32"/>
          <w:szCs w:val="32"/>
        </w:rPr>
        <w:t>Represents customers who purchased products or interacted with campaigns.</w:t>
      </w:r>
      <w:r w:rsidRPr="0073785C">
        <w:rPr>
          <w:sz w:val="32"/>
          <w:szCs w:val="32"/>
        </w:rPr>
        <w:br/>
        <w:t xml:space="preserve">Attributes: </w:t>
      </w:r>
      <w:proofErr w:type="spellStart"/>
      <w:r w:rsidRPr="0073785C">
        <w:rPr>
          <w:sz w:val="32"/>
          <w:szCs w:val="32"/>
        </w:rPr>
        <w:t>Customer_ID</w:t>
      </w:r>
      <w:proofErr w:type="spellEnd"/>
      <w:r w:rsidRPr="0073785C">
        <w:rPr>
          <w:sz w:val="32"/>
          <w:szCs w:val="32"/>
        </w:rPr>
        <w:t xml:space="preserve"> (PK), </w:t>
      </w:r>
      <w:proofErr w:type="spellStart"/>
      <w:r w:rsidRPr="0073785C">
        <w:rPr>
          <w:sz w:val="32"/>
          <w:szCs w:val="32"/>
        </w:rPr>
        <w:t>Target_Audience_ID</w:t>
      </w:r>
      <w:proofErr w:type="spellEnd"/>
      <w:r w:rsidRPr="0073785C">
        <w:rPr>
          <w:sz w:val="32"/>
          <w:szCs w:val="32"/>
        </w:rPr>
        <w:t xml:space="preserve"> (FK), </w:t>
      </w:r>
      <w:proofErr w:type="spellStart"/>
      <w:r w:rsidRPr="0073785C">
        <w:rPr>
          <w:sz w:val="32"/>
          <w:szCs w:val="32"/>
        </w:rPr>
        <w:t>First_Name</w:t>
      </w:r>
      <w:proofErr w:type="spellEnd"/>
      <w:r w:rsidRPr="0073785C">
        <w:rPr>
          <w:sz w:val="32"/>
          <w:szCs w:val="32"/>
        </w:rPr>
        <w:t xml:space="preserve">, </w:t>
      </w:r>
      <w:proofErr w:type="spellStart"/>
      <w:r w:rsidRPr="0073785C">
        <w:rPr>
          <w:sz w:val="32"/>
          <w:szCs w:val="32"/>
        </w:rPr>
        <w:t>Last_Name</w:t>
      </w:r>
      <w:proofErr w:type="spellEnd"/>
      <w:r w:rsidRPr="0073785C">
        <w:rPr>
          <w:sz w:val="32"/>
          <w:szCs w:val="32"/>
        </w:rPr>
        <w:t xml:space="preserve">, Gender, Age, City, Country, Email, </w:t>
      </w:r>
      <w:proofErr w:type="spellStart"/>
      <w:r w:rsidRPr="0073785C">
        <w:rPr>
          <w:sz w:val="32"/>
          <w:szCs w:val="32"/>
        </w:rPr>
        <w:t>Purchase_Flag</w:t>
      </w:r>
      <w:proofErr w:type="spellEnd"/>
      <w:r w:rsidRPr="0073785C">
        <w:rPr>
          <w:sz w:val="32"/>
          <w:szCs w:val="32"/>
        </w:rPr>
        <w:t>.</w:t>
      </w:r>
    </w:p>
    <w:p w:rsidR="00997AE9" w:rsidRPr="0073785C" w:rsidRDefault="00997AE9" w:rsidP="00997AE9">
      <w:pPr>
        <w:pStyle w:val="ListBullet"/>
        <w:numPr>
          <w:ilvl w:val="0"/>
          <w:numId w:val="28"/>
        </w:numPr>
        <w:rPr>
          <w:sz w:val="32"/>
          <w:szCs w:val="32"/>
        </w:rPr>
      </w:pPr>
      <w:r w:rsidRPr="0073785C">
        <w:rPr>
          <w:b/>
          <w:bCs/>
          <w:sz w:val="32"/>
          <w:szCs w:val="32"/>
        </w:rPr>
        <w:t>Customer Phone</w:t>
      </w:r>
      <w:r w:rsidRPr="0073785C">
        <w:rPr>
          <w:sz w:val="32"/>
          <w:szCs w:val="32"/>
        </w:rPr>
        <w:br/>
        <w:t>Stores customer phone contact details.</w:t>
      </w:r>
      <w:r w:rsidRPr="0073785C">
        <w:rPr>
          <w:sz w:val="32"/>
          <w:szCs w:val="32"/>
        </w:rPr>
        <w:br/>
        <w:t xml:space="preserve">Attributes: </w:t>
      </w:r>
      <w:proofErr w:type="spellStart"/>
      <w:r w:rsidRPr="0073785C">
        <w:rPr>
          <w:sz w:val="32"/>
          <w:szCs w:val="32"/>
        </w:rPr>
        <w:t>Customer_ID</w:t>
      </w:r>
      <w:proofErr w:type="spellEnd"/>
      <w:r w:rsidRPr="0073785C">
        <w:rPr>
          <w:sz w:val="32"/>
          <w:szCs w:val="32"/>
        </w:rPr>
        <w:t xml:space="preserve"> (PK, FK), Phone_1, Phone_2.</w:t>
      </w:r>
    </w:p>
    <w:p w:rsidR="00997AE9" w:rsidRPr="0073785C" w:rsidRDefault="00997AE9" w:rsidP="00997AE9">
      <w:pPr>
        <w:pStyle w:val="ListBullet"/>
        <w:numPr>
          <w:ilvl w:val="0"/>
          <w:numId w:val="28"/>
        </w:numPr>
        <w:rPr>
          <w:sz w:val="32"/>
          <w:szCs w:val="32"/>
        </w:rPr>
      </w:pPr>
      <w:r w:rsidRPr="0073785C">
        <w:rPr>
          <w:b/>
          <w:bCs/>
          <w:sz w:val="32"/>
          <w:szCs w:val="32"/>
        </w:rPr>
        <w:t>Transaction</w:t>
      </w:r>
      <w:r w:rsidRPr="0073785C">
        <w:rPr>
          <w:b/>
          <w:bCs/>
          <w:sz w:val="32"/>
          <w:szCs w:val="32"/>
        </w:rPr>
        <w:br/>
      </w:r>
      <w:r w:rsidRPr="0073785C">
        <w:rPr>
          <w:sz w:val="32"/>
          <w:szCs w:val="32"/>
        </w:rPr>
        <w:t>Represents purchase transactions made by customers.</w:t>
      </w:r>
      <w:r w:rsidRPr="0073785C">
        <w:rPr>
          <w:sz w:val="32"/>
          <w:szCs w:val="32"/>
        </w:rPr>
        <w:br/>
        <w:t xml:space="preserve">Attributes: </w:t>
      </w:r>
      <w:proofErr w:type="spellStart"/>
      <w:r w:rsidRPr="0073785C">
        <w:rPr>
          <w:sz w:val="32"/>
          <w:szCs w:val="32"/>
        </w:rPr>
        <w:t>Transaction_ID</w:t>
      </w:r>
      <w:proofErr w:type="spellEnd"/>
      <w:r w:rsidRPr="0073785C">
        <w:rPr>
          <w:sz w:val="32"/>
          <w:szCs w:val="32"/>
        </w:rPr>
        <w:t xml:space="preserve"> (PK), </w:t>
      </w:r>
      <w:proofErr w:type="spellStart"/>
      <w:r w:rsidRPr="0073785C">
        <w:rPr>
          <w:sz w:val="32"/>
          <w:szCs w:val="32"/>
        </w:rPr>
        <w:t>Customer_ID</w:t>
      </w:r>
      <w:proofErr w:type="spellEnd"/>
      <w:r w:rsidRPr="0073785C">
        <w:rPr>
          <w:sz w:val="32"/>
          <w:szCs w:val="32"/>
        </w:rPr>
        <w:t xml:space="preserve"> (FK), </w:t>
      </w:r>
      <w:proofErr w:type="spellStart"/>
      <w:r w:rsidRPr="0073785C">
        <w:rPr>
          <w:sz w:val="32"/>
          <w:szCs w:val="32"/>
        </w:rPr>
        <w:lastRenderedPageBreak/>
        <w:t>Product_ID</w:t>
      </w:r>
      <w:proofErr w:type="spellEnd"/>
      <w:r w:rsidRPr="0073785C">
        <w:rPr>
          <w:sz w:val="32"/>
          <w:szCs w:val="32"/>
        </w:rPr>
        <w:t xml:space="preserve"> (FK), </w:t>
      </w:r>
      <w:proofErr w:type="spellStart"/>
      <w:r w:rsidRPr="0073785C">
        <w:rPr>
          <w:sz w:val="32"/>
          <w:szCs w:val="32"/>
        </w:rPr>
        <w:t>Total_Price</w:t>
      </w:r>
      <w:proofErr w:type="spellEnd"/>
      <w:r w:rsidRPr="0073785C">
        <w:rPr>
          <w:sz w:val="32"/>
          <w:szCs w:val="32"/>
        </w:rPr>
        <w:t xml:space="preserve">, </w:t>
      </w:r>
      <w:proofErr w:type="spellStart"/>
      <w:r w:rsidRPr="0073785C">
        <w:rPr>
          <w:sz w:val="32"/>
          <w:szCs w:val="32"/>
        </w:rPr>
        <w:t>Payment_Method</w:t>
      </w:r>
      <w:proofErr w:type="spellEnd"/>
      <w:r w:rsidRPr="0073785C">
        <w:rPr>
          <w:sz w:val="32"/>
          <w:szCs w:val="32"/>
        </w:rPr>
        <w:t xml:space="preserve">, Quantity, </w:t>
      </w:r>
      <w:proofErr w:type="spellStart"/>
      <w:r w:rsidRPr="0073785C">
        <w:rPr>
          <w:sz w:val="32"/>
          <w:szCs w:val="32"/>
        </w:rPr>
        <w:t>Transaction_Date</w:t>
      </w:r>
      <w:proofErr w:type="spellEnd"/>
      <w:r w:rsidRPr="0073785C">
        <w:rPr>
          <w:sz w:val="32"/>
          <w:szCs w:val="32"/>
        </w:rPr>
        <w:t>.</w:t>
      </w:r>
    </w:p>
    <w:p w:rsidR="00997AE9" w:rsidRPr="0073785C" w:rsidRDefault="00997AE9" w:rsidP="00997AE9">
      <w:pPr>
        <w:pStyle w:val="ListBullet"/>
        <w:numPr>
          <w:ilvl w:val="0"/>
          <w:numId w:val="28"/>
        </w:numPr>
        <w:rPr>
          <w:sz w:val="32"/>
          <w:szCs w:val="32"/>
        </w:rPr>
      </w:pPr>
      <w:r w:rsidRPr="0073785C">
        <w:rPr>
          <w:b/>
          <w:bCs/>
          <w:sz w:val="32"/>
          <w:szCs w:val="32"/>
        </w:rPr>
        <w:t>Engagement</w:t>
      </w:r>
      <w:r w:rsidRPr="0073785C">
        <w:rPr>
          <w:b/>
          <w:bCs/>
          <w:sz w:val="32"/>
          <w:szCs w:val="32"/>
        </w:rPr>
        <w:br/>
      </w:r>
      <w:r w:rsidRPr="0073785C">
        <w:rPr>
          <w:sz w:val="32"/>
          <w:szCs w:val="32"/>
        </w:rPr>
        <w:t>Tracks customer engagement on digital platforms.</w:t>
      </w:r>
      <w:r w:rsidRPr="0073785C">
        <w:rPr>
          <w:sz w:val="32"/>
          <w:szCs w:val="32"/>
        </w:rPr>
        <w:br/>
        <w:t xml:space="preserve">Attributes: </w:t>
      </w:r>
      <w:proofErr w:type="spellStart"/>
      <w:r w:rsidRPr="0073785C">
        <w:rPr>
          <w:sz w:val="32"/>
          <w:szCs w:val="32"/>
        </w:rPr>
        <w:t>Company_ID</w:t>
      </w:r>
      <w:proofErr w:type="spellEnd"/>
      <w:r w:rsidRPr="0073785C">
        <w:rPr>
          <w:sz w:val="32"/>
          <w:szCs w:val="32"/>
        </w:rPr>
        <w:t xml:space="preserve"> (FK), </w:t>
      </w:r>
      <w:proofErr w:type="spellStart"/>
      <w:r w:rsidRPr="0073785C">
        <w:rPr>
          <w:sz w:val="32"/>
          <w:szCs w:val="32"/>
        </w:rPr>
        <w:t>Customer_ID</w:t>
      </w:r>
      <w:proofErr w:type="spellEnd"/>
      <w:r w:rsidRPr="0073785C">
        <w:rPr>
          <w:sz w:val="32"/>
          <w:szCs w:val="32"/>
        </w:rPr>
        <w:t xml:space="preserve"> (FK), </w:t>
      </w:r>
      <w:proofErr w:type="spellStart"/>
      <w:r w:rsidRPr="0073785C">
        <w:rPr>
          <w:sz w:val="32"/>
          <w:szCs w:val="32"/>
        </w:rPr>
        <w:t>Device_Type</w:t>
      </w:r>
      <w:proofErr w:type="spellEnd"/>
      <w:r w:rsidRPr="0073785C">
        <w:rPr>
          <w:sz w:val="32"/>
          <w:szCs w:val="32"/>
        </w:rPr>
        <w:t xml:space="preserve">, OS, </w:t>
      </w:r>
      <w:proofErr w:type="spellStart"/>
      <w:r w:rsidRPr="0073785C">
        <w:rPr>
          <w:sz w:val="32"/>
          <w:szCs w:val="32"/>
        </w:rPr>
        <w:t>Event_Name</w:t>
      </w:r>
      <w:proofErr w:type="spellEnd"/>
      <w:r w:rsidRPr="0073785C">
        <w:rPr>
          <w:sz w:val="32"/>
          <w:szCs w:val="32"/>
        </w:rPr>
        <w:t xml:space="preserve">, </w:t>
      </w:r>
      <w:proofErr w:type="spellStart"/>
      <w:r w:rsidRPr="0073785C">
        <w:rPr>
          <w:sz w:val="32"/>
          <w:szCs w:val="32"/>
        </w:rPr>
        <w:t>Event_Value</w:t>
      </w:r>
      <w:proofErr w:type="spellEnd"/>
      <w:r w:rsidRPr="0073785C">
        <w:rPr>
          <w:sz w:val="32"/>
          <w:szCs w:val="32"/>
        </w:rPr>
        <w:t xml:space="preserve">, </w:t>
      </w:r>
      <w:proofErr w:type="spellStart"/>
      <w:r w:rsidRPr="0073785C">
        <w:rPr>
          <w:sz w:val="32"/>
          <w:szCs w:val="32"/>
        </w:rPr>
        <w:t>Event_Count</w:t>
      </w:r>
      <w:proofErr w:type="spellEnd"/>
      <w:r w:rsidRPr="0073785C">
        <w:rPr>
          <w:sz w:val="32"/>
          <w:szCs w:val="32"/>
        </w:rPr>
        <w:t xml:space="preserve">, </w:t>
      </w:r>
      <w:proofErr w:type="spellStart"/>
      <w:r w:rsidRPr="0073785C">
        <w:rPr>
          <w:sz w:val="32"/>
          <w:szCs w:val="32"/>
        </w:rPr>
        <w:t>Session_Duration</w:t>
      </w:r>
      <w:proofErr w:type="spellEnd"/>
      <w:r w:rsidRPr="0073785C">
        <w:rPr>
          <w:sz w:val="32"/>
          <w:szCs w:val="32"/>
        </w:rPr>
        <w:t xml:space="preserve">, </w:t>
      </w:r>
      <w:proofErr w:type="spellStart"/>
      <w:r w:rsidRPr="0073785C">
        <w:rPr>
          <w:sz w:val="32"/>
          <w:szCs w:val="32"/>
        </w:rPr>
        <w:t>Session_Number</w:t>
      </w:r>
      <w:proofErr w:type="spellEnd"/>
      <w:r w:rsidRPr="0073785C">
        <w:rPr>
          <w:sz w:val="32"/>
          <w:szCs w:val="32"/>
        </w:rPr>
        <w:t>.</w:t>
      </w:r>
    </w:p>
    <w:p w:rsidR="00997AE9" w:rsidRPr="0073785C" w:rsidRDefault="00997AE9" w:rsidP="00997AE9">
      <w:pPr>
        <w:pStyle w:val="ListBullet"/>
        <w:numPr>
          <w:ilvl w:val="0"/>
          <w:numId w:val="28"/>
        </w:numPr>
        <w:rPr>
          <w:sz w:val="32"/>
          <w:szCs w:val="32"/>
        </w:rPr>
      </w:pPr>
      <w:r w:rsidRPr="0073785C">
        <w:rPr>
          <w:b/>
          <w:bCs/>
          <w:sz w:val="32"/>
          <w:szCs w:val="32"/>
        </w:rPr>
        <w:t>Acquisition</w:t>
      </w:r>
      <w:r w:rsidRPr="0073785C">
        <w:rPr>
          <w:sz w:val="32"/>
          <w:szCs w:val="32"/>
        </w:rPr>
        <w:br/>
        <w:t>Represents how the customer was acquired.</w:t>
      </w:r>
      <w:r w:rsidRPr="0073785C">
        <w:rPr>
          <w:sz w:val="32"/>
          <w:szCs w:val="32"/>
        </w:rPr>
        <w:br/>
        <w:t xml:space="preserve">Attributes: </w:t>
      </w:r>
      <w:proofErr w:type="spellStart"/>
      <w:r w:rsidRPr="0073785C">
        <w:rPr>
          <w:sz w:val="32"/>
          <w:szCs w:val="32"/>
        </w:rPr>
        <w:t>Campaign_ID</w:t>
      </w:r>
      <w:proofErr w:type="spellEnd"/>
      <w:r w:rsidRPr="0073785C">
        <w:rPr>
          <w:sz w:val="32"/>
          <w:szCs w:val="32"/>
        </w:rPr>
        <w:t xml:space="preserve"> (FK), </w:t>
      </w:r>
      <w:proofErr w:type="spellStart"/>
      <w:r w:rsidRPr="0073785C">
        <w:rPr>
          <w:sz w:val="32"/>
          <w:szCs w:val="32"/>
        </w:rPr>
        <w:t>Customer_ID</w:t>
      </w:r>
      <w:proofErr w:type="spellEnd"/>
      <w:r w:rsidRPr="0073785C">
        <w:rPr>
          <w:sz w:val="32"/>
          <w:szCs w:val="32"/>
        </w:rPr>
        <w:t xml:space="preserve"> (FK), Source, Medium, </w:t>
      </w:r>
      <w:proofErr w:type="spellStart"/>
      <w:r w:rsidRPr="0073785C">
        <w:rPr>
          <w:sz w:val="32"/>
          <w:szCs w:val="32"/>
        </w:rPr>
        <w:t>New_Users</w:t>
      </w:r>
      <w:proofErr w:type="spellEnd"/>
      <w:r w:rsidRPr="0073785C">
        <w:rPr>
          <w:sz w:val="32"/>
          <w:szCs w:val="32"/>
        </w:rPr>
        <w:t>.</w:t>
      </w:r>
    </w:p>
    <w:p w:rsidR="00CF14D2" w:rsidRPr="0073785C" w:rsidRDefault="00CF14D2" w:rsidP="00CF14D2">
      <w:pPr>
        <w:pStyle w:val="ListBullet"/>
        <w:numPr>
          <w:ilvl w:val="0"/>
          <w:numId w:val="0"/>
        </w:numPr>
        <w:rPr>
          <w:b/>
          <w:bCs/>
          <w:sz w:val="32"/>
          <w:szCs w:val="32"/>
          <w:rtl/>
        </w:rPr>
      </w:pPr>
    </w:p>
    <w:p w:rsidR="003D4427" w:rsidRDefault="003D4427" w:rsidP="00CF14D2">
      <w:pPr>
        <w:pStyle w:val="ListBullet"/>
        <w:numPr>
          <w:ilvl w:val="0"/>
          <w:numId w:val="0"/>
        </w:numPr>
        <w:rPr>
          <w:b/>
          <w:bCs/>
          <w:sz w:val="28"/>
          <w:szCs w:val="28"/>
          <w:rtl/>
        </w:rPr>
      </w:pPr>
    </w:p>
    <w:p w:rsidR="003D4427" w:rsidRDefault="003D4427" w:rsidP="00CF14D2">
      <w:pPr>
        <w:pStyle w:val="ListBullet"/>
        <w:numPr>
          <w:ilvl w:val="0"/>
          <w:numId w:val="0"/>
        </w:numPr>
        <w:rPr>
          <w:b/>
          <w:bCs/>
          <w:sz w:val="28"/>
          <w:szCs w:val="28"/>
          <w:rtl/>
        </w:rPr>
      </w:pPr>
    </w:p>
    <w:p w:rsidR="003D4427" w:rsidRPr="00997AE9" w:rsidRDefault="003D4427" w:rsidP="00CF14D2">
      <w:pPr>
        <w:pStyle w:val="ListBullet"/>
        <w:numPr>
          <w:ilvl w:val="0"/>
          <w:numId w:val="0"/>
        </w:numPr>
        <w:rPr>
          <w:b/>
          <w:bCs/>
          <w:sz w:val="28"/>
          <w:szCs w:val="28"/>
        </w:rPr>
      </w:pPr>
    </w:p>
    <w:p w:rsidR="009910B3" w:rsidRDefault="009910B3" w:rsidP="009910B3">
      <w:pPr>
        <w:pStyle w:val="ListBullet"/>
        <w:numPr>
          <w:ilvl w:val="0"/>
          <w:numId w:val="0"/>
        </w:numPr>
        <w:rPr>
          <w:rFonts w:ascii="Calibri" w:hAnsi="Calibri"/>
          <w:b/>
          <w:bCs/>
          <w:color w:val="000000"/>
          <w:sz w:val="36"/>
          <w:szCs w:val="36"/>
          <w:u w:val="single"/>
          <w:rtl/>
        </w:rPr>
      </w:pPr>
      <w:r w:rsidRPr="009910B3">
        <w:rPr>
          <w:rFonts w:ascii="Calibri" w:hAnsi="Calibri"/>
          <w:b/>
          <w:bCs/>
          <w:color w:val="000000"/>
          <w:sz w:val="36"/>
          <w:szCs w:val="36"/>
          <w:u w:val="single"/>
        </w:rPr>
        <w:t>Tables &amp; Relationships</w:t>
      </w:r>
    </w:p>
    <w:p w:rsidR="003D4427" w:rsidRDefault="003D4427" w:rsidP="009910B3">
      <w:pPr>
        <w:pStyle w:val="ListBullet"/>
        <w:numPr>
          <w:ilvl w:val="0"/>
          <w:numId w:val="0"/>
        </w:numPr>
        <w:rPr>
          <w:rFonts w:ascii="Calibri" w:hAnsi="Calibri"/>
          <w:b/>
          <w:bCs/>
          <w:color w:val="000000"/>
          <w:sz w:val="36"/>
          <w:szCs w:val="36"/>
          <w:u w:val="single"/>
        </w:rPr>
      </w:pPr>
    </w:p>
    <w:p w:rsidR="00997AE9" w:rsidRDefault="003D4427" w:rsidP="009910B3">
      <w:pPr>
        <w:pStyle w:val="ListBullet"/>
        <w:numPr>
          <w:ilvl w:val="0"/>
          <w:numId w:val="0"/>
        </w:numPr>
        <w:rPr>
          <w:rFonts w:ascii="Calibri" w:hAnsi="Calibri"/>
          <w:b/>
          <w:bCs/>
          <w:color w:val="000000"/>
          <w:sz w:val="36"/>
          <w:szCs w:val="36"/>
          <w:u w:val="single"/>
        </w:rPr>
      </w:pPr>
      <w:r>
        <w:rPr>
          <w:rFonts w:ascii="Times New Roman" w:eastAsia="Times New Roman" w:hAnsi="Times New Roman" w:cs="Times New Roman"/>
          <w:noProof/>
          <w:sz w:val="28"/>
          <w:szCs w:val="28"/>
        </w:rPr>
        <w:lastRenderedPageBreak/>
        <w:drawing>
          <wp:inline distT="0" distB="0" distL="0" distR="0" wp14:anchorId="2F8627B4" wp14:editId="48ADE487">
            <wp:extent cx="5476875" cy="4457700"/>
            <wp:effectExtent l="0" t="0" r="9525" b="0"/>
            <wp:docPr id="127385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6875" cy="4457700"/>
                    </a:xfrm>
                    <a:prstGeom prst="rect">
                      <a:avLst/>
                    </a:prstGeom>
                    <a:noFill/>
                    <a:ln>
                      <a:noFill/>
                    </a:ln>
                  </pic:spPr>
                </pic:pic>
              </a:graphicData>
            </a:graphic>
          </wp:inline>
        </w:drawing>
      </w:r>
    </w:p>
    <w:p w:rsidR="00997AE9" w:rsidRPr="0073785C" w:rsidRDefault="00997AE9" w:rsidP="00997AE9">
      <w:p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sz w:val="32"/>
          <w:szCs w:val="32"/>
        </w:rPr>
        <w:t>The database contains several key tables:</w:t>
      </w:r>
    </w:p>
    <w:p w:rsidR="00997AE9" w:rsidRPr="0073785C" w:rsidRDefault="00997AE9" w:rsidP="00997AE9">
      <w:pPr>
        <w:numPr>
          <w:ilvl w:val="0"/>
          <w:numId w:val="29"/>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Company</w:t>
      </w:r>
      <w:r w:rsidRPr="0073785C">
        <w:rPr>
          <w:rFonts w:ascii="Times New Roman" w:eastAsia="Times New Roman" w:hAnsi="Times New Roman" w:cs="Times New Roman"/>
          <w:sz w:val="32"/>
          <w:szCs w:val="32"/>
        </w:rPr>
        <w:t xml:space="preserve"> – Stores information about each electronics company under analysis, including name, country, website, and industry details.</w:t>
      </w:r>
    </w:p>
    <w:p w:rsidR="00997AE9" w:rsidRPr="0073785C" w:rsidRDefault="00997AE9" w:rsidP="00997AE9">
      <w:pPr>
        <w:numPr>
          <w:ilvl w:val="0"/>
          <w:numId w:val="29"/>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Campaign</w:t>
      </w:r>
      <w:r w:rsidRPr="0073785C">
        <w:rPr>
          <w:rFonts w:ascii="Times New Roman" w:eastAsia="Times New Roman" w:hAnsi="Times New Roman" w:cs="Times New Roman"/>
          <w:sz w:val="32"/>
          <w:szCs w:val="32"/>
        </w:rPr>
        <w:t xml:space="preserve"> – Contains campaign metadata such as impressions, clicks, budget, objectives, start and end dates, and platform name.</w:t>
      </w:r>
    </w:p>
    <w:p w:rsidR="00997AE9" w:rsidRPr="0073785C" w:rsidRDefault="00997AE9" w:rsidP="00997AE9">
      <w:pPr>
        <w:numPr>
          <w:ilvl w:val="0"/>
          <w:numId w:val="29"/>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Ad Content</w:t>
      </w:r>
      <w:r w:rsidRPr="0073785C">
        <w:rPr>
          <w:rFonts w:ascii="Times New Roman" w:eastAsia="Times New Roman" w:hAnsi="Times New Roman" w:cs="Times New Roman"/>
          <w:sz w:val="32"/>
          <w:szCs w:val="32"/>
        </w:rPr>
        <w:t xml:space="preserve"> – Includes creative assets, headlines, and descriptions used in each campaign.</w:t>
      </w:r>
    </w:p>
    <w:p w:rsidR="00997AE9" w:rsidRPr="0073785C" w:rsidRDefault="00997AE9" w:rsidP="00997AE9">
      <w:pPr>
        <w:numPr>
          <w:ilvl w:val="0"/>
          <w:numId w:val="29"/>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Target Audience</w:t>
      </w:r>
      <w:r w:rsidRPr="0073785C">
        <w:rPr>
          <w:rFonts w:ascii="Times New Roman" w:eastAsia="Times New Roman" w:hAnsi="Times New Roman" w:cs="Times New Roman"/>
          <w:sz w:val="32"/>
          <w:szCs w:val="32"/>
        </w:rPr>
        <w:t xml:space="preserve"> – Holds demographic and behavioral targeting information (age range, location, interests).</w:t>
      </w:r>
    </w:p>
    <w:p w:rsidR="00997AE9" w:rsidRPr="0073785C" w:rsidRDefault="00997AE9" w:rsidP="00997AE9">
      <w:pPr>
        <w:numPr>
          <w:ilvl w:val="0"/>
          <w:numId w:val="29"/>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Product</w:t>
      </w:r>
      <w:r w:rsidRPr="0073785C">
        <w:rPr>
          <w:rFonts w:ascii="Times New Roman" w:eastAsia="Times New Roman" w:hAnsi="Times New Roman" w:cs="Times New Roman"/>
          <w:sz w:val="32"/>
          <w:szCs w:val="32"/>
        </w:rPr>
        <w:t xml:space="preserve"> – Details product attributes such as model name, category, price, availability, and landing page.</w:t>
      </w:r>
    </w:p>
    <w:p w:rsidR="00997AE9" w:rsidRPr="0073785C" w:rsidRDefault="00997AE9" w:rsidP="00997AE9">
      <w:pPr>
        <w:numPr>
          <w:ilvl w:val="0"/>
          <w:numId w:val="29"/>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lastRenderedPageBreak/>
        <w:t>Customer</w:t>
      </w:r>
      <w:r w:rsidRPr="0073785C">
        <w:rPr>
          <w:rFonts w:ascii="Times New Roman" w:eastAsia="Times New Roman" w:hAnsi="Times New Roman" w:cs="Times New Roman"/>
          <w:sz w:val="32"/>
          <w:szCs w:val="32"/>
        </w:rPr>
        <w:t xml:space="preserve"> – Stores customer profile data, including contact details, demographics, and purchase history.</w:t>
      </w:r>
    </w:p>
    <w:p w:rsidR="00997AE9" w:rsidRPr="0073785C" w:rsidRDefault="00997AE9" w:rsidP="00997AE9">
      <w:pPr>
        <w:numPr>
          <w:ilvl w:val="0"/>
          <w:numId w:val="29"/>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Customer Phone</w:t>
      </w:r>
      <w:r w:rsidRPr="0073785C">
        <w:rPr>
          <w:rFonts w:ascii="Times New Roman" w:eastAsia="Times New Roman" w:hAnsi="Times New Roman" w:cs="Times New Roman"/>
          <w:sz w:val="32"/>
          <w:szCs w:val="32"/>
        </w:rPr>
        <w:t xml:space="preserve"> – Maintains multiple contact numbers for each customer.</w:t>
      </w:r>
    </w:p>
    <w:p w:rsidR="00997AE9" w:rsidRPr="0073785C" w:rsidRDefault="00997AE9" w:rsidP="00997AE9">
      <w:pPr>
        <w:numPr>
          <w:ilvl w:val="0"/>
          <w:numId w:val="29"/>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Transaction</w:t>
      </w:r>
      <w:r w:rsidRPr="0073785C">
        <w:rPr>
          <w:rFonts w:ascii="Times New Roman" w:eastAsia="Times New Roman" w:hAnsi="Times New Roman" w:cs="Times New Roman"/>
          <w:sz w:val="32"/>
          <w:szCs w:val="32"/>
        </w:rPr>
        <w:t xml:space="preserve"> – Logs sales transactions, including product purchased, quantity, payment method, and transaction date.</w:t>
      </w:r>
    </w:p>
    <w:p w:rsidR="00997AE9" w:rsidRPr="0073785C" w:rsidRDefault="00997AE9" w:rsidP="00997AE9">
      <w:pPr>
        <w:numPr>
          <w:ilvl w:val="0"/>
          <w:numId w:val="29"/>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Engagement</w:t>
      </w:r>
      <w:r w:rsidRPr="0073785C">
        <w:rPr>
          <w:rFonts w:ascii="Times New Roman" w:eastAsia="Times New Roman" w:hAnsi="Times New Roman" w:cs="Times New Roman"/>
          <w:sz w:val="32"/>
          <w:szCs w:val="32"/>
        </w:rPr>
        <w:t xml:space="preserve"> – Tracks customer interactions on digital platforms, including device type, session details, and event values.</w:t>
      </w:r>
    </w:p>
    <w:p w:rsidR="00997AE9" w:rsidRPr="0073785C" w:rsidRDefault="00997AE9" w:rsidP="00997AE9">
      <w:pPr>
        <w:numPr>
          <w:ilvl w:val="0"/>
          <w:numId w:val="29"/>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Acquisition</w:t>
      </w:r>
      <w:r w:rsidRPr="0073785C">
        <w:rPr>
          <w:rFonts w:ascii="Times New Roman" w:eastAsia="Times New Roman" w:hAnsi="Times New Roman" w:cs="Times New Roman"/>
          <w:sz w:val="32"/>
          <w:szCs w:val="32"/>
        </w:rPr>
        <w:t xml:space="preserve"> – Captures the acquisition source, medium, and whether the customer is new.</w:t>
      </w:r>
    </w:p>
    <w:p w:rsidR="00997AE9" w:rsidRPr="0073785C" w:rsidRDefault="00997AE9" w:rsidP="00997AE9">
      <w:p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sz w:val="32"/>
          <w:szCs w:val="32"/>
        </w:rPr>
        <w:t>Relationships:</w:t>
      </w:r>
    </w:p>
    <w:p w:rsidR="00997AE9" w:rsidRPr="0073785C" w:rsidRDefault="00997AE9" w:rsidP="00997AE9">
      <w:pPr>
        <w:numPr>
          <w:ilvl w:val="0"/>
          <w:numId w:val="30"/>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sz w:val="32"/>
          <w:szCs w:val="32"/>
        </w:rPr>
        <w:t xml:space="preserve">One </w:t>
      </w:r>
      <w:r w:rsidRPr="0073785C">
        <w:rPr>
          <w:rFonts w:ascii="Times New Roman" w:eastAsia="Times New Roman" w:hAnsi="Times New Roman" w:cs="Times New Roman"/>
          <w:b/>
          <w:bCs/>
          <w:sz w:val="32"/>
          <w:szCs w:val="32"/>
        </w:rPr>
        <w:t>Company</w:t>
      </w:r>
      <w:r w:rsidRPr="0073785C">
        <w:rPr>
          <w:rFonts w:ascii="Times New Roman" w:eastAsia="Times New Roman" w:hAnsi="Times New Roman" w:cs="Times New Roman"/>
          <w:sz w:val="32"/>
          <w:szCs w:val="32"/>
        </w:rPr>
        <w:t xml:space="preserve"> can run multiple </w:t>
      </w:r>
      <w:r w:rsidRPr="0073785C">
        <w:rPr>
          <w:rFonts w:ascii="Times New Roman" w:eastAsia="Times New Roman" w:hAnsi="Times New Roman" w:cs="Times New Roman"/>
          <w:b/>
          <w:bCs/>
          <w:sz w:val="32"/>
          <w:szCs w:val="32"/>
        </w:rPr>
        <w:t>Campaigns</w:t>
      </w:r>
      <w:r w:rsidRPr="0073785C">
        <w:rPr>
          <w:rFonts w:ascii="Times New Roman" w:eastAsia="Times New Roman" w:hAnsi="Times New Roman" w:cs="Times New Roman"/>
          <w:sz w:val="32"/>
          <w:szCs w:val="32"/>
        </w:rPr>
        <w:t>.</w:t>
      </w:r>
    </w:p>
    <w:p w:rsidR="00997AE9" w:rsidRPr="0073785C" w:rsidRDefault="00997AE9" w:rsidP="00997AE9">
      <w:pPr>
        <w:numPr>
          <w:ilvl w:val="0"/>
          <w:numId w:val="30"/>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sz w:val="32"/>
          <w:szCs w:val="32"/>
        </w:rPr>
        <w:t xml:space="preserve">Each </w:t>
      </w:r>
      <w:r w:rsidRPr="0073785C">
        <w:rPr>
          <w:rFonts w:ascii="Times New Roman" w:eastAsia="Times New Roman" w:hAnsi="Times New Roman" w:cs="Times New Roman"/>
          <w:b/>
          <w:bCs/>
          <w:sz w:val="32"/>
          <w:szCs w:val="32"/>
        </w:rPr>
        <w:t>Campaign</w:t>
      </w:r>
      <w:r w:rsidRPr="0073785C">
        <w:rPr>
          <w:rFonts w:ascii="Times New Roman" w:eastAsia="Times New Roman" w:hAnsi="Times New Roman" w:cs="Times New Roman"/>
          <w:sz w:val="32"/>
          <w:szCs w:val="32"/>
        </w:rPr>
        <w:t xml:space="preserve"> can have one or more </w:t>
      </w:r>
      <w:r w:rsidRPr="0073785C">
        <w:rPr>
          <w:rFonts w:ascii="Times New Roman" w:eastAsia="Times New Roman" w:hAnsi="Times New Roman" w:cs="Times New Roman"/>
          <w:b/>
          <w:bCs/>
          <w:sz w:val="32"/>
          <w:szCs w:val="32"/>
        </w:rPr>
        <w:t>Ad Contents</w:t>
      </w:r>
      <w:r w:rsidRPr="0073785C">
        <w:rPr>
          <w:rFonts w:ascii="Times New Roman" w:eastAsia="Times New Roman" w:hAnsi="Times New Roman" w:cs="Times New Roman"/>
          <w:sz w:val="32"/>
          <w:szCs w:val="32"/>
        </w:rPr>
        <w:t xml:space="preserve"> and target multiple </w:t>
      </w:r>
      <w:r w:rsidRPr="0073785C">
        <w:rPr>
          <w:rFonts w:ascii="Times New Roman" w:eastAsia="Times New Roman" w:hAnsi="Times New Roman" w:cs="Times New Roman"/>
          <w:b/>
          <w:bCs/>
          <w:sz w:val="32"/>
          <w:szCs w:val="32"/>
        </w:rPr>
        <w:t>Target Audiences</w:t>
      </w:r>
      <w:r w:rsidRPr="0073785C">
        <w:rPr>
          <w:rFonts w:ascii="Times New Roman" w:eastAsia="Times New Roman" w:hAnsi="Times New Roman" w:cs="Times New Roman"/>
          <w:sz w:val="32"/>
          <w:szCs w:val="32"/>
        </w:rPr>
        <w:t>.</w:t>
      </w:r>
    </w:p>
    <w:p w:rsidR="00997AE9" w:rsidRPr="0073785C" w:rsidRDefault="00997AE9" w:rsidP="00997AE9">
      <w:pPr>
        <w:numPr>
          <w:ilvl w:val="0"/>
          <w:numId w:val="30"/>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Customers</w:t>
      </w:r>
      <w:r w:rsidRPr="0073785C">
        <w:rPr>
          <w:rFonts w:ascii="Times New Roman" w:eastAsia="Times New Roman" w:hAnsi="Times New Roman" w:cs="Times New Roman"/>
          <w:sz w:val="32"/>
          <w:szCs w:val="32"/>
        </w:rPr>
        <w:t xml:space="preserve"> can make multiple </w:t>
      </w:r>
      <w:r w:rsidRPr="0073785C">
        <w:rPr>
          <w:rFonts w:ascii="Times New Roman" w:eastAsia="Times New Roman" w:hAnsi="Times New Roman" w:cs="Times New Roman"/>
          <w:b/>
          <w:bCs/>
          <w:sz w:val="32"/>
          <w:szCs w:val="32"/>
        </w:rPr>
        <w:t>Transactions</w:t>
      </w:r>
      <w:r w:rsidRPr="0073785C">
        <w:rPr>
          <w:rFonts w:ascii="Times New Roman" w:eastAsia="Times New Roman" w:hAnsi="Times New Roman" w:cs="Times New Roman"/>
          <w:sz w:val="32"/>
          <w:szCs w:val="32"/>
        </w:rPr>
        <w:t xml:space="preserve"> for </w:t>
      </w:r>
      <w:r w:rsidRPr="0073785C">
        <w:rPr>
          <w:rFonts w:ascii="Times New Roman" w:eastAsia="Times New Roman" w:hAnsi="Times New Roman" w:cs="Times New Roman"/>
          <w:b/>
          <w:bCs/>
          <w:sz w:val="32"/>
          <w:szCs w:val="32"/>
        </w:rPr>
        <w:t>Products</w:t>
      </w:r>
      <w:r w:rsidRPr="0073785C">
        <w:rPr>
          <w:rFonts w:ascii="Times New Roman" w:eastAsia="Times New Roman" w:hAnsi="Times New Roman" w:cs="Times New Roman"/>
          <w:sz w:val="32"/>
          <w:szCs w:val="32"/>
        </w:rPr>
        <w:t xml:space="preserve"> from various </w:t>
      </w:r>
      <w:r w:rsidRPr="0073785C">
        <w:rPr>
          <w:rFonts w:ascii="Times New Roman" w:eastAsia="Times New Roman" w:hAnsi="Times New Roman" w:cs="Times New Roman"/>
          <w:b/>
          <w:bCs/>
          <w:sz w:val="32"/>
          <w:szCs w:val="32"/>
        </w:rPr>
        <w:t>Campaigns</w:t>
      </w:r>
      <w:r w:rsidRPr="0073785C">
        <w:rPr>
          <w:rFonts w:ascii="Times New Roman" w:eastAsia="Times New Roman" w:hAnsi="Times New Roman" w:cs="Times New Roman"/>
          <w:sz w:val="32"/>
          <w:szCs w:val="32"/>
        </w:rPr>
        <w:t>.</w:t>
      </w:r>
    </w:p>
    <w:p w:rsidR="00997AE9" w:rsidRPr="0073785C" w:rsidRDefault="00997AE9" w:rsidP="00997AE9">
      <w:pPr>
        <w:numPr>
          <w:ilvl w:val="0"/>
          <w:numId w:val="30"/>
        </w:numPr>
        <w:spacing w:before="100" w:beforeAutospacing="1" w:after="100" w:afterAutospacing="1" w:line="240" w:lineRule="auto"/>
        <w:rPr>
          <w:rFonts w:ascii="Times New Roman" w:eastAsia="Times New Roman" w:hAnsi="Times New Roman" w:cs="Times New Roman"/>
          <w:sz w:val="32"/>
          <w:szCs w:val="32"/>
        </w:rPr>
      </w:pPr>
      <w:r w:rsidRPr="0073785C">
        <w:rPr>
          <w:rFonts w:ascii="Times New Roman" w:eastAsia="Times New Roman" w:hAnsi="Times New Roman" w:cs="Times New Roman"/>
          <w:b/>
          <w:bCs/>
          <w:sz w:val="32"/>
          <w:szCs w:val="32"/>
        </w:rPr>
        <w:t>Engagement</w:t>
      </w:r>
      <w:r w:rsidRPr="0073785C">
        <w:rPr>
          <w:rFonts w:ascii="Times New Roman" w:eastAsia="Times New Roman" w:hAnsi="Times New Roman" w:cs="Times New Roman"/>
          <w:sz w:val="32"/>
          <w:szCs w:val="32"/>
        </w:rPr>
        <w:t xml:space="preserve"> links customer interactions to companies.</w:t>
      </w:r>
    </w:p>
    <w:p w:rsidR="00997AE9" w:rsidRDefault="00997AE9" w:rsidP="003D442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73785C">
        <w:rPr>
          <w:rFonts w:ascii="Times New Roman" w:eastAsia="Times New Roman" w:hAnsi="Times New Roman" w:cs="Times New Roman"/>
          <w:b/>
          <w:bCs/>
          <w:sz w:val="32"/>
          <w:szCs w:val="32"/>
        </w:rPr>
        <w:t>Acquisition</w:t>
      </w:r>
      <w:r w:rsidRPr="0073785C">
        <w:rPr>
          <w:rFonts w:ascii="Times New Roman" w:eastAsia="Times New Roman" w:hAnsi="Times New Roman" w:cs="Times New Roman"/>
          <w:sz w:val="32"/>
          <w:szCs w:val="32"/>
        </w:rPr>
        <w:t xml:space="preserve"> connects campaigns to customers via marketing channels</w:t>
      </w:r>
      <w:r w:rsidRPr="00997AE9">
        <w:rPr>
          <w:rFonts w:ascii="Times New Roman" w:eastAsia="Times New Roman" w:hAnsi="Times New Roman" w:cs="Times New Roman"/>
          <w:sz w:val="24"/>
          <w:szCs w:val="24"/>
        </w:rPr>
        <w:t>.</w:t>
      </w:r>
    </w:p>
    <w:p w:rsidR="003D4427" w:rsidRPr="003D4427" w:rsidRDefault="003D4427" w:rsidP="003D4427">
      <w:pPr>
        <w:spacing w:before="100" w:beforeAutospacing="1" w:after="100" w:afterAutospacing="1" w:line="240" w:lineRule="auto"/>
        <w:ind w:left="720"/>
        <w:rPr>
          <w:rFonts w:ascii="Times New Roman" w:eastAsia="Times New Roman" w:hAnsi="Times New Roman" w:cs="Times New Roman"/>
          <w:sz w:val="24"/>
          <w:szCs w:val="24"/>
        </w:rPr>
      </w:pPr>
    </w:p>
    <w:p w:rsidR="007C2140" w:rsidRDefault="00000000" w:rsidP="009910B3">
      <w:pPr>
        <w:pStyle w:val="ListBullet"/>
        <w:numPr>
          <w:ilvl w:val="0"/>
          <w:numId w:val="0"/>
        </w:numPr>
        <w:rPr>
          <w:rFonts w:ascii="Calibri" w:hAnsi="Calibri"/>
          <w:color w:val="000000"/>
          <w:sz w:val="28"/>
          <w:szCs w:val="28"/>
          <w:rtl/>
        </w:rPr>
      </w:pPr>
      <w:r w:rsidRPr="0073785C">
        <w:rPr>
          <w:rFonts w:ascii="Calibri" w:hAnsi="Calibri"/>
          <w:color w:val="000000"/>
          <w:sz w:val="32"/>
          <w:szCs w:val="32"/>
        </w:rPr>
        <w:t xml:space="preserve">Primary </w:t>
      </w:r>
      <w:proofErr w:type="gramStart"/>
      <w:r w:rsidRPr="0073785C">
        <w:rPr>
          <w:rFonts w:ascii="Calibri" w:hAnsi="Calibri"/>
          <w:color w:val="000000"/>
          <w:sz w:val="32"/>
          <w:szCs w:val="32"/>
        </w:rPr>
        <w:t xml:space="preserve">Keys </w:t>
      </w:r>
      <w:r w:rsidR="003D4427" w:rsidRPr="0073785C">
        <w:rPr>
          <w:rFonts w:ascii="Calibri" w:hAnsi="Calibri" w:hint="cs"/>
          <w:color w:val="000000"/>
          <w:sz w:val="32"/>
          <w:szCs w:val="32"/>
          <w:rtl/>
        </w:rPr>
        <w:t>:</w:t>
      </w:r>
      <w:proofErr w:type="gramEnd"/>
    </w:p>
    <w:p w:rsidR="003D4427" w:rsidRDefault="003D4427" w:rsidP="009910B3">
      <w:pPr>
        <w:pStyle w:val="ListBullet"/>
        <w:numPr>
          <w:ilvl w:val="0"/>
          <w:numId w:val="0"/>
        </w:numPr>
        <w:rPr>
          <w:rFonts w:ascii="Calibri" w:hAnsi="Calibri"/>
          <w:color w:val="000000"/>
          <w:sz w:val="28"/>
          <w:szCs w:val="28"/>
          <w:rtl/>
        </w:rPr>
      </w:pPr>
    </w:p>
    <w:p w:rsidR="003D4427" w:rsidRPr="0073785C" w:rsidRDefault="003D4427" w:rsidP="003D4427">
      <w:pPr>
        <w:pStyle w:val="ListBullet"/>
        <w:numPr>
          <w:ilvl w:val="0"/>
          <w:numId w:val="0"/>
        </w:numPr>
        <w:rPr>
          <w:rFonts w:ascii="Calibri" w:hAnsi="Calibri"/>
          <w:color w:val="000000"/>
          <w:sz w:val="32"/>
          <w:szCs w:val="32"/>
        </w:rPr>
      </w:pPr>
      <w:r w:rsidRPr="0073785C">
        <w:rPr>
          <w:rFonts w:ascii="Calibri" w:hAnsi="Calibri" w:hint="cs"/>
          <w:color w:val="000000"/>
          <w:sz w:val="32"/>
          <w:szCs w:val="32"/>
          <w:rtl/>
        </w:rPr>
        <w:t xml:space="preserve">    </w:t>
      </w:r>
      <w:r w:rsidRPr="0073785C">
        <w:rPr>
          <w:rFonts w:ascii="Calibri" w:hAnsi="Calibri"/>
          <w:color w:val="000000"/>
          <w:sz w:val="32"/>
          <w:szCs w:val="32"/>
        </w:rPr>
        <w:t>Primary Keys uniquely identify each record in a table:</w:t>
      </w:r>
    </w:p>
    <w:p w:rsidR="003D4427" w:rsidRPr="0073785C" w:rsidRDefault="003D4427" w:rsidP="003D4427">
      <w:pPr>
        <w:pStyle w:val="ListBullet"/>
        <w:numPr>
          <w:ilvl w:val="0"/>
          <w:numId w:val="31"/>
        </w:numPr>
        <w:rPr>
          <w:rFonts w:ascii="Calibri" w:hAnsi="Calibri"/>
          <w:color w:val="000000"/>
          <w:sz w:val="32"/>
          <w:szCs w:val="32"/>
        </w:rPr>
      </w:pPr>
      <w:r w:rsidRPr="0073785C">
        <w:rPr>
          <w:rFonts w:ascii="Calibri" w:hAnsi="Calibri"/>
          <w:b/>
          <w:bCs/>
          <w:color w:val="000000"/>
          <w:sz w:val="32"/>
          <w:szCs w:val="32"/>
        </w:rPr>
        <w:t>Company</w:t>
      </w:r>
      <w:r w:rsidRPr="0073785C">
        <w:rPr>
          <w:rFonts w:ascii="Calibri" w:hAnsi="Calibri"/>
          <w:color w:val="000000"/>
          <w:sz w:val="32"/>
          <w:szCs w:val="32"/>
        </w:rPr>
        <w:t xml:space="preserve"> → </w:t>
      </w:r>
      <w:proofErr w:type="spellStart"/>
      <w:r w:rsidRPr="0073785C">
        <w:rPr>
          <w:rFonts w:ascii="Calibri" w:hAnsi="Calibri"/>
          <w:color w:val="000000"/>
          <w:sz w:val="32"/>
          <w:szCs w:val="32"/>
        </w:rPr>
        <w:t>Company_ID</w:t>
      </w:r>
      <w:proofErr w:type="spellEnd"/>
    </w:p>
    <w:p w:rsidR="003D4427" w:rsidRPr="0073785C" w:rsidRDefault="003D4427" w:rsidP="003D4427">
      <w:pPr>
        <w:pStyle w:val="ListBullet"/>
        <w:numPr>
          <w:ilvl w:val="0"/>
          <w:numId w:val="31"/>
        </w:numPr>
        <w:rPr>
          <w:rFonts w:ascii="Calibri" w:hAnsi="Calibri"/>
          <w:color w:val="000000"/>
          <w:sz w:val="32"/>
          <w:szCs w:val="32"/>
        </w:rPr>
      </w:pPr>
      <w:r w:rsidRPr="0073785C">
        <w:rPr>
          <w:rFonts w:ascii="Calibri" w:hAnsi="Calibri"/>
          <w:b/>
          <w:bCs/>
          <w:color w:val="000000"/>
          <w:sz w:val="32"/>
          <w:szCs w:val="32"/>
        </w:rPr>
        <w:t>Campaign</w:t>
      </w:r>
      <w:r w:rsidRPr="0073785C">
        <w:rPr>
          <w:rFonts w:ascii="Calibri" w:hAnsi="Calibri"/>
          <w:color w:val="000000"/>
          <w:sz w:val="32"/>
          <w:szCs w:val="32"/>
        </w:rPr>
        <w:t xml:space="preserve"> → </w:t>
      </w:r>
      <w:proofErr w:type="spellStart"/>
      <w:r w:rsidRPr="0073785C">
        <w:rPr>
          <w:rFonts w:ascii="Calibri" w:hAnsi="Calibri"/>
          <w:color w:val="000000"/>
          <w:sz w:val="32"/>
          <w:szCs w:val="32"/>
        </w:rPr>
        <w:t>Campaign_ID</w:t>
      </w:r>
      <w:proofErr w:type="spellEnd"/>
    </w:p>
    <w:p w:rsidR="003D4427" w:rsidRPr="0073785C" w:rsidRDefault="003D4427" w:rsidP="003D4427">
      <w:pPr>
        <w:pStyle w:val="ListBullet"/>
        <w:numPr>
          <w:ilvl w:val="0"/>
          <w:numId w:val="31"/>
        </w:numPr>
        <w:rPr>
          <w:rFonts w:ascii="Calibri" w:hAnsi="Calibri"/>
          <w:color w:val="000000"/>
          <w:sz w:val="32"/>
          <w:szCs w:val="32"/>
        </w:rPr>
      </w:pPr>
      <w:r w:rsidRPr="0073785C">
        <w:rPr>
          <w:rFonts w:ascii="Calibri" w:hAnsi="Calibri"/>
          <w:b/>
          <w:bCs/>
          <w:color w:val="000000"/>
          <w:sz w:val="32"/>
          <w:szCs w:val="32"/>
        </w:rPr>
        <w:t>Ad Content</w:t>
      </w:r>
      <w:r w:rsidRPr="0073785C">
        <w:rPr>
          <w:rFonts w:ascii="Calibri" w:hAnsi="Calibri"/>
          <w:color w:val="000000"/>
          <w:sz w:val="32"/>
          <w:szCs w:val="32"/>
        </w:rPr>
        <w:t xml:space="preserve"> → </w:t>
      </w:r>
      <w:r w:rsidRPr="0073785C">
        <w:rPr>
          <w:rFonts w:ascii="Calibri" w:hAnsi="Calibri"/>
          <w:i/>
          <w:iCs/>
          <w:color w:val="000000"/>
          <w:sz w:val="32"/>
          <w:szCs w:val="32"/>
        </w:rPr>
        <w:t>(Composite Key)</w:t>
      </w:r>
      <w:r w:rsidRPr="0073785C">
        <w:rPr>
          <w:rFonts w:ascii="Calibri" w:hAnsi="Calibri"/>
          <w:color w:val="000000"/>
          <w:sz w:val="32"/>
          <w:szCs w:val="32"/>
        </w:rPr>
        <w:t xml:space="preserve"> </w:t>
      </w:r>
      <w:proofErr w:type="spellStart"/>
      <w:r w:rsidRPr="0073785C">
        <w:rPr>
          <w:rFonts w:ascii="Calibri" w:hAnsi="Calibri"/>
          <w:color w:val="000000"/>
          <w:sz w:val="32"/>
          <w:szCs w:val="32"/>
        </w:rPr>
        <w:t>Campaign_ID</w:t>
      </w:r>
      <w:proofErr w:type="spellEnd"/>
    </w:p>
    <w:p w:rsidR="003D4427" w:rsidRPr="0073785C" w:rsidRDefault="003D4427" w:rsidP="003D4427">
      <w:pPr>
        <w:pStyle w:val="ListBullet"/>
        <w:numPr>
          <w:ilvl w:val="0"/>
          <w:numId w:val="31"/>
        </w:numPr>
        <w:rPr>
          <w:rFonts w:ascii="Calibri" w:hAnsi="Calibri"/>
          <w:color w:val="000000"/>
          <w:sz w:val="32"/>
          <w:szCs w:val="32"/>
        </w:rPr>
      </w:pPr>
      <w:r w:rsidRPr="0073785C">
        <w:rPr>
          <w:rFonts w:ascii="Calibri" w:hAnsi="Calibri"/>
          <w:b/>
          <w:bCs/>
          <w:color w:val="000000"/>
          <w:sz w:val="32"/>
          <w:szCs w:val="32"/>
        </w:rPr>
        <w:t>Target Audience</w:t>
      </w:r>
      <w:r w:rsidRPr="0073785C">
        <w:rPr>
          <w:rFonts w:ascii="Calibri" w:hAnsi="Calibri"/>
          <w:color w:val="000000"/>
          <w:sz w:val="32"/>
          <w:szCs w:val="32"/>
        </w:rPr>
        <w:t xml:space="preserve"> → </w:t>
      </w:r>
      <w:proofErr w:type="spellStart"/>
      <w:r w:rsidRPr="0073785C">
        <w:rPr>
          <w:rFonts w:ascii="Calibri" w:hAnsi="Calibri"/>
          <w:color w:val="000000"/>
          <w:sz w:val="32"/>
          <w:szCs w:val="32"/>
        </w:rPr>
        <w:t>Target_Audience_ID</w:t>
      </w:r>
      <w:proofErr w:type="spellEnd"/>
    </w:p>
    <w:p w:rsidR="003D4427" w:rsidRPr="0073785C" w:rsidRDefault="003D4427" w:rsidP="003D4427">
      <w:pPr>
        <w:pStyle w:val="ListBullet"/>
        <w:numPr>
          <w:ilvl w:val="0"/>
          <w:numId w:val="31"/>
        </w:numPr>
        <w:rPr>
          <w:rFonts w:ascii="Calibri" w:hAnsi="Calibri"/>
          <w:color w:val="000000"/>
          <w:sz w:val="32"/>
          <w:szCs w:val="32"/>
        </w:rPr>
      </w:pPr>
      <w:r w:rsidRPr="0073785C">
        <w:rPr>
          <w:rFonts w:ascii="Calibri" w:hAnsi="Calibri"/>
          <w:b/>
          <w:bCs/>
          <w:color w:val="000000"/>
          <w:sz w:val="32"/>
          <w:szCs w:val="32"/>
        </w:rPr>
        <w:t>Product</w:t>
      </w:r>
      <w:r w:rsidRPr="0073785C">
        <w:rPr>
          <w:rFonts w:ascii="Calibri" w:hAnsi="Calibri"/>
          <w:color w:val="000000"/>
          <w:sz w:val="32"/>
          <w:szCs w:val="32"/>
        </w:rPr>
        <w:t xml:space="preserve"> → </w:t>
      </w:r>
      <w:proofErr w:type="spellStart"/>
      <w:r w:rsidRPr="0073785C">
        <w:rPr>
          <w:rFonts w:ascii="Calibri" w:hAnsi="Calibri"/>
          <w:color w:val="000000"/>
          <w:sz w:val="32"/>
          <w:szCs w:val="32"/>
        </w:rPr>
        <w:t>Product_ID</w:t>
      </w:r>
      <w:proofErr w:type="spellEnd"/>
    </w:p>
    <w:p w:rsidR="003D4427" w:rsidRPr="0073785C" w:rsidRDefault="003D4427" w:rsidP="003D4427">
      <w:pPr>
        <w:pStyle w:val="ListBullet"/>
        <w:numPr>
          <w:ilvl w:val="0"/>
          <w:numId w:val="31"/>
        </w:numPr>
        <w:rPr>
          <w:rFonts w:ascii="Calibri" w:hAnsi="Calibri"/>
          <w:color w:val="000000"/>
          <w:sz w:val="32"/>
          <w:szCs w:val="32"/>
        </w:rPr>
      </w:pPr>
      <w:r w:rsidRPr="0073785C">
        <w:rPr>
          <w:rFonts w:ascii="Calibri" w:hAnsi="Calibri"/>
          <w:b/>
          <w:bCs/>
          <w:color w:val="000000"/>
          <w:sz w:val="32"/>
          <w:szCs w:val="32"/>
        </w:rPr>
        <w:lastRenderedPageBreak/>
        <w:t>Customer</w:t>
      </w:r>
      <w:r w:rsidRPr="0073785C">
        <w:rPr>
          <w:rFonts w:ascii="Calibri" w:hAnsi="Calibri"/>
          <w:color w:val="000000"/>
          <w:sz w:val="32"/>
          <w:szCs w:val="32"/>
        </w:rPr>
        <w:t xml:space="preserve"> → </w:t>
      </w:r>
      <w:proofErr w:type="spellStart"/>
      <w:r w:rsidRPr="0073785C">
        <w:rPr>
          <w:rFonts w:ascii="Calibri" w:hAnsi="Calibri"/>
          <w:color w:val="000000"/>
          <w:sz w:val="32"/>
          <w:szCs w:val="32"/>
        </w:rPr>
        <w:t>Customer_ID</w:t>
      </w:r>
      <w:proofErr w:type="spellEnd"/>
    </w:p>
    <w:p w:rsidR="003D4427" w:rsidRPr="0073785C" w:rsidRDefault="003D4427" w:rsidP="003D4427">
      <w:pPr>
        <w:pStyle w:val="ListBullet"/>
        <w:numPr>
          <w:ilvl w:val="0"/>
          <w:numId w:val="31"/>
        </w:numPr>
        <w:rPr>
          <w:rFonts w:ascii="Calibri" w:hAnsi="Calibri"/>
          <w:color w:val="000000"/>
          <w:sz w:val="32"/>
          <w:szCs w:val="32"/>
        </w:rPr>
      </w:pPr>
      <w:r w:rsidRPr="0073785C">
        <w:rPr>
          <w:rFonts w:ascii="Calibri" w:hAnsi="Calibri"/>
          <w:b/>
          <w:bCs/>
          <w:color w:val="000000"/>
          <w:sz w:val="32"/>
          <w:szCs w:val="32"/>
        </w:rPr>
        <w:t>Customer Phone</w:t>
      </w:r>
      <w:r w:rsidRPr="0073785C">
        <w:rPr>
          <w:rFonts w:ascii="Calibri" w:hAnsi="Calibri"/>
          <w:color w:val="000000"/>
          <w:sz w:val="32"/>
          <w:szCs w:val="32"/>
        </w:rPr>
        <w:t xml:space="preserve"> → </w:t>
      </w:r>
      <w:proofErr w:type="spellStart"/>
      <w:r w:rsidRPr="0073785C">
        <w:rPr>
          <w:rFonts w:ascii="Calibri" w:hAnsi="Calibri"/>
          <w:color w:val="000000"/>
          <w:sz w:val="32"/>
          <w:szCs w:val="32"/>
        </w:rPr>
        <w:t>Customer_ID</w:t>
      </w:r>
      <w:proofErr w:type="spellEnd"/>
      <w:r w:rsidRPr="0073785C">
        <w:rPr>
          <w:rFonts w:ascii="Calibri" w:hAnsi="Calibri"/>
          <w:color w:val="000000"/>
          <w:sz w:val="32"/>
          <w:szCs w:val="32"/>
        </w:rPr>
        <w:t xml:space="preserve"> </w:t>
      </w:r>
      <w:r w:rsidRPr="0073785C">
        <w:rPr>
          <w:rFonts w:ascii="Calibri" w:hAnsi="Calibri"/>
          <w:i/>
          <w:iCs/>
          <w:color w:val="000000"/>
          <w:sz w:val="32"/>
          <w:szCs w:val="32"/>
        </w:rPr>
        <w:t>(also FK)</w:t>
      </w:r>
    </w:p>
    <w:p w:rsidR="003D4427" w:rsidRPr="0073785C" w:rsidRDefault="003D4427" w:rsidP="003D4427">
      <w:pPr>
        <w:pStyle w:val="ListBullet"/>
        <w:numPr>
          <w:ilvl w:val="0"/>
          <w:numId w:val="31"/>
        </w:numPr>
        <w:rPr>
          <w:rFonts w:ascii="Calibri" w:hAnsi="Calibri"/>
          <w:color w:val="000000"/>
          <w:sz w:val="32"/>
          <w:szCs w:val="32"/>
        </w:rPr>
      </w:pPr>
      <w:r w:rsidRPr="0073785C">
        <w:rPr>
          <w:rFonts w:ascii="Calibri" w:hAnsi="Calibri"/>
          <w:b/>
          <w:bCs/>
          <w:color w:val="000000"/>
          <w:sz w:val="32"/>
          <w:szCs w:val="32"/>
        </w:rPr>
        <w:t>Transaction</w:t>
      </w:r>
      <w:r w:rsidRPr="0073785C">
        <w:rPr>
          <w:rFonts w:ascii="Calibri" w:hAnsi="Calibri"/>
          <w:color w:val="000000"/>
          <w:sz w:val="32"/>
          <w:szCs w:val="32"/>
        </w:rPr>
        <w:t xml:space="preserve"> → </w:t>
      </w:r>
      <w:proofErr w:type="spellStart"/>
      <w:r w:rsidRPr="0073785C">
        <w:rPr>
          <w:rFonts w:ascii="Calibri" w:hAnsi="Calibri"/>
          <w:color w:val="000000"/>
          <w:sz w:val="32"/>
          <w:szCs w:val="32"/>
        </w:rPr>
        <w:t>Transaction_ID</w:t>
      </w:r>
      <w:proofErr w:type="spellEnd"/>
    </w:p>
    <w:p w:rsidR="003D4427" w:rsidRPr="0073785C" w:rsidRDefault="003D4427" w:rsidP="003D4427">
      <w:pPr>
        <w:pStyle w:val="ListBullet"/>
        <w:numPr>
          <w:ilvl w:val="0"/>
          <w:numId w:val="31"/>
        </w:numPr>
        <w:rPr>
          <w:rFonts w:ascii="Calibri" w:hAnsi="Calibri"/>
          <w:color w:val="000000"/>
          <w:sz w:val="32"/>
          <w:szCs w:val="32"/>
        </w:rPr>
      </w:pPr>
      <w:r w:rsidRPr="0073785C">
        <w:rPr>
          <w:rFonts w:ascii="Calibri" w:hAnsi="Calibri"/>
          <w:b/>
          <w:bCs/>
          <w:color w:val="000000"/>
          <w:sz w:val="32"/>
          <w:szCs w:val="32"/>
        </w:rPr>
        <w:t>Engagement</w:t>
      </w:r>
      <w:r w:rsidRPr="0073785C">
        <w:rPr>
          <w:rFonts w:ascii="Calibri" w:hAnsi="Calibri"/>
          <w:color w:val="000000"/>
          <w:sz w:val="32"/>
          <w:szCs w:val="32"/>
        </w:rPr>
        <w:t xml:space="preserve"> → </w:t>
      </w:r>
      <w:r w:rsidRPr="0073785C">
        <w:rPr>
          <w:rFonts w:ascii="Calibri" w:hAnsi="Calibri"/>
          <w:i/>
          <w:iCs/>
          <w:color w:val="000000"/>
          <w:sz w:val="32"/>
          <w:szCs w:val="32"/>
        </w:rPr>
        <w:t>(Composite Key)</w:t>
      </w:r>
      <w:r w:rsidRPr="0073785C">
        <w:rPr>
          <w:rFonts w:ascii="Calibri" w:hAnsi="Calibri"/>
          <w:color w:val="000000"/>
          <w:sz w:val="32"/>
          <w:szCs w:val="32"/>
        </w:rPr>
        <w:t xml:space="preserve"> </w:t>
      </w:r>
      <w:proofErr w:type="spellStart"/>
      <w:r w:rsidRPr="0073785C">
        <w:rPr>
          <w:rFonts w:ascii="Calibri" w:hAnsi="Calibri"/>
          <w:color w:val="000000"/>
          <w:sz w:val="32"/>
          <w:szCs w:val="32"/>
        </w:rPr>
        <w:t>Company_ID</w:t>
      </w:r>
      <w:proofErr w:type="spellEnd"/>
      <w:r w:rsidRPr="0073785C">
        <w:rPr>
          <w:rFonts w:ascii="Calibri" w:hAnsi="Calibri"/>
          <w:color w:val="000000"/>
          <w:sz w:val="32"/>
          <w:szCs w:val="32"/>
        </w:rPr>
        <w:t xml:space="preserve">, </w:t>
      </w:r>
      <w:proofErr w:type="spellStart"/>
      <w:r w:rsidRPr="0073785C">
        <w:rPr>
          <w:rFonts w:ascii="Calibri" w:hAnsi="Calibri"/>
          <w:color w:val="000000"/>
          <w:sz w:val="32"/>
          <w:szCs w:val="32"/>
        </w:rPr>
        <w:t>Customer_ID</w:t>
      </w:r>
      <w:proofErr w:type="spellEnd"/>
    </w:p>
    <w:p w:rsidR="003D4427" w:rsidRPr="0073785C" w:rsidRDefault="003D4427" w:rsidP="003D4427">
      <w:pPr>
        <w:pStyle w:val="ListBullet"/>
        <w:numPr>
          <w:ilvl w:val="0"/>
          <w:numId w:val="31"/>
        </w:numPr>
        <w:rPr>
          <w:rFonts w:ascii="Calibri" w:hAnsi="Calibri"/>
          <w:color w:val="000000"/>
          <w:sz w:val="32"/>
          <w:szCs w:val="32"/>
        </w:rPr>
      </w:pPr>
      <w:r w:rsidRPr="0073785C">
        <w:rPr>
          <w:rFonts w:ascii="Calibri" w:hAnsi="Calibri"/>
          <w:b/>
          <w:bCs/>
          <w:color w:val="000000"/>
          <w:sz w:val="32"/>
          <w:szCs w:val="32"/>
        </w:rPr>
        <w:t>Acquisition</w:t>
      </w:r>
      <w:r w:rsidRPr="0073785C">
        <w:rPr>
          <w:rFonts w:ascii="Calibri" w:hAnsi="Calibri"/>
          <w:color w:val="000000"/>
          <w:sz w:val="32"/>
          <w:szCs w:val="32"/>
        </w:rPr>
        <w:t xml:space="preserve"> → </w:t>
      </w:r>
      <w:r w:rsidRPr="0073785C">
        <w:rPr>
          <w:rFonts w:ascii="Calibri" w:hAnsi="Calibri"/>
          <w:i/>
          <w:iCs/>
          <w:color w:val="000000"/>
          <w:sz w:val="32"/>
          <w:szCs w:val="32"/>
        </w:rPr>
        <w:t>(Composite Key)</w:t>
      </w:r>
      <w:r w:rsidRPr="0073785C">
        <w:rPr>
          <w:rFonts w:ascii="Calibri" w:hAnsi="Calibri"/>
          <w:color w:val="000000"/>
          <w:sz w:val="32"/>
          <w:szCs w:val="32"/>
        </w:rPr>
        <w:t xml:space="preserve"> </w:t>
      </w:r>
      <w:proofErr w:type="spellStart"/>
      <w:r w:rsidRPr="0073785C">
        <w:rPr>
          <w:rFonts w:ascii="Calibri" w:hAnsi="Calibri"/>
          <w:color w:val="000000"/>
          <w:sz w:val="32"/>
          <w:szCs w:val="32"/>
        </w:rPr>
        <w:t>Campaign_ID</w:t>
      </w:r>
      <w:proofErr w:type="spellEnd"/>
      <w:r w:rsidRPr="0073785C">
        <w:rPr>
          <w:rFonts w:ascii="Calibri" w:hAnsi="Calibri"/>
          <w:color w:val="000000"/>
          <w:sz w:val="32"/>
          <w:szCs w:val="32"/>
        </w:rPr>
        <w:t xml:space="preserve">, </w:t>
      </w:r>
      <w:proofErr w:type="spellStart"/>
      <w:r w:rsidRPr="0073785C">
        <w:rPr>
          <w:rFonts w:ascii="Calibri" w:hAnsi="Calibri"/>
          <w:color w:val="000000"/>
          <w:sz w:val="32"/>
          <w:szCs w:val="32"/>
        </w:rPr>
        <w:t>Customer_ID</w:t>
      </w:r>
      <w:proofErr w:type="spellEnd"/>
    </w:p>
    <w:p w:rsidR="003D4427" w:rsidRDefault="003D4427" w:rsidP="009910B3">
      <w:pPr>
        <w:pStyle w:val="ListBullet"/>
        <w:numPr>
          <w:ilvl w:val="0"/>
          <w:numId w:val="0"/>
        </w:numPr>
        <w:rPr>
          <w:rFonts w:ascii="Calibri" w:hAnsi="Calibri"/>
          <w:color w:val="000000"/>
          <w:sz w:val="28"/>
          <w:szCs w:val="28"/>
          <w:rtl/>
        </w:rPr>
      </w:pPr>
    </w:p>
    <w:p w:rsidR="003D4427" w:rsidRDefault="003D4427" w:rsidP="009910B3">
      <w:pPr>
        <w:pStyle w:val="ListBullet"/>
        <w:numPr>
          <w:ilvl w:val="0"/>
          <w:numId w:val="0"/>
        </w:numPr>
        <w:rPr>
          <w:rFonts w:ascii="Calibri" w:hAnsi="Calibri"/>
          <w:color w:val="000000"/>
          <w:sz w:val="28"/>
          <w:szCs w:val="28"/>
          <w:rtl/>
        </w:rPr>
      </w:pPr>
    </w:p>
    <w:p w:rsidR="003D4427" w:rsidRDefault="003D4427" w:rsidP="009910B3">
      <w:pPr>
        <w:pStyle w:val="ListBullet"/>
        <w:numPr>
          <w:ilvl w:val="0"/>
          <w:numId w:val="0"/>
        </w:numPr>
        <w:rPr>
          <w:rFonts w:ascii="Calibri" w:hAnsi="Calibri"/>
          <w:color w:val="000000"/>
          <w:sz w:val="28"/>
          <w:szCs w:val="28"/>
          <w:rtl/>
        </w:rPr>
      </w:pPr>
    </w:p>
    <w:p w:rsidR="003D4427" w:rsidRPr="0073785C" w:rsidRDefault="003D4427" w:rsidP="009910B3">
      <w:pPr>
        <w:pStyle w:val="ListBullet"/>
        <w:numPr>
          <w:ilvl w:val="0"/>
          <w:numId w:val="0"/>
        </w:numPr>
        <w:rPr>
          <w:rFonts w:ascii="Calibri" w:hAnsi="Calibri"/>
          <w:color w:val="000000"/>
          <w:sz w:val="32"/>
          <w:szCs w:val="32"/>
          <w:rtl/>
        </w:rPr>
      </w:pPr>
      <w:r w:rsidRPr="0073785C">
        <w:rPr>
          <w:rFonts w:ascii="Calibri" w:hAnsi="Calibri"/>
          <w:color w:val="000000"/>
          <w:sz w:val="32"/>
          <w:szCs w:val="32"/>
        </w:rPr>
        <w:t>Foreign Keys</w:t>
      </w:r>
      <w:r w:rsidRPr="0073785C">
        <w:rPr>
          <w:rFonts w:ascii="Calibri" w:hAnsi="Calibri" w:hint="cs"/>
          <w:color w:val="000000"/>
          <w:sz w:val="32"/>
          <w:szCs w:val="32"/>
          <w:rtl/>
        </w:rPr>
        <w:t>:</w:t>
      </w:r>
    </w:p>
    <w:p w:rsidR="003D4427" w:rsidRPr="0073785C" w:rsidRDefault="003D4427" w:rsidP="003D4427">
      <w:pPr>
        <w:pStyle w:val="ListBullet"/>
        <w:numPr>
          <w:ilvl w:val="0"/>
          <w:numId w:val="0"/>
        </w:numPr>
        <w:rPr>
          <w:rFonts w:ascii="Calibri" w:hAnsi="Calibri"/>
          <w:color w:val="000000"/>
          <w:sz w:val="32"/>
          <w:szCs w:val="32"/>
        </w:rPr>
      </w:pPr>
      <w:r w:rsidRPr="0073785C">
        <w:rPr>
          <w:rFonts w:ascii="Calibri" w:hAnsi="Calibri" w:hint="cs"/>
          <w:color w:val="000000"/>
          <w:sz w:val="32"/>
          <w:szCs w:val="32"/>
          <w:rtl/>
        </w:rPr>
        <w:t xml:space="preserve">    </w:t>
      </w:r>
      <w:r w:rsidRPr="0073785C">
        <w:rPr>
          <w:rFonts w:ascii="Calibri" w:hAnsi="Calibri"/>
          <w:color w:val="000000"/>
          <w:sz w:val="32"/>
          <w:szCs w:val="32"/>
        </w:rPr>
        <w:t>Foreign Keys establish relationships between tables:</w:t>
      </w:r>
    </w:p>
    <w:p w:rsidR="003D4427" w:rsidRPr="0073785C" w:rsidRDefault="003D4427" w:rsidP="003D4427">
      <w:pPr>
        <w:pStyle w:val="ListBullet"/>
        <w:numPr>
          <w:ilvl w:val="0"/>
          <w:numId w:val="32"/>
        </w:numPr>
        <w:rPr>
          <w:rFonts w:ascii="Calibri" w:hAnsi="Calibri"/>
          <w:color w:val="000000"/>
          <w:sz w:val="32"/>
          <w:szCs w:val="32"/>
        </w:rPr>
      </w:pPr>
      <w:r w:rsidRPr="0073785C">
        <w:rPr>
          <w:rFonts w:ascii="Calibri" w:hAnsi="Calibri"/>
          <w:b/>
          <w:bCs/>
          <w:color w:val="000000"/>
          <w:sz w:val="32"/>
          <w:szCs w:val="32"/>
        </w:rPr>
        <w:t>Campaign</w:t>
      </w:r>
      <w:r w:rsidRPr="0073785C">
        <w:rPr>
          <w:rFonts w:ascii="Calibri" w:hAnsi="Calibri"/>
          <w:color w:val="000000"/>
          <w:sz w:val="32"/>
          <w:szCs w:val="32"/>
        </w:rPr>
        <w:t xml:space="preserve"> → </w:t>
      </w:r>
      <w:proofErr w:type="spellStart"/>
      <w:r w:rsidRPr="0073785C">
        <w:rPr>
          <w:rFonts w:ascii="Calibri" w:hAnsi="Calibri"/>
          <w:color w:val="000000"/>
          <w:sz w:val="32"/>
          <w:szCs w:val="32"/>
        </w:rPr>
        <w:t>Company_ID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Company</w:t>
      </w:r>
    </w:p>
    <w:p w:rsidR="003D4427" w:rsidRPr="0073785C" w:rsidRDefault="003D4427" w:rsidP="003D4427">
      <w:pPr>
        <w:pStyle w:val="ListBullet"/>
        <w:numPr>
          <w:ilvl w:val="0"/>
          <w:numId w:val="32"/>
        </w:numPr>
        <w:rPr>
          <w:rFonts w:ascii="Calibri" w:hAnsi="Calibri"/>
          <w:color w:val="000000"/>
          <w:sz w:val="32"/>
          <w:szCs w:val="32"/>
        </w:rPr>
      </w:pPr>
      <w:r w:rsidRPr="0073785C">
        <w:rPr>
          <w:rFonts w:ascii="Calibri" w:hAnsi="Calibri"/>
          <w:b/>
          <w:bCs/>
          <w:color w:val="000000"/>
          <w:sz w:val="32"/>
          <w:szCs w:val="32"/>
        </w:rPr>
        <w:t>Ad Content</w:t>
      </w:r>
      <w:r w:rsidRPr="0073785C">
        <w:rPr>
          <w:rFonts w:ascii="Calibri" w:hAnsi="Calibri"/>
          <w:color w:val="000000"/>
          <w:sz w:val="32"/>
          <w:szCs w:val="32"/>
        </w:rPr>
        <w:t xml:space="preserve"> → </w:t>
      </w:r>
      <w:proofErr w:type="spellStart"/>
      <w:r w:rsidRPr="0073785C">
        <w:rPr>
          <w:rFonts w:ascii="Calibri" w:hAnsi="Calibri"/>
          <w:color w:val="000000"/>
          <w:sz w:val="32"/>
          <w:szCs w:val="32"/>
        </w:rPr>
        <w:t>Campaign_ID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Campaign</w:t>
      </w:r>
    </w:p>
    <w:p w:rsidR="003D4427" w:rsidRPr="0073785C" w:rsidRDefault="003D4427" w:rsidP="003D4427">
      <w:pPr>
        <w:pStyle w:val="ListBullet"/>
        <w:numPr>
          <w:ilvl w:val="0"/>
          <w:numId w:val="32"/>
        </w:numPr>
        <w:rPr>
          <w:rFonts w:ascii="Calibri" w:hAnsi="Calibri"/>
          <w:color w:val="000000"/>
          <w:sz w:val="32"/>
          <w:szCs w:val="32"/>
        </w:rPr>
      </w:pPr>
      <w:r w:rsidRPr="0073785C">
        <w:rPr>
          <w:rFonts w:ascii="Calibri" w:hAnsi="Calibri"/>
          <w:b/>
          <w:bCs/>
          <w:color w:val="000000"/>
          <w:sz w:val="32"/>
          <w:szCs w:val="32"/>
        </w:rPr>
        <w:t>Target Audience</w:t>
      </w:r>
      <w:r w:rsidRPr="0073785C">
        <w:rPr>
          <w:rFonts w:ascii="Calibri" w:hAnsi="Calibri"/>
          <w:color w:val="000000"/>
          <w:sz w:val="32"/>
          <w:szCs w:val="32"/>
        </w:rPr>
        <w:t xml:space="preserve"> → </w:t>
      </w:r>
      <w:proofErr w:type="spellStart"/>
      <w:r w:rsidRPr="0073785C">
        <w:rPr>
          <w:rFonts w:ascii="Calibri" w:hAnsi="Calibri"/>
          <w:color w:val="000000"/>
          <w:sz w:val="32"/>
          <w:szCs w:val="32"/>
        </w:rPr>
        <w:t>Campaign_ID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Campaign</w:t>
      </w:r>
    </w:p>
    <w:p w:rsidR="003D4427" w:rsidRPr="0073785C" w:rsidRDefault="003D4427" w:rsidP="003D4427">
      <w:pPr>
        <w:pStyle w:val="ListBullet"/>
        <w:numPr>
          <w:ilvl w:val="0"/>
          <w:numId w:val="32"/>
        </w:numPr>
        <w:rPr>
          <w:rFonts w:ascii="Calibri" w:hAnsi="Calibri"/>
          <w:color w:val="000000"/>
          <w:sz w:val="32"/>
          <w:szCs w:val="32"/>
        </w:rPr>
      </w:pPr>
      <w:r w:rsidRPr="0073785C">
        <w:rPr>
          <w:rFonts w:ascii="Calibri" w:hAnsi="Calibri"/>
          <w:b/>
          <w:bCs/>
          <w:color w:val="000000"/>
          <w:sz w:val="32"/>
          <w:szCs w:val="32"/>
        </w:rPr>
        <w:t>Customer</w:t>
      </w:r>
      <w:r w:rsidRPr="0073785C">
        <w:rPr>
          <w:rFonts w:ascii="Calibri" w:hAnsi="Calibri"/>
          <w:color w:val="000000"/>
          <w:sz w:val="32"/>
          <w:szCs w:val="32"/>
        </w:rPr>
        <w:t xml:space="preserve"> → </w:t>
      </w:r>
      <w:proofErr w:type="spellStart"/>
      <w:r w:rsidRPr="0073785C">
        <w:rPr>
          <w:rFonts w:ascii="Calibri" w:hAnsi="Calibri"/>
          <w:color w:val="000000"/>
          <w:sz w:val="32"/>
          <w:szCs w:val="32"/>
        </w:rPr>
        <w:t>Target_Audience_ID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Target Audience</w:t>
      </w:r>
    </w:p>
    <w:p w:rsidR="003D4427" w:rsidRPr="0073785C" w:rsidRDefault="003D4427" w:rsidP="003D4427">
      <w:pPr>
        <w:pStyle w:val="ListBullet"/>
        <w:numPr>
          <w:ilvl w:val="0"/>
          <w:numId w:val="32"/>
        </w:numPr>
        <w:rPr>
          <w:rFonts w:ascii="Calibri" w:hAnsi="Calibri"/>
          <w:color w:val="000000"/>
          <w:sz w:val="32"/>
          <w:szCs w:val="32"/>
        </w:rPr>
      </w:pPr>
      <w:r w:rsidRPr="0073785C">
        <w:rPr>
          <w:rFonts w:ascii="Calibri" w:hAnsi="Calibri"/>
          <w:b/>
          <w:bCs/>
          <w:color w:val="000000"/>
          <w:sz w:val="32"/>
          <w:szCs w:val="32"/>
        </w:rPr>
        <w:t>Customer Phone</w:t>
      </w:r>
      <w:r w:rsidRPr="0073785C">
        <w:rPr>
          <w:rFonts w:ascii="Calibri" w:hAnsi="Calibri"/>
          <w:color w:val="000000"/>
          <w:sz w:val="32"/>
          <w:szCs w:val="32"/>
        </w:rPr>
        <w:t xml:space="preserve"> → </w:t>
      </w:r>
      <w:proofErr w:type="spellStart"/>
      <w:r w:rsidRPr="0073785C">
        <w:rPr>
          <w:rFonts w:ascii="Calibri" w:hAnsi="Calibri"/>
          <w:color w:val="000000"/>
          <w:sz w:val="32"/>
          <w:szCs w:val="32"/>
        </w:rPr>
        <w:t>Customer_ID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Customer</w:t>
      </w:r>
    </w:p>
    <w:p w:rsidR="003D4427" w:rsidRPr="0073785C" w:rsidRDefault="003D4427" w:rsidP="003D4427">
      <w:pPr>
        <w:pStyle w:val="ListBullet"/>
        <w:numPr>
          <w:ilvl w:val="0"/>
          <w:numId w:val="32"/>
        </w:numPr>
        <w:rPr>
          <w:rFonts w:ascii="Calibri" w:hAnsi="Calibri"/>
          <w:color w:val="000000"/>
          <w:sz w:val="32"/>
          <w:szCs w:val="32"/>
        </w:rPr>
      </w:pPr>
      <w:r w:rsidRPr="0073785C">
        <w:rPr>
          <w:rFonts w:ascii="Calibri" w:hAnsi="Calibri"/>
          <w:b/>
          <w:bCs/>
          <w:color w:val="000000"/>
          <w:sz w:val="32"/>
          <w:szCs w:val="32"/>
        </w:rPr>
        <w:t>Transaction</w:t>
      </w:r>
      <w:r w:rsidRPr="0073785C">
        <w:rPr>
          <w:rFonts w:ascii="Calibri" w:hAnsi="Calibri"/>
          <w:color w:val="000000"/>
          <w:sz w:val="32"/>
          <w:szCs w:val="32"/>
        </w:rPr>
        <w:t xml:space="preserve"> → </w:t>
      </w:r>
      <w:proofErr w:type="spellStart"/>
      <w:r w:rsidRPr="0073785C">
        <w:rPr>
          <w:rFonts w:ascii="Calibri" w:hAnsi="Calibri"/>
          <w:color w:val="000000"/>
          <w:sz w:val="32"/>
          <w:szCs w:val="32"/>
        </w:rPr>
        <w:t>Customer_ID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Customer</w:t>
      </w:r>
      <w:r w:rsidRPr="0073785C">
        <w:rPr>
          <w:rFonts w:ascii="Calibri" w:hAnsi="Calibri"/>
          <w:color w:val="000000"/>
          <w:sz w:val="32"/>
          <w:szCs w:val="32"/>
        </w:rPr>
        <w:br/>
      </w:r>
      <w:proofErr w:type="spellStart"/>
      <w:r w:rsidRPr="0073785C">
        <w:rPr>
          <w:rFonts w:ascii="Calibri" w:hAnsi="Calibri"/>
          <w:color w:val="000000"/>
          <w:sz w:val="32"/>
          <w:szCs w:val="32"/>
        </w:rPr>
        <w:t>Product_ID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Product</w:t>
      </w:r>
    </w:p>
    <w:p w:rsidR="003D4427" w:rsidRPr="0073785C" w:rsidRDefault="003D4427" w:rsidP="003D4427">
      <w:pPr>
        <w:pStyle w:val="ListBullet"/>
        <w:numPr>
          <w:ilvl w:val="0"/>
          <w:numId w:val="32"/>
        </w:numPr>
        <w:rPr>
          <w:rFonts w:ascii="Calibri" w:hAnsi="Calibri"/>
          <w:color w:val="000000"/>
          <w:sz w:val="32"/>
          <w:szCs w:val="32"/>
        </w:rPr>
      </w:pPr>
      <w:r w:rsidRPr="0073785C">
        <w:rPr>
          <w:rFonts w:ascii="Calibri" w:hAnsi="Calibri"/>
          <w:b/>
          <w:bCs/>
          <w:color w:val="000000"/>
          <w:sz w:val="32"/>
          <w:szCs w:val="32"/>
        </w:rPr>
        <w:t>Product</w:t>
      </w:r>
      <w:r w:rsidRPr="0073785C">
        <w:rPr>
          <w:rFonts w:ascii="Calibri" w:hAnsi="Calibri"/>
          <w:color w:val="000000"/>
          <w:sz w:val="32"/>
          <w:szCs w:val="32"/>
        </w:rPr>
        <w:t xml:space="preserve"> → </w:t>
      </w:r>
      <w:proofErr w:type="spellStart"/>
      <w:r w:rsidRPr="0073785C">
        <w:rPr>
          <w:rFonts w:ascii="Calibri" w:hAnsi="Calibri"/>
          <w:color w:val="000000"/>
          <w:sz w:val="32"/>
          <w:szCs w:val="32"/>
        </w:rPr>
        <w:t>Company_ID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Company</w:t>
      </w:r>
    </w:p>
    <w:p w:rsidR="003D4427" w:rsidRPr="0073785C" w:rsidRDefault="003D4427" w:rsidP="003D4427">
      <w:pPr>
        <w:pStyle w:val="ListBullet"/>
        <w:numPr>
          <w:ilvl w:val="0"/>
          <w:numId w:val="32"/>
        </w:numPr>
        <w:rPr>
          <w:rFonts w:ascii="Calibri" w:hAnsi="Calibri"/>
          <w:color w:val="000000"/>
          <w:sz w:val="32"/>
          <w:szCs w:val="32"/>
        </w:rPr>
      </w:pPr>
      <w:r w:rsidRPr="0073785C">
        <w:rPr>
          <w:rFonts w:ascii="Calibri" w:hAnsi="Calibri"/>
          <w:b/>
          <w:bCs/>
          <w:color w:val="000000"/>
          <w:sz w:val="32"/>
          <w:szCs w:val="32"/>
        </w:rPr>
        <w:t>Engagement</w:t>
      </w:r>
      <w:r w:rsidRPr="0073785C">
        <w:rPr>
          <w:rFonts w:ascii="Calibri" w:hAnsi="Calibri"/>
          <w:color w:val="000000"/>
          <w:sz w:val="32"/>
          <w:szCs w:val="32"/>
        </w:rPr>
        <w:t xml:space="preserve"> → </w:t>
      </w:r>
      <w:proofErr w:type="spellStart"/>
      <w:r w:rsidRPr="0073785C">
        <w:rPr>
          <w:rFonts w:ascii="Calibri" w:hAnsi="Calibri"/>
          <w:color w:val="000000"/>
          <w:sz w:val="32"/>
          <w:szCs w:val="32"/>
        </w:rPr>
        <w:t>Company_ID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Company</w:t>
      </w:r>
      <w:r w:rsidRPr="0073785C">
        <w:rPr>
          <w:rFonts w:ascii="Calibri" w:hAnsi="Calibri"/>
          <w:color w:val="000000"/>
          <w:sz w:val="32"/>
          <w:szCs w:val="32"/>
        </w:rPr>
        <w:br/>
      </w:r>
      <w:proofErr w:type="spellStart"/>
      <w:r w:rsidRPr="0073785C">
        <w:rPr>
          <w:rFonts w:ascii="Calibri" w:hAnsi="Calibri"/>
          <w:color w:val="000000"/>
          <w:sz w:val="32"/>
          <w:szCs w:val="32"/>
        </w:rPr>
        <w:t>Customer_ID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Customer</w:t>
      </w:r>
    </w:p>
    <w:p w:rsidR="003D4427" w:rsidRPr="0073785C" w:rsidRDefault="003D4427" w:rsidP="003D4427">
      <w:pPr>
        <w:pStyle w:val="ListBullet"/>
        <w:numPr>
          <w:ilvl w:val="0"/>
          <w:numId w:val="32"/>
        </w:numPr>
        <w:rPr>
          <w:rFonts w:ascii="Calibri" w:hAnsi="Calibri"/>
          <w:color w:val="000000"/>
          <w:sz w:val="32"/>
          <w:szCs w:val="32"/>
        </w:rPr>
      </w:pPr>
      <w:r w:rsidRPr="0073785C">
        <w:rPr>
          <w:rFonts w:ascii="Calibri" w:hAnsi="Calibri"/>
          <w:b/>
          <w:bCs/>
          <w:color w:val="000000"/>
          <w:sz w:val="32"/>
          <w:szCs w:val="32"/>
        </w:rPr>
        <w:t>Acquisition</w:t>
      </w:r>
      <w:r w:rsidRPr="0073785C">
        <w:rPr>
          <w:rFonts w:ascii="Calibri" w:hAnsi="Calibri"/>
          <w:color w:val="000000"/>
          <w:sz w:val="32"/>
          <w:szCs w:val="32"/>
        </w:rPr>
        <w:t xml:space="preserve"> → </w:t>
      </w:r>
      <w:proofErr w:type="spellStart"/>
      <w:r w:rsidRPr="0073785C">
        <w:rPr>
          <w:rFonts w:ascii="Calibri" w:hAnsi="Calibri"/>
          <w:color w:val="000000"/>
          <w:sz w:val="32"/>
          <w:szCs w:val="32"/>
        </w:rPr>
        <w:t>Campaign_ID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Campaign</w:t>
      </w:r>
      <w:r w:rsidRPr="0073785C">
        <w:rPr>
          <w:rFonts w:ascii="Calibri" w:hAnsi="Calibri"/>
          <w:color w:val="000000"/>
          <w:sz w:val="32"/>
          <w:szCs w:val="32"/>
        </w:rPr>
        <w:br/>
      </w:r>
      <w:proofErr w:type="spellStart"/>
      <w:r w:rsidRPr="0073785C">
        <w:rPr>
          <w:rFonts w:ascii="Calibri" w:hAnsi="Calibri"/>
          <w:color w:val="000000"/>
          <w:sz w:val="32"/>
          <w:szCs w:val="32"/>
        </w:rPr>
        <w:t>Customer_ID</w:t>
      </w:r>
      <w:proofErr w:type="spellEnd"/>
      <w:r w:rsidRPr="0073785C">
        <w:rPr>
          <w:rFonts w:ascii="Calibri" w:hAnsi="Calibri"/>
          <w:color w:val="000000"/>
          <w:sz w:val="32"/>
          <w:szCs w:val="32"/>
        </w:rPr>
        <w:t xml:space="preserve"> references </w:t>
      </w:r>
      <w:r w:rsidRPr="0073785C">
        <w:rPr>
          <w:rFonts w:ascii="Calibri" w:hAnsi="Calibri"/>
          <w:b/>
          <w:bCs/>
          <w:color w:val="000000"/>
          <w:sz w:val="32"/>
          <w:szCs w:val="32"/>
        </w:rPr>
        <w:t>Customer</w:t>
      </w:r>
    </w:p>
    <w:p w:rsidR="003D4427" w:rsidRDefault="003D4427" w:rsidP="009910B3">
      <w:pPr>
        <w:pStyle w:val="ListBullet"/>
        <w:numPr>
          <w:ilvl w:val="0"/>
          <w:numId w:val="0"/>
        </w:numPr>
        <w:rPr>
          <w:rFonts w:ascii="Calibri" w:hAnsi="Calibri"/>
          <w:color w:val="000000"/>
          <w:sz w:val="28"/>
          <w:szCs w:val="28"/>
          <w:rtl/>
        </w:rPr>
      </w:pPr>
    </w:p>
    <w:p w:rsidR="003D4427" w:rsidRPr="003D4427" w:rsidRDefault="003D4427" w:rsidP="009910B3">
      <w:pPr>
        <w:pStyle w:val="ListBullet"/>
        <w:numPr>
          <w:ilvl w:val="0"/>
          <w:numId w:val="0"/>
        </w:numPr>
        <w:rPr>
          <w:sz w:val="28"/>
          <w:szCs w:val="28"/>
        </w:rPr>
      </w:pPr>
    </w:p>
    <w:p w:rsidR="003D4427" w:rsidRDefault="003D4427" w:rsidP="009910B3">
      <w:pPr>
        <w:pStyle w:val="ListBullet"/>
        <w:numPr>
          <w:ilvl w:val="0"/>
          <w:numId w:val="0"/>
        </w:numPr>
        <w:rPr>
          <w:rFonts w:ascii="Calibri" w:hAnsi="Calibri"/>
          <w:b/>
          <w:bCs/>
          <w:color w:val="000000"/>
          <w:sz w:val="36"/>
          <w:szCs w:val="36"/>
          <w:u w:val="single"/>
          <w:rtl/>
        </w:rPr>
      </w:pPr>
    </w:p>
    <w:p w:rsidR="007C2140" w:rsidRPr="0073785C" w:rsidRDefault="00000000" w:rsidP="009910B3">
      <w:pPr>
        <w:pStyle w:val="ListBullet"/>
        <w:numPr>
          <w:ilvl w:val="0"/>
          <w:numId w:val="0"/>
        </w:numPr>
        <w:rPr>
          <w:rFonts w:ascii="Calibri" w:hAnsi="Calibri"/>
          <w:color w:val="000000"/>
          <w:sz w:val="32"/>
          <w:szCs w:val="32"/>
          <w:rtl/>
        </w:rPr>
      </w:pPr>
      <w:r w:rsidRPr="0073785C">
        <w:rPr>
          <w:rFonts w:ascii="Calibri" w:hAnsi="Calibri"/>
          <w:color w:val="000000"/>
          <w:sz w:val="32"/>
          <w:szCs w:val="32"/>
        </w:rPr>
        <w:t>Measures &amp; Calculated Columns Overview</w:t>
      </w:r>
      <w:r w:rsidR="003D4427" w:rsidRPr="0073785C">
        <w:rPr>
          <w:rFonts w:ascii="Calibri" w:hAnsi="Calibri" w:hint="cs"/>
          <w:color w:val="000000"/>
          <w:sz w:val="32"/>
          <w:szCs w:val="32"/>
          <w:rtl/>
        </w:rPr>
        <w:t>:</w:t>
      </w:r>
    </w:p>
    <w:p w:rsidR="003D4427" w:rsidRPr="003D4427" w:rsidRDefault="003D4427" w:rsidP="003D4427">
      <w:pPr>
        <w:spacing w:before="100" w:beforeAutospacing="1" w:after="100" w:afterAutospacing="1" w:line="240" w:lineRule="auto"/>
        <w:ind w:left="720"/>
        <w:rPr>
          <w:rFonts w:ascii="Times New Roman" w:eastAsia="Times New Roman" w:hAnsi="Times New Roman" w:cs="Times New Roman"/>
          <w:sz w:val="28"/>
          <w:szCs w:val="28"/>
        </w:rPr>
      </w:pPr>
      <w:r w:rsidRPr="0073785C">
        <w:rPr>
          <w:rFonts w:ascii="Times New Roman" w:eastAsia="Times New Roman" w:hAnsi="Times New Roman" w:cs="Times New Roman"/>
          <w:sz w:val="32"/>
          <w:szCs w:val="32"/>
        </w:rPr>
        <w:lastRenderedPageBreak/>
        <w:t>Although most measures and calculated columns are typically created in the analytical layer (e.g., Power BI, SSAS), defining them conceptually during the database design phase ensures alignment between the operational system and the reporting layer</w:t>
      </w:r>
      <w:r w:rsidRPr="003D4427">
        <w:rPr>
          <w:rFonts w:ascii="Times New Roman" w:eastAsia="Times New Roman" w:hAnsi="Times New Roman" w:cs="Times New Roman"/>
          <w:sz w:val="28"/>
          <w:szCs w:val="28"/>
        </w:rPr>
        <w:t>.</w:t>
      </w:r>
    </w:p>
    <w:p w:rsidR="003D4427" w:rsidRPr="0073785C" w:rsidRDefault="003D4427" w:rsidP="003D4427">
      <w:pPr>
        <w:spacing w:before="100" w:beforeAutospacing="1" w:after="100" w:afterAutospacing="1" w:line="240" w:lineRule="auto"/>
        <w:ind w:left="720"/>
        <w:outlineLvl w:val="2"/>
        <w:rPr>
          <w:rFonts w:ascii="Times New Roman" w:eastAsia="Times New Roman" w:hAnsi="Times New Roman" w:cs="Times New Roman"/>
          <w:b/>
          <w:bCs/>
          <w:sz w:val="32"/>
          <w:szCs w:val="32"/>
        </w:rPr>
      </w:pPr>
      <w:r w:rsidRPr="0073785C">
        <w:rPr>
          <w:rFonts w:ascii="Times New Roman" w:eastAsia="Times New Roman" w:hAnsi="Times New Roman" w:cs="Times New Roman"/>
          <w:b/>
          <w:bCs/>
          <w:sz w:val="32"/>
          <w:szCs w:val="32"/>
        </w:rPr>
        <w:t>Example Measures</w:t>
      </w:r>
    </w:p>
    <w:p w:rsidR="003D4427" w:rsidRPr="003D4427" w:rsidRDefault="003D4427" w:rsidP="003D4427">
      <w:pPr>
        <w:numPr>
          <w:ilvl w:val="0"/>
          <w:numId w:val="3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3785C">
        <w:rPr>
          <w:rFonts w:ascii="Times New Roman" w:eastAsia="Times New Roman" w:hAnsi="Times New Roman" w:cs="Times New Roman"/>
          <w:b/>
          <w:bCs/>
          <w:sz w:val="32"/>
          <w:szCs w:val="32"/>
        </w:rPr>
        <w:t>Total Revenue</w:t>
      </w:r>
      <w:r w:rsidRPr="0073785C">
        <w:rPr>
          <w:rFonts w:ascii="Times New Roman" w:eastAsia="Times New Roman" w:hAnsi="Times New Roman" w:cs="Times New Roman"/>
          <w:sz w:val="32"/>
          <w:szCs w:val="32"/>
        </w:rPr>
        <w:t xml:space="preserve"> = SUM</w:t>
      </w:r>
      <w:r w:rsidRPr="003D4427">
        <w:rPr>
          <w:rFonts w:ascii="Times New Roman" w:eastAsia="Times New Roman" w:hAnsi="Times New Roman" w:cs="Times New Roman"/>
          <w:sz w:val="28"/>
          <w:szCs w:val="28"/>
        </w:rPr>
        <w:t xml:space="preserve"> </w:t>
      </w:r>
      <w:r w:rsidRPr="003D4427">
        <w:rPr>
          <w:rFonts w:ascii="Times New Roman" w:eastAsia="Times New Roman" w:hAnsi="Times New Roman" w:cs="Times New Roman"/>
          <w:sz w:val="24"/>
          <w:szCs w:val="24"/>
        </w:rPr>
        <w:t xml:space="preserve">of </w:t>
      </w:r>
      <w:proofErr w:type="spellStart"/>
      <w:r w:rsidRPr="0073785C">
        <w:rPr>
          <w:rFonts w:ascii="Courier New" w:eastAsia="Times New Roman" w:hAnsi="Courier New" w:cs="Courier New"/>
          <w:sz w:val="28"/>
          <w:szCs w:val="28"/>
        </w:rPr>
        <w:t>Total_Price</w:t>
      </w:r>
      <w:proofErr w:type="spellEnd"/>
      <w:r w:rsidRPr="003D4427">
        <w:rPr>
          <w:rFonts w:ascii="Times New Roman" w:eastAsia="Times New Roman" w:hAnsi="Times New Roman" w:cs="Times New Roman"/>
          <w:sz w:val="24"/>
          <w:szCs w:val="24"/>
        </w:rPr>
        <w:t xml:space="preserve"> from </w:t>
      </w:r>
      <w:r w:rsidRPr="003D4427">
        <w:rPr>
          <w:rFonts w:ascii="Times New Roman" w:eastAsia="Times New Roman" w:hAnsi="Times New Roman" w:cs="Times New Roman"/>
          <w:b/>
          <w:bCs/>
          <w:sz w:val="24"/>
          <w:szCs w:val="24"/>
        </w:rPr>
        <w:t>Transaction</w:t>
      </w:r>
    </w:p>
    <w:p w:rsidR="003D4427" w:rsidRPr="003D4427" w:rsidRDefault="003D4427" w:rsidP="003D4427">
      <w:pPr>
        <w:numPr>
          <w:ilvl w:val="0"/>
          <w:numId w:val="3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3785C">
        <w:rPr>
          <w:rFonts w:ascii="Times New Roman" w:eastAsia="Times New Roman" w:hAnsi="Times New Roman" w:cs="Times New Roman"/>
          <w:b/>
          <w:bCs/>
          <w:sz w:val="32"/>
          <w:szCs w:val="32"/>
        </w:rPr>
        <w:t>Total Quantity Sold</w:t>
      </w:r>
      <w:r w:rsidRPr="0073785C">
        <w:rPr>
          <w:rFonts w:ascii="Times New Roman" w:eastAsia="Times New Roman" w:hAnsi="Times New Roman" w:cs="Times New Roman"/>
          <w:sz w:val="32"/>
          <w:szCs w:val="32"/>
        </w:rPr>
        <w:t xml:space="preserve"> </w:t>
      </w:r>
      <w:r w:rsidRPr="003D4427">
        <w:rPr>
          <w:rFonts w:ascii="Times New Roman" w:eastAsia="Times New Roman" w:hAnsi="Times New Roman" w:cs="Times New Roman"/>
          <w:sz w:val="24"/>
          <w:szCs w:val="24"/>
        </w:rPr>
        <w:t xml:space="preserve">= SUM of </w:t>
      </w:r>
      <w:r w:rsidRPr="0073785C">
        <w:rPr>
          <w:rFonts w:ascii="Courier New" w:eastAsia="Times New Roman" w:hAnsi="Courier New" w:cs="Courier New"/>
          <w:sz w:val="28"/>
          <w:szCs w:val="28"/>
        </w:rPr>
        <w:t>Quantity</w:t>
      </w:r>
      <w:r w:rsidRPr="003D4427">
        <w:rPr>
          <w:rFonts w:ascii="Times New Roman" w:eastAsia="Times New Roman" w:hAnsi="Times New Roman" w:cs="Times New Roman"/>
          <w:sz w:val="24"/>
          <w:szCs w:val="24"/>
        </w:rPr>
        <w:t xml:space="preserve"> from </w:t>
      </w:r>
      <w:r w:rsidRPr="003D4427">
        <w:rPr>
          <w:rFonts w:ascii="Times New Roman" w:eastAsia="Times New Roman" w:hAnsi="Times New Roman" w:cs="Times New Roman"/>
          <w:b/>
          <w:bCs/>
          <w:sz w:val="24"/>
          <w:szCs w:val="24"/>
        </w:rPr>
        <w:t>Transaction</w:t>
      </w:r>
    </w:p>
    <w:p w:rsidR="003D4427" w:rsidRPr="003D4427" w:rsidRDefault="003D4427" w:rsidP="003D4427">
      <w:pPr>
        <w:numPr>
          <w:ilvl w:val="0"/>
          <w:numId w:val="3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3785C">
        <w:rPr>
          <w:rFonts w:ascii="Times New Roman" w:eastAsia="Times New Roman" w:hAnsi="Times New Roman" w:cs="Times New Roman"/>
          <w:b/>
          <w:bCs/>
          <w:sz w:val="32"/>
          <w:szCs w:val="32"/>
        </w:rPr>
        <w:t>Total Clicks</w:t>
      </w:r>
      <w:r w:rsidRPr="0073785C">
        <w:rPr>
          <w:rFonts w:ascii="Times New Roman" w:eastAsia="Times New Roman" w:hAnsi="Times New Roman" w:cs="Times New Roman"/>
          <w:sz w:val="32"/>
          <w:szCs w:val="32"/>
        </w:rPr>
        <w:t xml:space="preserve"> = SUM of </w:t>
      </w:r>
      <w:r w:rsidRPr="0073785C">
        <w:rPr>
          <w:rFonts w:ascii="Courier New" w:eastAsia="Times New Roman" w:hAnsi="Courier New" w:cs="Courier New"/>
          <w:sz w:val="28"/>
          <w:szCs w:val="28"/>
        </w:rPr>
        <w:t>Clicks</w:t>
      </w:r>
      <w:r w:rsidRPr="003D4427">
        <w:rPr>
          <w:rFonts w:ascii="Times New Roman" w:eastAsia="Times New Roman" w:hAnsi="Times New Roman" w:cs="Times New Roman"/>
          <w:sz w:val="24"/>
          <w:szCs w:val="24"/>
        </w:rPr>
        <w:t xml:space="preserve"> from </w:t>
      </w:r>
      <w:r w:rsidRPr="003D4427">
        <w:rPr>
          <w:rFonts w:ascii="Times New Roman" w:eastAsia="Times New Roman" w:hAnsi="Times New Roman" w:cs="Times New Roman"/>
          <w:b/>
          <w:bCs/>
          <w:sz w:val="24"/>
          <w:szCs w:val="24"/>
        </w:rPr>
        <w:t>Campaign</w:t>
      </w:r>
    </w:p>
    <w:p w:rsidR="003D4427" w:rsidRPr="003D4427" w:rsidRDefault="003D4427" w:rsidP="003D4427">
      <w:pPr>
        <w:numPr>
          <w:ilvl w:val="0"/>
          <w:numId w:val="3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3785C">
        <w:rPr>
          <w:rFonts w:ascii="Times New Roman" w:eastAsia="Times New Roman" w:hAnsi="Times New Roman" w:cs="Times New Roman"/>
          <w:b/>
          <w:bCs/>
          <w:sz w:val="32"/>
          <w:szCs w:val="32"/>
        </w:rPr>
        <w:t>Conversion Rate</w:t>
      </w:r>
      <w:r w:rsidRPr="0073785C">
        <w:rPr>
          <w:rFonts w:ascii="Times New Roman" w:eastAsia="Times New Roman" w:hAnsi="Times New Roman" w:cs="Times New Roman"/>
          <w:sz w:val="32"/>
          <w:szCs w:val="32"/>
        </w:rPr>
        <w:t xml:space="preserve"> </w:t>
      </w:r>
      <w:r w:rsidRPr="003D4427">
        <w:rPr>
          <w:rFonts w:ascii="Times New Roman" w:eastAsia="Times New Roman" w:hAnsi="Times New Roman" w:cs="Times New Roman"/>
          <w:sz w:val="24"/>
          <w:szCs w:val="24"/>
        </w:rPr>
        <w:t>= (Number of Purchases ÷ Number of Clicks) × 100</w:t>
      </w:r>
    </w:p>
    <w:p w:rsidR="003D4427" w:rsidRPr="003D4427" w:rsidRDefault="003D4427" w:rsidP="003D4427">
      <w:pPr>
        <w:numPr>
          <w:ilvl w:val="0"/>
          <w:numId w:val="3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3785C">
        <w:rPr>
          <w:rFonts w:ascii="Times New Roman" w:eastAsia="Times New Roman" w:hAnsi="Times New Roman" w:cs="Times New Roman"/>
          <w:b/>
          <w:bCs/>
          <w:sz w:val="32"/>
          <w:szCs w:val="32"/>
        </w:rPr>
        <w:t>Average Order Value (AOV)</w:t>
      </w:r>
      <w:r w:rsidRPr="0073785C">
        <w:rPr>
          <w:rFonts w:ascii="Times New Roman" w:eastAsia="Times New Roman" w:hAnsi="Times New Roman" w:cs="Times New Roman"/>
          <w:sz w:val="32"/>
          <w:szCs w:val="32"/>
        </w:rPr>
        <w:t xml:space="preserve"> </w:t>
      </w:r>
      <w:r w:rsidRPr="003D4427">
        <w:rPr>
          <w:rFonts w:ascii="Times New Roman" w:eastAsia="Times New Roman" w:hAnsi="Times New Roman" w:cs="Times New Roman"/>
          <w:sz w:val="24"/>
          <w:szCs w:val="24"/>
        </w:rPr>
        <w:t>= Total Revenue ÷ Number of Orders</w:t>
      </w:r>
    </w:p>
    <w:p w:rsidR="003D4427" w:rsidRPr="003D4427" w:rsidRDefault="003D4427" w:rsidP="003D4427">
      <w:pPr>
        <w:numPr>
          <w:ilvl w:val="0"/>
          <w:numId w:val="3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73785C">
        <w:rPr>
          <w:rFonts w:ascii="Times New Roman" w:eastAsia="Times New Roman" w:hAnsi="Times New Roman" w:cs="Times New Roman"/>
          <w:b/>
          <w:bCs/>
          <w:sz w:val="32"/>
          <w:szCs w:val="32"/>
        </w:rPr>
        <w:t>Customer Lifetime Value (CLV)</w:t>
      </w:r>
      <w:r w:rsidRPr="003D4427">
        <w:rPr>
          <w:rFonts w:ascii="Times New Roman" w:eastAsia="Times New Roman" w:hAnsi="Times New Roman" w:cs="Times New Roman"/>
          <w:sz w:val="24"/>
          <w:szCs w:val="24"/>
        </w:rPr>
        <w:t xml:space="preserve"> = Average Order Value × Purchase Frequency × Customer Lifespan</w:t>
      </w:r>
    </w:p>
    <w:p w:rsidR="003D4427" w:rsidRDefault="00AD18B0" w:rsidP="00AD18B0">
      <w:pPr>
        <w:pStyle w:val="ListBullet"/>
        <w:numPr>
          <w:ilvl w:val="0"/>
          <w:numId w:val="0"/>
        </w:numPr>
        <w:rPr>
          <w:b/>
          <w:bCs/>
          <w:color w:val="1F497D" w:themeColor="text2"/>
          <w:sz w:val="40"/>
          <w:szCs w:val="40"/>
          <w:u w:val="single"/>
          <w:rtl/>
        </w:rPr>
      </w:pPr>
      <w:r w:rsidRPr="00AD18B0">
        <w:rPr>
          <w:b/>
          <w:bCs/>
          <w:color w:val="1F497D" w:themeColor="text2"/>
          <w:sz w:val="40"/>
          <w:szCs w:val="40"/>
          <w:u w:val="single"/>
        </w:rPr>
        <w:t>ETL Package – Excel to SQL Server OLTP</w:t>
      </w:r>
    </w:p>
    <w:p w:rsidR="003B5F90" w:rsidRPr="00AD18B0" w:rsidRDefault="003B5F90" w:rsidP="00AD18B0">
      <w:pPr>
        <w:pStyle w:val="ListBullet"/>
        <w:numPr>
          <w:ilvl w:val="0"/>
          <w:numId w:val="0"/>
        </w:numPr>
        <w:rPr>
          <w:b/>
          <w:bCs/>
          <w:color w:val="1F497D" w:themeColor="text2"/>
          <w:sz w:val="40"/>
          <w:szCs w:val="40"/>
          <w:u w:val="single"/>
        </w:rPr>
      </w:pPr>
    </w:p>
    <w:p w:rsidR="007C2140" w:rsidRDefault="003B5F90">
      <w:pPr>
        <w:rPr>
          <w:rtl/>
        </w:rPr>
      </w:pPr>
      <w:r>
        <w:rPr>
          <w:noProof/>
        </w:rPr>
        <w:drawing>
          <wp:inline distT="0" distB="0" distL="0" distR="0">
            <wp:extent cx="6172200" cy="3104515"/>
            <wp:effectExtent l="0" t="0" r="0" b="635"/>
            <wp:docPr id="2124775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8711" cy="3122879"/>
                    </a:xfrm>
                    <a:prstGeom prst="rect">
                      <a:avLst/>
                    </a:prstGeom>
                    <a:noFill/>
                    <a:ln>
                      <a:noFill/>
                    </a:ln>
                  </pic:spPr>
                </pic:pic>
              </a:graphicData>
            </a:graphic>
          </wp:inline>
        </w:drawing>
      </w:r>
    </w:p>
    <w:p w:rsidR="003B5F90" w:rsidRDefault="003B5F90" w:rsidP="00AD18B0">
      <w:pPr>
        <w:rPr>
          <w:sz w:val="28"/>
          <w:szCs w:val="28"/>
          <w:rtl/>
        </w:rPr>
      </w:pPr>
    </w:p>
    <w:p w:rsidR="00AD18B0" w:rsidRPr="0073785C" w:rsidRDefault="00AD18B0" w:rsidP="00AD18B0">
      <w:pPr>
        <w:rPr>
          <w:sz w:val="32"/>
          <w:szCs w:val="32"/>
        </w:rPr>
      </w:pPr>
      <w:r w:rsidRPr="0073785C">
        <w:rPr>
          <w:sz w:val="32"/>
          <w:szCs w:val="32"/>
        </w:rPr>
        <w:t>This SSIS package automates the end-to-end process of preparing, loading, and backing up OLTP tables in SQL Server from Excel source files.</w:t>
      </w:r>
      <w:r w:rsidRPr="0073785C">
        <w:rPr>
          <w:sz w:val="32"/>
          <w:szCs w:val="32"/>
        </w:rPr>
        <w:br/>
        <w:t>The workflow is split into three main phases:</w:t>
      </w:r>
    </w:p>
    <w:p w:rsidR="00AD18B0" w:rsidRPr="0073785C" w:rsidRDefault="00AD18B0" w:rsidP="00AD18B0">
      <w:pPr>
        <w:numPr>
          <w:ilvl w:val="0"/>
          <w:numId w:val="35"/>
        </w:numPr>
        <w:rPr>
          <w:sz w:val="32"/>
          <w:szCs w:val="32"/>
        </w:rPr>
      </w:pPr>
      <w:r w:rsidRPr="0073785C">
        <w:rPr>
          <w:b/>
          <w:bCs/>
          <w:sz w:val="32"/>
          <w:szCs w:val="32"/>
        </w:rPr>
        <w:t>Table Preparation</w:t>
      </w:r>
      <w:r w:rsidRPr="0073785C">
        <w:rPr>
          <w:sz w:val="32"/>
          <w:szCs w:val="32"/>
        </w:rPr>
        <w:t xml:space="preserve"> – Clean and create all target tables.</w:t>
      </w:r>
    </w:p>
    <w:p w:rsidR="00AD18B0" w:rsidRPr="0073785C" w:rsidRDefault="00AD18B0" w:rsidP="00AD18B0">
      <w:pPr>
        <w:numPr>
          <w:ilvl w:val="0"/>
          <w:numId w:val="35"/>
        </w:numPr>
        <w:rPr>
          <w:sz w:val="32"/>
          <w:szCs w:val="32"/>
        </w:rPr>
      </w:pPr>
      <w:r w:rsidRPr="0073785C">
        <w:rPr>
          <w:b/>
          <w:bCs/>
          <w:sz w:val="32"/>
          <w:szCs w:val="32"/>
        </w:rPr>
        <w:t>Data Loading</w:t>
      </w:r>
      <w:r w:rsidRPr="0073785C">
        <w:rPr>
          <w:sz w:val="32"/>
          <w:szCs w:val="32"/>
        </w:rPr>
        <w:t xml:space="preserve"> – Extract, transform, and load (ETL) data from Excel sheets into the target tables.</w:t>
      </w:r>
    </w:p>
    <w:p w:rsidR="00AD18B0" w:rsidRPr="00AD18B0" w:rsidRDefault="00AD18B0" w:rsidP="00AD18B0">
      <w:pPr>
        <w:numPr>
          <w:ilvl w:val="0"/>
          <w:numId w:val="35"/>
        </w:numPr>
        <w:rPr>
          <w:sz w:val="28"/>
          <w:szCs w:val="28"/>
        </w:rPr>
      </w:pPr>
      <w:r w:rsidRPr="0073785C">
        <w:rPr>
          <w:b/>
          <w:bCs/>
          <w:sz w:val="32"/>
          <w:szCs w:val="32"/>
        </w:rPr>
        <w:t>Database Backup</w:t>
      </w:r>
      <w:r w:rsidRPr="0073785C">
        <w:rPr>
          <w:sz w:val="32"/>
          <w:szCs w:val="32"/>
        </w:rPr>
        <w:t xml:space="preserve"> – Perform a full </w:t>
      </w:r>
      <w:proofErr w:type="spellStart"/>
      <w:r w:rsidRPr="0073785C">
        <w:rPr>
          <w:sz w:val="32"/>
          <w:szCs w:val="32"/>
        </w:rPr>
        <w:t>backup</w:t>
      </w:r>
      <w:proofErr w:type="spellEnd"/>
      <w:r w:rsidRPr="0073785C">
        <w:rPr>
          <w:sz w:val="32"/>
          <w:szCs w:val="32"/>
        </w:rPr>
        <w:t xml:space="preserve"> after successful load</w:t>
      </w:r>
      <w:r w:rsidRPr="00AD18B0">
        <w:rPr>
          <w:sz w:val="28"/>
          <w:szCs w:val="28"/>
        </w:rPr>
        <w:t>.</w:t>
      </w:r>
    </w:p>
    <w:p w:rsidR="00AD18B0" w:rsidRPr="00AD18B0" w:rsidRDefault="00AD18B0" w:rsidP="00AD18B0"/>
    <w:p w:rsidR="00AD18B0" w:rsidRPr="0073785C" w:rsidRDefault="00AD18B0" w:rsidP="00AD18B0">
      <w:pPr>
        <w:rPr>
          <w:b/>
          <w:bCs/>
          <w:sz w:val="36"/>
          <w:szCs w:val="36"/>
          <w:u w:val="single"/>
        </w:rPr>
      </w:pPr>
      <w:r w:rsidRPr="0073785C">
        <w:rPr>
          <w:b/>
          <w:bCs/>
          <w:sz w:val="36"/>
          <w:szCs w:val="36"/>
          <w:u w:val="single"/>
        </w:rPr>
        <w:t>1. Purpose and Scope</w:t>
      </w:r>
    </w:p>
    <w:p w:rsidR="00AD18B0" w:rsidRPr="0073785C" w:rsidRDefault="00AD18B0" w:rsidP="00AD18B0">
      <w:pPr>
        <w:rPr>
          <w:b/>
          <w:bCs/>
          <w:sz w:val="32"/>
          <w:szCs w:val="32"/>
        </w:rPr>
      </w:pPr>
      <w:r w:rsidRPr="0073785C">
        <w:rPr>
          <w:b/>
          <w:bCs/>
          <w:sz w:val="32"/>
          <w:szCs w:val="32"/>
        </w:rPr>
        <w:t>Purpose</w:t>
      </w:r>
    </w:p>
    <w:p w:rsidR="00AD18B0" w:rsidRPr="0073785C" w:rsidRDefault="00AD18B0" w:rsidP="00AD18B0">
      <w:pPr>
        <w:numPr>
          <w:ilvl w:val="0"/>
          <w:numId w:val="36"/>
        </w:numPr>
        <w:rPr>
          <w:sz w:val="32"/>
          <w:szCs w:val="32"/>
        </w:rPr>
      </w:pPr>
      <w:r w:rsidRPr="0073785C">
        <w:rPr>
          <w:sz w:val="32"/>
          <w:szCs w:val="32"/>
        </w:rPr>
        <w:t>Standardize the loading of Excel data into SQL Server OLTP.</w:t>
      </w:r>
    </w:p>
    <w:p w:rsidR="00AD18B0" w:rsidRPr="0073785C" w:rsidRDefault="00AD18B0" w:rsidP="00AD18B0">
      <w:pPr>
        <w:numPr>
          <w:ilvl w:val="0"/>
          <w:numId w:val="36"/>
        </w:numPr>
        <w:rPr>
          <w:sz w:val="32"/>
          <w:szCs w:val="32"/>
        </w:rPr>
      </w:pPr>
      <w:r w:rsidRPr="0073785C">
        <w:rPr>
          <w:sz w:val="32"/>
          <w:szCs w:val="32"/>
        </w:rPr>
        <w:t>Ensure data integrity and readiness for downstream usage.</w:t>
      </w:r>
    </w:p>
    <w:p w:rsidR="00AD18B0" w:rsidRPr="0073785C" w:rsidRDefault="00AD18B0" w:rsidP="00AD18B0">
      <w:pPr>
        <w:rPr>
          <w:b/>
          <w:bCs/>
          <w:sz w:val="32"/>
          <w:szCs w:val="32"/>
        </w:rPr>
      </w:pPr>
      <w:r w:rsidRPr="0073785C">
        <w:rPr>
          <w:b/>
          <w:bCs/>
          <w:sz w:val="32"/>
          <w:szCs w:val="32"/>
        </w:rPr>
        <w:t>Scope</w:t>
      </w:r>
    </w:p>
    <w:p w:rsidR="00AD18B0" w:rsidRPr="00AD18B0" w:rsidRDefault="00AD18B0" w:rsidP="00AD18B0">
      <w:pPr>
        <w:numPr>
          <w:ilvl w:val="0"/>
          <w:numId w:val="37"/>
        </w:numPr>
        <w:rPr>
          <w:sz w:val="28"/>
          <w:szCs w:val="28"/>
        </w:rPr>
      </w:pPr>
      <w:r w:rsidRPr="0073785C">
        <w:rPr>
          <w:sz w:val="32"/>
          <w:szCs w:val="32"/>
        </w:rPr>
        <w:t>Tables covered:</w:t>
      </w:r>
      <w:r w:rsidRPr="0073785C">
        <w:rPr>
          <w:sz w:val="32"/>
          <w:szCs w:val="32"/>
        </w:rPr>
        <w:br/>
        <w:t xml:space="preserve">Campaign, Company, </w:t>
      </w:r>
      <w:proofErr w:type="spellStart"/>
      <w:r w:rsidRPr="0073785C">
        <w:rPr>
          <w:sz w:val="32"/>
          <w:szCs w:val="32"/>
        </w:rPr>
        <w:t>Ad_Content</w:t>
      </w:r>
      <w:proofErr w:type="spellEnd"/>
      <w:r w:rsidRPr="0073785C">
        <w:rPr>
          <w:sz w:val="32"/>
          <w:szCs w:val="32"/>
        </w:rPr>
        <w:t xml:space="preserve">, Customer, </w:t>
      </w:r>
      <w:proofErr w:type="spellStart"/>
      <w:r w:rsidRPr="0073785C">
        <w:rPr>
          <w:sz w:val="32"/>
          <w:szCs w:val="32"/>
        </w:rPr>
        <w:t>Customer_Phone</w:t>
      </w:r>
      <w:proofErr w:type="spellEnd"/>
      <w:r w:rsidRPr="0073785C">
        <w:rPr>
          <w:sz w:val="32"/>
          <w:szCs w:val="32"/>
        </w:rPr>
        <w:t xml:space="preserve">, Engagement, Product, </w:t>
      </w:r>
      <w:proofErr w:type="spellStart"/>
      <w:r w:rsidRPr="0073785C">
        <w:rPr>
          <w:sz w:val="32"/>
          <w:szCs w:val="32"/>
        </w:rPr>
        <w:t>Target_Audience</w:t>
      </w:r>
      <w:proofErr w:type="spellEnd"/>
      <w:r w:rsidRPr="0073785C">
        <w:rPr>
          <w:sz w:val="32"/>
          <w:szCs w:val="32"/>
        </w:rPr>
        <w:t>, Transactions, Acquisition</w:t>
      </w:r>
      <w:r w:rsidRPr="00AD18B0">
        <w:rPr>
          <w:sz w:val="28"/>
          <w:szCs w:val="28"/>
        </w:rPr>
        <w:t>.</w:t>
      </w:r>
    </w:p>
    <w:p w:rsidR="00AD18B0" w:rsidRPr="0073785C" w:rsidRDefault="00AD18B0" w:rsidP="00AD18B0">
      <w:pPr>
        <w:numPr>
          <w:ilvl w:val="0"/>
          <w:numId w:val="37"/>
        </w:numPr>
        <w:rPr>
          <w:sz w:val="32"/>
          <w:szCs w:val="32"/>
        </w:rPr>
      </w:pPr>
      <w:r w:rsidRPr="0073785C">
        <w:rPr>
          <w:sz w:val="32"/>
          <w:szCs w:val="32"/>
        </w:rPr>
        <w:t>Handles both table creation and full data refresh.</w:t>
      </w:r>
    </w:p>
    <w:p w:rsidR="00AD18B0" w:rsidRPr="00AD18B0" w:rsidRDefault="00AD18B0" w:rsidP="00AD18B0">
      <w:pPr>
        <w:numPr>
          <w:ilvl w:val="0"/>
          <w:numId w:val="37"/>
        </w:numPr>
      </w:pPr>
      <w:r w:rsidRPr="0073785C">
        <w:rPr>
          <w:sz w:val="32"/>
          <w:szCs w:val="32"/>
        </w:rPr>
        <w:lastRenderedPageBreak/>
        <w:t>Includes type conversions, basic data validation</w:t>
      </w:r>
      <w:r w:rsidRPr="00AD18B0">
        <w:rPr>
          <w:sz w:val="28"/>
          <w:szCs w:val="28"/>
        </w:rPr>
        <w:t>, and error handling</w:t>
      </w:r>
      <w:r w:rsidRPr="00AD18B0">
        <w:t>.</w:t>
      </w:r>
    </w:p>
    <w:p w:rsidR="00AD18B0" w:rsidRDefault="00AD18B0" w:rsidP="00AD18B0">
      <w:pPr>
        <w:rPr>
          <w:rtl/>
        </w:rPr>
      </w:pPr>
    </w:p>
    <w:p w:rsidR="00AD18B0" w:rsidRPr="00AD18B0" w:rsidRDefault="00AD18B0" w:rsidP="00AD18B0"/>
    <w:p w:rsidR="00AD18B0" w:rsidRPr="0073785C" w:rsidRDefault="00AD18B0" w:rsidP="00AD18B0">
      <w:pPr>
        <w:rPr>
          <w:b/>
          <w:bCs/>
          <w:sz w:val="36"/>
          <w:szCs w:val="36"/>
          <w:u w:val="single"/>
        </w:rPr>
      </w:pPr>
      <w:r w:rsidRPr="0073785C">
        <w:rPr>
          <w:b/>
          <w:bCs/>
          <w:sz w:val="36"/>
          <w:szCs w:val="36"/>
          <w:u w:val="single"/>
        </w:rPr>
        <w:t xml:space="preserve">2. </w:t>
      </w:r>
      <w:bookmarkStart w:id="5" w:name="_Hlk206215523"/>
      <w:r w:rsidRPr="0073785C">
        <w:rPr>
          <w:b/>
          <w:bCs/>
          <w:sz w:val="36"/>
          <w:szCs w:val="36"/>
          <w:u w:val="single"/>
        </w:rPr>
        <w:t>Phase 1 – Table Preparation (Initialization Workflow)</w:t>
      </w:r>
    </w:p>
    <w:bookmarkEnd w:id="5"/>
    <w:p w:rsidR="00AD18B0" w:rsidRPr="0073785C" w:rsidRDefault="00AD18B0" w:rsidP="00AD18B0">
      <w:pPr>
        <w:rPr>
          <w:b/>
          <w:bCs/>
          <w:sz w:val="32"/>
          <w:szCs w:val="32"/>
        </w:rPr>
      </w:pPr>
      <w:r w:rsidRPr="0073785C">
        <w:rPr>
          <w:b/>
          <w:bCs/>
          <w:sz w:val="32"/>
          <w:szCs w:val="32"/>
        </w:rPr>
        <w:t>2.1 Execution Logic</w:t>
      </w:r>
    </w:p>
    <w:p w:rsidR="00AD18B0" w:rsidRPr="0073785C" w:rsidRDefault="00AD18B0" w:rsidP="00AD18B0">
      <w:pPr>
        <w:rPr>
          <w:sz w:val="32"/>
          <w:szCs w:val="32"/>
        </w:rPr>
      </w:pPr>
      <w:r w:rsidRPr="0073785C">
        <w:rPr>
          <w:sz w:val="32"/>
          <w:szCs w:val="32"/>
        </w:rPr>
        <w:t>Each table undergoes the following two steps:</w:t>
      </w:r>
    </w:p>
    <w:p w:rsidR="00AD18B0" w:rsidRPr="0073785C" w:rsidRDefault="00AD18B0" w:rsidP="00AD18B0">
      <w:pPr>
        <w:numPr>
          <w:ilvl w:val="0"/>
          <w:numId w:val="38"/>
        </w:numPr>
        <w:rPr>
          <w:sz w:val="32"/>
          <w:szCs w:val="32"/>
        </w:rPr>
      </w:pPr>
      <w:r w:rsidRPr="0073785C">
        <w:rPr>
          <w:b/>
          <w:bCs/>
          <w:sz w:val="32"/>
          <w:szCs w:val="32"/>
        </w:rPr>
        <w:t>Truncate Table</w:t>
      </w:r>
      <w:r w:rsidRPr="0073785C">
        <w:rPr>
          <w:sz w:val="32"/>
          <w:szCs w:val="32"/>
        </w:rPr>
        <w:t xml:space="preserve"> – Remove existing data while retaining the structure.</w:t>
      </w:r>
    </w:p>
    <w:p w:rsidR="00AD18B0" w:rsidRPr="0073785C" w:rsidRDefault="00AD18B0" w:rsidP="00AD18B0">
      <w:pPr>
        <w:numPr>
          <w:ilvl w:val="0"/>
          <w:numId w:val="38"/>
        </w:numPr>
        <w:rPr>
          <w:sz w:val="32"/>
          <w:szCs w:val="32"/>
        </w:rPr>
      </w:pPr>
      <w:r w:rsidRPr="0073785C">
        <w:rPr>
          <w:b/>
          <w:bCs/>
          <w:sz w:val="32"/>
          <w:szCs w:val="32"/>
        </w:rPr>
        <w:t>Create Table</w:t>
      </w:r>
      <w:r w:rsidRPr="0073785C">
        <w:rPr>
          <w:sz w:val="32"/>
          <w:szCs w:val="32"/>
        </w:rPr>
        <w:t xml:space="preserve"> – Create the table if not present or ensure schema compliance.</w:t>
      </w:r>
    </w:p>
    <w:p w:rsidR="00AD18B0" w:rsidRPr="0073785C" w:rsidRDefault="00AD18B0" w:rsidP="00AD18B0">
      <w:pPr>
        <w:rPr>
          <w:b/>
          <w:bCs/>
          <w:sz w:val="32"/>
          <w:szCs w:val="32"/>
        </w:rPr>
      </w:pPr>
      <w:r w:rsidRPr="0073785C">
        <w:rPr>
          <w:b/>
          <w:bCs/>
          <w:sz w:val="32"/>
          <w:szCs w:val="32"/>
        </w:rPr>
        <w:t>2.2 Detailed Steps per Table</w:t>
      </w:r>
    </w:p>
    <w:p w:rsidR="00AD18B0" w:rsidRPr="0073785C" w:rsidRDefault="00AD18B0" w:rsidP="00AD18B0">
      <w:pPr>
        <w:rPr>
          <w:sz w:val="32"/>
          <w:szCs w:val="32"/>
        </w:rPr>
      </w:pPr>
      <w:r w:rsidRPr="0073785C">
        <w:rPr>
          <w:i/>
          <w:iCs/>
          <w:sz w:val="32"/>
          <w:szCs w:val="32"/>
        </w:rPr>
        <w:t>(same pattern applied to each table)</w:t>
      </w:r>
    </w:p>
    <w:p w:rsidR="00AD18B0" w:rsidRPr="0073785C" w:rsidRDefault="00AD18B0" w:rsidP="00AD18B0">
      <w:pPr>
        <w:numPr>
          <w:ilvl w:val="0"/>
          <w:numId w:val="39"/>
        </w:numPr>
        <w:rPr>
          <w:sz w:val="32"/>
          <w:szCs w:val="32"/>
        </w:rPr>
      </w:pPr>
      <w:r w:rsidRPr="0073785C">
        <w:rPr>
          <w:b/>
          <w:bCs/>
          <w:sz w:val="32"/>
          <w:szCs w:val="32"/>
        </w:rPr>
        <w:t>Campaign</w:t>
      </w:r>
    </w:p>
    <w:p w:rsidR="00AD18B0" w:rsidRPr="0073785C" w:rsidRDefault="00AD18B0" w:rsidP="00AD18B0">
      <w:pPr>
        <w:numPr>
          <w:ilvl w:val="1"/>
          <w:numId w:val="39"/>
        </w:numPr>
        <w:rPr>
          <w:sz w:val="32"/>
          <w:szCs w:val="32"/>
        </w:rPr>
      </w:pPr>
      <w:r w:rsidRPr="0073785C">
        <w:rPr>
          <w:sz w:val="32"/>
          <w:szCs w:val="32"/>
        </w:rPr>
        <w:t>SQL - Truncate Campaign table.</w:t>
      </w:r>
    </w:p>
    <w:p w:rsidR="00AD18B0" w:rsidRPr="0073785C" w:rsidRDefault="00AD18B0" w:rsidP="00AD18B0">
      <w:pPr>
        <w:numPr>
          <w:ilvl w:val="1"/>
          <w:numId w:val="39"/>
        </w:numPr>
        <w:rPr>
          <w:sz w:val="32"/>
          <w:szCs w:val="32"/>
        </w:rPr>
      </w:pPr>
      <w:r w:rsidRPr="0073785C">
        <w:rPr>
          <w:sz w:val="32"/>
          <w:szCs w:val="32"/>
        </w:rPr>
        <w:t>Create Campaign table schema.</w:t>
      </w:r>
    </w:p>
    <w:p w:rsidR="00AD18B0" w:rsidRPr="0073785C" w:rsidRDefault="00AD18B0" w:rsidP="00AD18B0">
      <w:pPr>
        <w:numPr>
          <w:ilvl w:val="0"/>
          <w:numId w:val="39"/>
        </w:numPr>
        <w:rPr>
          <w:sz w:val="32"/>
          <w:szCs w:val="32"/>
        </w:rPr>
      </w:pPr>
      <w:r w:rsidRPr="0073785C">
        <w:rPr>
          <w:b/>
          <w:bCs/>
          <w:sz w:val="32"/>
          <w:szCs w:val="32"/>
        </w:rPr>
        <w:t>Company</w:t>
      </w:r>
    </w:p>
    <w:p w:rsidR="00AD18B0" w:rsidRPr="0073785C" w:rsidRDefault="00AD18B0" w:rsidP="00AD18B0">
      <w:pPr>
        <w:numPr>
          <w:ilvl w:val="1"/>
          <w:numId w:val="39"/>
        </w:numPr>
        <w:rPr>
          <w:sz w:val="32"/>
          <w:szCs w:val="32"/>
        </w:rPr>
      </w:pPr>
      <w:r w:rsidRPr="0073785C">
        <w:rPr>
          <w:sz w:val="32"/>
          <w:szCs w:val="32"/>
        </w:rPr>
        <w:t>SQL - Truncate Company table.</w:t>
      </w:r>
    </w:p>
    <w:p w:rsidR="00AD18B0" w:rsidRPr="0073785C" w:rsidRDefault="00AD18B0" w:rsidP="00AD18B0">
      <w:pPr>
        <w:numPr>
          <w:ilvl w:val="1"/>
          <w:numId w:val="39"/>
        </w:numPr>
        <w:rPr>
          <w:sz w:val="32"/>
          <w:szCs w:val="32"/>
        </w:rPr>
      </w:pPr>
      <w:r w:rsidRPr="0073785C">
        <w:rPr>
          <w:sz w:val="32"/>
          <w:szCs w:val="32"/>
        </w:rPr>
        <w:t>Create Company table schema.</w:t>
      </w:r>
    </w:p>
    <w:p w:rsidR="00AD18B0" w:rsidRPr="0073785C" w:rsidRDefault="00AD18B0" w:rsidP="00AD18B0">
      <w:pPr>
        <w:numPr>
          <w:ilvl w:val="0"/>
          <w:numId w:val="39"/>
        </w:numPr>
        <w:rPr>
          <w:sz w:val="32"/>
          <w:szCs w:val="32"/>
        </w:rPr>
      </w:pPr>
      <w:proofErr w:type="spellStart"/>
      <w:r w:rsidRPr="0073785C">
        <w:rPr>
          <w:b/>
          <w:bCs/>
          <w:sz w:val="32"/>
          <w:szCs w:val="32"/>
        </w:rPr>
        <w:t>Ad_Content</w:t>
      </w:r>
      <w:proofErr w:type="spellEnd"/>
    </w:p>
    <w:p w:rsidR="00AD18B0" w:rsidRPr="0073785C" w:rsidRDefault="00AD18B0" w:rsidP="00AD18B0">
      <w:pPr>
        <w:numPr>
          <w:ilvl w:val="1"/>
          <w:numId w:val="39"/>
        </w:numPr>
        <w:rPr>
          <w:sz w:val="32"/>
          <w:szCs w:val="32"/>
        </w:rPr>
      </w:pPr>
      <w:r w:rsidRPr="0073785C">
        <w:rPr>
          <w:sz w:val="32"/>
          <w:szCs w:val="32"/>
        </w:rPr>
        <w:lastRenderedPageBreak/>
        <w:t xml:space="preserve">SQL - Truncate </w:t>
      </w:r>
      <w:proofErr w:type="spellStart"/>
      <w:r w:rsidRPr="0073785C">
        <w:rPr>
          <w:sz w:val="32"/>
          <w:szCs w:val="32"/>
        </w:rPr>
        <w:t>Ad_Content</w:t>
      </w:r>
      <w:proofErr w:type="spellEnd"/>
      <w:r w:rsidRPr="0073785C">
        <w:rPr>
          <w:sz w:val="32"/>
          <w:szCs w:val="32"/>
        </w:rPr>
        <w:t xml:space="preserve"> table.</w:t>
      </w:r>
    </w:p>
    <w:p w:rsidR="00AD18B0" w:rsidRPr="0073785C" w:rsidRDefault="00AD18B0" w:rsidP="00AD18B0">
      <w:pPr>
        <w:numPr>
          <w:ilvl w:val="1"/>
          <w:numId w:val="39"/>
        </w:numPr>
        <w:rPr>
          <w:sz w:val="32"/>
          <w:szCs w:val="32"/>
        </w:rPr>
      </w:pPr>
      <w:r w:rsidRPr="0073785C">
        <w:rPr>
          <w:sz w:val="32"/>
          <w:szCs w:val="32"/>
        </w:rPr>
        <w:t xml:space="preserve">Create </w:t>
      </w:r>
      <w:proofErr w:type="spellStart"/>
      <w:r w:rsidRPr="0073785C">
        <w:rPr>
          <w:sz w:val="32"/>
          <w:szCs w:val="32"/>
        </w:rPr>
        <w:t>Ad_Content</w:t>
      </w:r>
      <w:proofErr w:type="spellEnd"/>
      <w:r w:rsidRPr="0073785C">
        <w:rPr>
          <w:sz w:val="32"/>
          <w:szCs w:val="32"/>
        </w:rPr>
        <w:t xml:space="preserve"> table schema.</w:t>
      </w:r>
    </w:p>
    <w:p w:rsidR="00AD18B0" w:rsidRPr="0073785C" w:rsidRDefault="00AD18B0" w:rsidP="00AD18B0">
      <w:pPr>
        <w:numPr>
          <w:ilvl w:val="0"/>
          <w:numId w:val="39"/>
        </w:numPr>
        <w:rPr>
          <w:sz w:val="32"/>
          <w:szCs w:val="32"/>
        </w:rPr>
      </w:pPr>
      <w:r w:rsidRPr="0073785C">
        <w:rPr>
          <w:b/>
          <w:bCs/>
          <w:sz w:val="32"/>
          <w:szCs w:val="32"/>
        </w:rPr>
        <w:t>Customer</w:t>
      </w:r>
    </w:p>
    <w:p w:rsidR="00AD18B0" w:rsidRPr="0073785C" w:rsidRDefault="00AD18B0" w:rsidP="00AD18B0">
      <w:pPr>
        <w:numPr>
          <w:ilvl w:val="1"/>
          <w:numId w:val="39"/>
        </w:numPr>
        <w:rPr>
          <w:sz w:val="32"/>
          <w:szCs w:val="32"/>
        </w:rPr>
      </w:pPr>
      <w:r w:rsidRPr="0073785C">
        <w:rPr>
          <w:sz w:val="32"/>
          <w:szCs w:val="32"/>
        </w:rPr>
        <w:t>SQL - Truncate Customer table.</w:t>
      </w:r>
    </w:p>
    <w:p w:rsidR="00AD18B0" w:rsidRPr="0073785C" w:rsidRDefault="00AD18B0" w:rsidP="00AD18B0">
      <w:pPr>
        <w:numPr>
          <w:ilvl w:val="1"/>
          <w:numId w:val="39"/>
        </w:numPr>
        <w:rPr>
          <w:sz w:val="32"/>
          <w:szCs w:val="32"/>
        </w:rPr>
      </w:pPr>
      <w:r w:rsidRPr="0073785C">
        <w:rPr>
          <w:sz w:val="32"/>
          <w:szCs w:val="32"/>
        </w:rPr>
        <w:t>Create Customer table schema.</w:t>
      </w:r>
    </w:p>
    <w:p w:rsidR="00AD18B0" w:rsidRPr="0073785C" w:rsidRDefault="00AD18B0" w:rsidP="00AD18B0">
      <w:pPr>
        <w:numPr>
          <w:ilvl w:val="0"/>
          <w:numId w:val="39"/>
        </w:numPr>
        <w:rPr>
          <w:sz w:val="32"/>
          <w:szCs w:val="32"/>
        </w:rPr>
      </w:pPr>
      <w:proofErr w:type="spellStart"/>
      <w:r w:rsidRPr="0073785C">
        <w:rPr>
          <w:b/>
          <w:bCs/>
          <w:sz w:val="32"/>
          <w:szCs w:val="32"/>
        </w:rPr>
        <w:t>Customer_Phone</w:t>
      </w:r>
      <w:proofErr w:type="spellEnd"/>
    </w:p>
    <w:p w:rsidR="00AD18B0" w:rsidRPr="0073785C" w:rsidRDefault="00AD18B0" w:rsidP="00AD18B0">
      <w:pPr>
        <w:numPr>
          <w:ilvl w:val="1"/>
          <w:numId w:val="39"/>
        </w:numPr>
        <w:rPr>
          <w:sz w:val="32"/>
          <w:szCs w:val="32"/>
        </w:rPr>
      </w:pPr>
      <w:r w:rsidRPr="0073785C">
        <w:rPr>
          <w:sz w:val="32"/>
          <w:szCs w:val="32"/>
        </w:rPr>
        <w:t xml:space="preserve">SQL - Truncate </w:t>
      </w:r>
      <w:proofErr w:type="spellStart"/>
      <w:r w:rsidRPr="0073785C">
        <w:rPr>
          <w:sz w:val="32"/>
          <w:szCs w:val="32"/>
        </w:rPr>
        <w:t>Customer_Phone</w:t>
      </w:r>
      <w:proofErr w:type="spellEnd"/>
      <w:r w:rsidRPr="0073785C">
        <w:rPr>
          <w:sz w:val="32"/>
          <w:szCs w:val="32"/>
        </w:rPr>
        <w:t xml:space="preserve"> table.</w:t>
      </w:r>
    </w:p>
    <w:p w:rsidR="00AD18B0" w:rsidRPr="0073785C" w:rsidRDefault="00AD18B0" w:rsidP="00AD18B0">
      <w:pPr>
        <w:numPr>
          <w:ilvl w:val="1"/>
          <w:numId w:val="39"/>
        </w:numPr>
        <w:rPr>
          <w:sz w:val="32"/>
          <w:szCs w:val="32"/>
        </w:rPr>
      </w:pPr>
      <w:r w:rsidRPr="0073785C">
        <w:rPr>
          <w:sz w:val="32"/>
          <w:szCs w:val="32"/>
        </w:rPr>
        <w:t xml:space="preserve">Create </w:t>
      </w:r>
      <w:proofErr w:type="spellStart"/>
      <w:r w:rsidRPr="0073785C">
        <w:rPr>
          <w:sz w:val="32"/>
          <w:szCs w:val="32"/>
        </w:rPr>
        <w:t>Customer_Phone</w:t>
      </w:r>
      <w:proofErr w:type="spellEnd"/>
      <w:r w:rsidRPr="0073785C">
        <w:rPr>
          <w:sz w:val="32"/>
          <w:szCs w:val="32"/>
        </w:rPr>
        <w:t xml:space="preserve"> table schema.</w:t>
      </w:r>
    </w:p>
    <w:p w:rsidR="00AD18B0" w:rsidRPr="0073785C" w:rsidRDefault="00AD18B0" w:rsidP="00AD18B0">
      <w:pPr>
        <w:numPr>
          <w:ilvl w:val="0"/>
          <w:numId w:val="39"/>
        </w:numPr>
        <w:rPr>
          <w:sz w:val="32"/>
          <w:szCs w:val="32"/>
        </w:rPr>
      </w:pPr>
      <w:r w:rsidRPr="0073785C">
        <w:rPr>
          <w:b/>
          <w:bCs/>
          <w:sz w:val="32"/>
          <w:szCs w:val="32"/>
        </w:rPr>
        <w:t>Engagement</w:t>
      </w:r>
    </w:p>
    <w:p w:rsidR="00AD18B0" w:rsidRPr="0073785C" w:rsidRDefault="00AD18B0" w:rsidP="00AD18B0">
      <w:pPr>
        <w:numPr>
          <w:ilvl w:val="1"/>
          <w:numId w:val="39"/>
        </w:numPr>
        <w:rPr>
          <w:sz w:val="32"/>
          <w:szCs w:val="32"/>
        </w:rPr>
      </w:pPr>
      <w:r w:rsidRPr="0073785C">
        <w:rPr>
          <w:sz w:val="32"/>
          <w:szCs w:val="32"/>
        </w:rPr>
        <w:t>SQL - Truncate Engagement table.</w:t>
      </w:r>
    </w:p>
    <w:p w:rsidR="00AD18B0" w:rsidRPr="0073785C" w:rsidRDefault="00AD18B0" w:rsidP="00AD18B0">
      <w:pPr>
        <w:numPr>
          <w:ilvl w:val="1"/>
          <w:numId w:val="39"/>
        </w:numPr>
        <w:rPr>
          <w:sz w:val="32"/>
          <w:szCs w:val="32"/>
        </w:rPr>
      </w:pPr>
      <w:r w:rsidRPr="0073785C">
        <w:rPr>
          <w:sz w:val="32"/>
          <w:szCs w:val="32"/>
        </w:rPr>
        <w:t>Create Engagement table schema.</w:t>
      </w:r>
    </w:p>
    <w:p w:rsidR="00AD18B0" w:rsidRPr="0073785C" w:rsidRDefault="00AD18B0" w:rsidP="00AD18B0">
      <w:pPr>
        <w:numPr>
          <w:ilvl w:val="0"/>
          <w:numId w:val="39"/>
        </w:numPr>
        <w:rPr>
          <w:sz w:val="32"/>
          <w:szCs w:val="32"/>
        </w:rPr>
      </w:pPr>
      <w:r w:rsidRPr="0073785C">
        <w:rPr>
          <w:b/>
          <w:bCs/>
          <w:sz w:val="32"/>
          <w:szCs w:val="32"/>
        </w:rPr>
        <w:t>Product</w:t>
      </w:r>
    </w:p>
    <w:p w:rsidR="00AD18B0" w:rsidRPr="0073785C" w:rsidRDefault="00AD18B0" w:rsidP="00AD18B0">
      <w:pPr>
        <w:numPr>
          <w:ilvl w:val="1"/>
          <w:numId w:val="39"/>
        </w:numPr>
        <w:rPr>
          <w:sz w:val="32"/>
          <w:szCs w:val="32"/>
        </w:rPr>
      </w:pPr>
      <w:r w:rsidRPr="0073785C">
        <w:rPr>
          <w:sz w:val="32"/>
          <w:szCs w:val="32"/>
        </w:rPr>
        <w:t>SQL - Truncate Product table.</w:t>
      </w:r>
    </w:p>
    <w:p w:rsidR="00AD18B0" w:rsidRPr="0073785C" w:rsidRDefault="00AD18B0" w:rsidP="00AD18B0">
      <w:pPr>
        <w:numPr>
          <w:ilvl w:val="1"/>
          <w:numId w:val="39"/>
        </w:numPr>
        <w:rPr>
          <w:sz w:val="32"/>
          <w:szCs w:val="32"/>
        </w:rPr>
      </w:pPr>
      <w:r w:rsidRPr="0073785C">
        <w:rPr>
          <w:sz w:val="32"/>
          <w:szCs w:val="32"/>
        </w:rPr>
        <w:t>Create Product table schema.</w:t>
      </w:r>
    </w:p>
    <w:p w:rsidR="00AD18B0" w:rsidRPr="0073785C" w:rsidRDefault="00AD18B0" w:rsidP="00AD18B0">
      <w:pPr>
        <w:numPr>
          <w:ilvl w:val="0"/>
          <w:numId w:val="39"/>
        </w:numPr>
        <w:rPr>
          <w:sz w:val="32"/>
          <w:szCs w:val="32"/>
        </w:rPr>
      </w:pPr>
      <w:proofErr w:type="spellStart"/>
      <w:r w:rsidRPr="0073785C">
        <w:rPr>
          <w:b/>
          <w:bCs/>
          <w:sz w:val="32"/>
          <w:szCs w:val="32"/>
        </w:rPr>
        <w:t>Target_Audience</w:t>
      </w:r>
      <w:proofErr w:type="spellEnd"/>
    </w:p>
    <w:p w:rsidR="00AD18B0" w:rsidRPr="0073785C" w:rsidRDefault="00AD18B0" w:rsidP="00AD18B0">
      <w:pPr>
        <w:numPr>
          <w:ilvl w:val="1"/>
          <w:numId w:val="39"/>
        </w:numPr>
        <w:rPr>
          <w:sz w:val="32"/>
          <w:szCs w:val="32"/>
        </w:rPr>
      </w:pPr>
      <w:r w:rsidRPr="0073785C">
        <w:rPr>
          <w:sz w:val="32"/>
          <w:szCs w:val="32"/>
        </w:rPr>
        <w:t xml:space="preserve">SQL - Truncate </w:t>
      </w:r>
      <w:proofErr w:type="spellStart"/>
      <w:r w:rsidRPr="0073785C">
        <w:rPr>
          <w:sz w:val="32"/>
          <w:szCs w:val="32"/>
        </w:rPr>
        <w:t>Target_Audience</w:t>
      </w:r>
      <w:proofErr w:type="spellEnd"/>
      <w:r w:rsidRPr="0073785C">
        <w:rPr>
          <w:sz w:val="32"/>
          <w:szCs w:val="32"/>
        </w:rPr>
        <w:t xml:space="preserve"> table.</w:t>
      </w:r>
    </w:p>
    <w:p w:rsidR="00AD18B0" w:rsidRPr="0073785C" w:rsidRDefault="00AD18B0" w:rsidP="00AD18B0">
      <w:pPr>
        <w:numPr>
          <w:ilvl w:val="1"/>
          <w:numId w:val="39"/>
        </w:numPr>
        <w:rPr>
          <w:sz w:val="32"/>
          <w:szCs w:val="32"/>
        </w:rPr>
      </w:pPr>
      <w:r w:rsidRPr="0073785C">
        <w:rPr>
          <w:sz w:val="32"/>
          <w:szCs w:val="32"/>
        </w:rPr>
        <w:t xml:space="preserve">Create </w:t>
      </w:r>
      <w:proofErr w:type="spellStart"/>
      <w:r w:rsidRPr="0073785C">
        <w:rPr>
          <w:sz w:val="32"/>
          <w:szCs w:val="32"/>
        </w:rPr>
        <w:t>Target_Audience</w:t>
      </w:r>
      <w:proofErr w:type="spellEnd"/>
      <w:r w:rsidRPr="0073785C">
        <w:rPr>
          <w:sz w:val="32"/>
          <w:szCs w:val="32"/>
        </w:rPr>
        <w:t xml:space="preserve"> table schema.</w:t>
      </w:r>
    </w:p>
    <w:p w:rsidR="00AD18B0" w:rsidRPr="0073785C" w:rsidRDefault="00AD18B0" w:rsidP="00AD18B0">
      <w:pPr>
        <w:numPr>
          <w:ilvl w:val="0"/>
          <w:numId w:val="39"/>
        </w:numPr>
        <w:rPr>
          <w:sz w:val="32"/>
          <w:szCs w:val="32"/>
        </w:rPr>
      </w:pPr>
      <w:r w:rsidRPr="0073785C">
        <w:rPr>
          <w:b/>
          <w:bCs/>
          <w:sz w:val="32"/>
          <w:szCs w:val="32"/>
        </w:rPr>
        <w:t>Transactions</w:t>
      </w:r>
    </w:p>
    <w:p w:rsidR="00AD18B0" w:rsidRPr="0073785C" w:rsidRDefault="00AD18B0" w:rsidP="00AD18B0">
      <w:pPr>
        <w:numPr>
          <w:ilvl w:val="1"/>
          <w:numId w:val="39"/>
        </w:numPr>
        <w:rPr>
          <w:sz w:val="32"/>
          <w:szCs w:val="32"/>
        </w:rPr>
      </w:pPr>
      <w:r w:rsidRPr="0073785C">
        <w:rPr>
          <w:sz w:val="32"/>
          <w:szCs w:val="32"/>
        </w:rPr>
        <w:t>SQL - Truncate Transactions table.</w:t>
      </w:r>
    </w:p>
    <w:p w:rsidR="00AD18B0" w:rsidRPr="0073785C" w:rsidRDefault="00AD18B0" w:rsidP="00AD18B0">
      <w:pPr>
        <w:numPr>
          <w:ilvl w:val="1"/>
          <w:numId w:val="39"/>
        </w:numPr>
        <w:rPr>
          <w:sz w:val="32"/>
          <w:szCs w:val="32"/>
        </w:rPr>
      </w:pPr>
      <w:r w:rsidRPr="0073785C">
        <w:rPr>
          <w:sz w:val="32"/>
          <w:szCs w:val="32"/>
        </w:rPr>
        <w:t>Create Transactions table schema.</w:t>
      </w:r>
    </w:p>
    <w:p w:rsidR="00AD18B0" w:rsidRPr="0073785C" w:rsidRDefault="00AD18B0" w:rsidP="00AD18B0">
      <w:pPr>
        <w:numPr>
          <w:ilvl w:val="0"/>
          <w:numId w:val="39"/>
        </w:numPr>
        <w:rPr>
          <w:sz w:val="32"/>
          <w:szCs w:val="32"/>
        </w:rPr>
      </w:pPr>
      <w:r w:rsidRPr="0073785C">
        <w:rPr>
          <w:b/>
          <w:bCs/>
          <w:sz w:val="32"/>
          <w:szCs w:val="32"/>
        </w:rPr>
        <w:lastRenderedPageBreak/>
        <w:t>Acquisition</w:t>
      </w:r>
    </w:p>
    <w:p w:rsidR="00AD18B0" w:rsidRPr="0073785C" w:rsidRDefault="00AD18B0" w:rsidP="00AD18B0">
      <w:pPr>
        <w:numPr>
          <w:ilvl w:val="1"/>
          <w:numId w:val="39"/>
        </w:numPr>
        <w:rPr>
          <w:sz w:val="32"/>
          <w:szCs w:val="32"/>
        </w:rPr>
      </w:pPr>
      <w:r w:rsidRPr="0073785C">
        <w:rPr>
          <w:sz w:val="32"/>
          <w:szCs w:val="32"/>
        </w:rPr>
        <w:t>SQL - Truncate Acquisition table.</w:t>
      </w:r>
    </w:p>
    <w:p w:rsidR="00AD18B0" w:rsidRPr="00AD18B0" w:rsidRDefault="00AD18B0" w:rsidP="00AD18B0">
      <w:pPr>
        <w:numPr>
          <w:ilvl w:val="1"/>
          <w:numId w:val="39"/>
        </w:numPr>
        <w:rPr>
          <w:sz w:val="28"/>
          <w:szCs w:val="28"/>
        </w:rPr>
      </w:pPr>
      <w:r w:rsidRPr="0073785C">
        <w:rPr>
          <w:sz w:val="32"/>
          <w:szCs w:val="32"/>
        </w:rPr>
        <w:t>Create Acquisition table schema</w:t>
      </w:r>
      <w:r w:rsidRPr="00AD18B0">
        <w:rPr>
          <w:sz w:val="28"/>
          <w:szCs w:val="28"/>
        </w:rPr>
        <w:t>.</w:t>
      </w:r>
    </w:p>
    <w:p w:rsidR="00AD18B0" w:rsidRDefault="00AD18B0" w:rsidP="00AD18B0">
      <w:pPr>
        <w:rPr>
          <w:rtl/>
        </w:rPr>
      </w:pPr>
    </w:p>
    <w:p w:rsidR="00AD18B0" w:rsidRPr="00AD18B0" w:rsidRDefault="00AD18B0" w:rsidP="00AD18B0"/>
    <w:p w:rsidR="00AD18B0" w:rsidRPr="0073785C" w:rsidRDefault="00AD18B0" w:rsidP="00AD18B0">
      <w:pPr>
        <w:rPr>
          <w:b/>
          <w:bCs/>
          <w:sz w:val="36"/>
          <w:szCs w:val="36"/>
          <w:u w:val="single"/>
        </w:rPr>
      </w:pPr>
      <w:r w:rsidRPr="0073785C">
        <w:rPr>
          <w:b/>
          <w:bCs/>
          <w:sz w:val="36"/>
          <w:szCs w:val="36"/>
          <w:u w:val="single"/>
        </w:rPr>
        <w:t>3. Phase 2 – Data Loading (ETL from Excel)</w:t>
      </w:r>
    </w:p>
    <w:p w:rsidR="00AD18B0" w:rsidRPr="0073785C" w:rsidRDefault="00AD18B0" w:rsidP="00AD18B0">
      <w:pPr>
        <w:rPr>
          <w:b/>
          <w:bCs/>
          <w:sz w:val="32"/>
          <w:szCs w:val="32"/>
        </w:rPr>
      </w:pPr>
      <w:r w:rsidRPr="0073785C">
        <w:rPr>
          <w:b/>
          <w:bCs/>
          <w:sz w:val="32"/>
          <w:szCs w:val="32"/>
        </w:rPr>
        <w:t>3.1 General Process</w:t>
      </w:r>
    </w:p>
    <w:p w:rsidR="00AD18B0" w:rsidRPr="0073785C" w:rsidRDefault="00AD18B0" w:rsidP="00AD18B0">
      <w:pPr>
        <w:rPr>
          <w:sz w:val="32"/>
          <w:szCs w:val="32"/>
        </w:rPr>
      </w:pPr>
      <w:r w:rsidRPr="0073785C">
        <w:rPr>
          <w:sz w:val="32"/>
          <w:szCs w:val="32"/>
        </w:rPr>
        <w:t>For each table:</w:t>
      </w:r>
    </w:p>
    <w:p w:rsidR="00AD18B0" w:rsidRPr="0073785C" w:rsidRDefault="00AD18B0" w:rsidP="00AD18B0">
      <w:pPr>
        <w:numPr>
          <w:ilvl w:val="0"/>
          <w:numId w:val="40"/>
        </w:numPr>
        <w:rPr>
          <w:sz w:val="32"/>
          <w:szCs w:val="32"/>
        </w:rPr>
      </w:pPr>
      <w:r w:rsidRPr="0073785C">
        <w:rPr>
          <w:b/>
          <w:bCs/>
          <w:sz w:val="32"/>
          <w:szCs w:val="32"/>
        </w:rPr>
        <w:t>Excel Source</w:t>
      </w:r>
      <w:r w:rsidRPr="0073785C">
        <w:rPr>
          <w:sz w:val="32"/>
          <w:szCs w:val="32"/>
        </w:rPr>
        <w:t xml:space="preserve"> – Read from the corresponding sheet.</w:t>
      </w:r>
    </w:p>
    <w:p w:rsidR="00AD18B0" w:rsidRPr="0073785C" w:rsidRDefault="00AD18B0" w:rsidP="00AD18B0">
      <w:pPr>
        <w:numPr>
          <w:ilvl w:val="0"/>
          <w:numId w:val="40"/>
        </w:numPr>
        <w:rPr>
          <w:sz w:val="32"/>
          <w:szCs w:val="32"/>
        </w:rPr>
      </w:pPr>
      <w:r w:rsidRPr="0073785C">
        <w:rPr>
          <w:b/>
          <w:bCs/>
          <w:sz w:val="32"/>
          <w:szCs w:val="32"/>
        </w:rPr>
        <w:t>Data Conversion</w:t>
      </w:r>
      <w:r w:rsidRPr="0073785C">
        <w:rPr>
          <w:sz w:val="32"/>
          <w:szCs w:val="32"/>
        </w:rPr>
        <w:t xml:space="preserve"> – Convert data types from Excel to SQL Server-compatible types.</w:t>
      </w:r>
    </w:p>
    <w:p w:rsidR="00AD18B0" w:rsidRPr="0073785C" w:rsidRDefault="00AD18B0" w:rsidP="00AD18B0">
      <w:pPr>
        <w:numPr>
          <w:ilvl w:val="0"/>
          <w:numId w:val="40"/>
        </w:numPr>
        <w:rPr>
          <w:sz w:val="32"/>
          <w:szCs w:val="32"/>
        </w:rPr>
      </w:pPr>
      <w:r w:rsidRPr="0073785C">
        <w:rPr>
          <w:b/>
          <w:bCs/>
          <w:sz w:val="32"/>
          <w:szCs w:val="32"/>
        </w:rPr>
        <w:t>Derived Column Transformations</w:t>
      </w:r>
      <w:r w:rsidRPr="0073785C">
        <w:rPr>
          <w:sz w:val="32"/>
          <w:szCs w:val="32"/>
        </w:rPr>
        <w:t xml:space="preserve"> – Clean/format text, replace nulls, standardize date formats.</w:t>
      </w:r>
    </w:p>
    <w:p w:rsidR="00AD18B0" w:rsidRPr="0073785C" w:rsidRDefault="00AD18B0" w:rsidP="00AD18B0">
      <w:pPr>
        <w:numPr>
          <w:ilvl w:val="0"/>
          <w:numId w:val="40"/>
        </w:numPr>
        <w:rPr>
          <w:sz w:val="32"/>
          <w:szCs w:val="32"/>
        </w:rPr>
      </w:pPr>
      <w:r w:rsidRPr="0073785C">
        <w:rPr>
          <w:b/>
          <w:bCs/>
          <w:sz w:val="32"/>
          <w:szCs w:val="32"/>
        </w:rPr>
        <w:t>Lookups</w:t>
      </w:r>
      <w:r w:rsidRPr="0073785C">
        <w:rPr>
          <w:sz w:val="32"/>
          <w:szCs w:val="32"/>
        </w:rPr>
        <w:t xml:space="preserve"> </w:t>
      </w:r>
      <w:r w:rsidRPr="0073785C">
        <w:rPr>
          <w:i/>
          <w:iCs/>
          <w:sz w:val="32"/>
          <w:szCs w:val="32"/>
        </w:rPr>
        <w:t>(if required)</w:t>
      </w:r>
      <w:r w:rsidRPr="0073785C">
        <w:rPr>
          <w:sz w:val="32"/>
          <w:szCs w:val="32"/>
        </w:rPr>
        <w:t xml:space="preserve"> – Resolve foreign keys or translate business values into IDs.</w:t>
      </w:r>
    </w:p>
    <w:p w:rsidR="00AD18B0" w:rsidRPr="0073785C" w:rsidRDefault="00AD18B0" w:rsidP="00AD18B0">
      <w:pPr>
        <w:numPr>
          <w:ilvl w:val="0"/>
          <w:numId w:val="40"/>
        </w:numPr>
        <w:rPr>
          <w:sz w:val="32"/>
          <w:szCs w:val="32"/>
        </w:rPr>
      </w:pPr>
      <w:r w:rsidRPr="0073785C">
        <w:rPr>
          <w:b/>
          <w:bCs/>
          <w:sz w:val="32"/>
          <w:szCs w:val="32"/>
        </w:rPr>
        <w:t>Conditional Split</w:t>
      </w:r>
      <w:r w:rsidRPr="0073785C">
        <w:rPr>
          <w:sz w:val="32"/>
          <w:szCs w:val="32"/>
        </w:rPr>
        <w:t xml:space="preserve"> </w:t>
      </w:r>
      <w:r w:rsidRPr="0073785C">
        <w:rPr>
          <w:i/>
          <w:iCs/>
          <w:sz w:val="32"/>
          <w:szCs w:val="32"/>
        </w:rPr>
        <w:t>(optional)</w:t>
      </w:r>
      <w:r w:rsidRPr="0073785C">
        <w:rPr>
          <w:sz w:val="32"/>
          <w:szCs w:val="32"/>
        </w:rPr>
        <w:t xml:space="preserve"> – Separate valid and invalid rows.</w:t>
      </w:r>
    </w:p>
    <w:p w:rsidR="00AD18B0" w:rsidRPr="0073785C" w:rsidRDefault="00AD18B0" w:rsidP="00AD18B0">
      <w:pPr>
        <w:numPr>
          <w:ilvl w:val="0"/>
          <w:numId w:val="40"/>
        </w:numPr>
        <w:rPr>
          <w:sz w:val="32"/>
          <w:szCs w:val="32"/>
        </w:rPr>
      </w:pPr>
      <w:r w:rsidRPr="0073785C">
        <w:rPr>
          <w:b/>
          <w:bCs/>
          <w:sz w:val="32"/>
          <w:szCs w:val="32"/>
        </w:rPr>
        <w:t>OLE DB Destination</w:t>
      </w:r>
      <w:r w:rsidRPr="0073785C">
        <w:rPr>
          <w:sz w:val="32"/>
          <w:szCs w:val="32"/>
        </w:rPr>
        <w:t xml:space="preserve"> – Insert valid rows into the target table using </w:t>
      </w:r>
      <w:r w:rsidRPr="0073785C">
        <w:rPr>
          <w:b/>
          <w:bCs/>
          <w:sz w:val="32"/>
          <w:szCs w:val="32"/>
        </w:rPr>
        <w:t>Fast Load</w:t>
      </w:r>
      <w:r w:rsidRPr="0073785C">
        <w:rPr>
          <w:sz w:val="32"/>
          <w:szCs w:val="32"/>
        </w:rPr>
        <w:t>.</w:t>
      </w:r>
    </w:p>
    <w:p w:rsidR="00AD18B0" w:rsidRPr="0073785C" w:rsidRDefault="00AD18B0" w:rsidP="00AD18B0">
      <w:pPr>
        <w:numPr>
          <w:ilvl w:val="0"/>
          <w:numId w:val="40"/>
        </w:numPr>
        <w:rPr>
          <w:sz w:val="32"/>
          <w:szCs w:val="32"/>
        </w:rPr>
      </w:pPr>
      <w:r w:rsidRPr="0073785C">
        <w:rPr>
          <w:b/>
          <w:bCs/>
          <w:sz w:val="32"/>
          <w:szCs w:val="32"/>
        </w:rPr>
        <w:t>Error Output Handling</w:t>
      </w:r>
      <w:r w:rsidRPr="0073785C">
        <w:rPr>
          <w:sz w:val="32"/>
          <w:szCs w:val="32"/>
        </w:rPr>
        <w:t xml:space="preserve"> – Save invalid rows to an error log file or error table for review.</w:t>
      </w:r>
    </w:p>
    <w:p w:rsidR="00AD18B0" w:rsidRDefault="00AD18B0" w:rsidP="00AD18B0">
      <w:pPr>
        <w:rPr>
          <w:rtl/>
        </w:rPr>
      </w:pPr>
    </w:p>
    <w:p w:rsidR="00AD18B0" w:rsidRPr="00AD18B0" w:rsidRDefault="00AD18B0" w:rsidP="00AD18B0"/>
    <w:p w:rsidR="00AD18B0" w:rsidRPr="0073785C" w:rsidRDefault="00AD18B0" w:rsidP="00AD18B0">
      <w:pPr>
        <w:rPr>
          <w:b/>
          <w:bCs/>
          <w:sz w:val="32"/>
          <w:szCs w:val="32"/>
        </w:rPr>
      </w:pPr>
      <w:r w:rsidRPr="0073785C">
        <w:rPr>
          <w:b/>
          <w:bCs/>
          <w:sz w:val="32"/>
          <w:szCs w:val="32"/>
        </w:rPr>
        <w:t>3.2 Example: Loading the Customer Table</w:t>
      </w:r>
    </w:p>
    <w:p w:rsidR="00AD18B0" w:rsidRPr="0073785C" w:rsidRDefault="00AD18B0" w:rsidP="00AD18B0">
      <w:pPr>
        <w:numPr>
          <w:ilvl w:val="0"/>
          <w:numId w:val="41"/>
        </w:numPr>
        <w:rPr>
          <w:sz w:val="32"/>
          <w:szCs w:val="32"/>
        </w:rPr>
      </w:pPr>
      <w:r w:rsidRPr="0073785C">
        <w:rPr>
          <w:b/>
          <w:bCs/>
          <w:sz w:val="32"/>
          <w:szCs w:val="32"/>
        </w:rPr>
        <w:t>Source</w:t>
      </w:r>
      <w:r w:rsidRPr="0073785C">
        <w:rPr>
          <w:sz w:val="32"/>
          <w:szCs w:val="32"/>
        </w:rPr>
        <w:t xml:space="preserve"> – Read data from the “Customer” sheet in Excel.</w:t>
      </w:r>
    </w:p>
    <w:p w:rsidR="00AD18B0" w:rsidRPr="0073785C" w:rsidRDefault="00AD18B0" w:rsidP="00AD18B0">
      <w:pPr>
        <w:numPr>
          <w:ilvl w:val="0"/>
          <w:numId w:val="41"/>
        </w:numPr>
        <w:rPr>
          <w:sz w:val="32"/>
          <w:szCs w:val="32"/>
        </w:rPr>
      </w:pPr>
      <w:r w:rsidRPr="0073785C">
        <w:rPr>
          <w:b/>
          <w:bCs/>
          <w:sz w:val="32"/>
          <w:szCs w:val="32"/>
        </w:rPr>
        <w:t>Transformations</w:t>
      </w:r>
      <w:r w:rsidRPr="0073785C">
        <w:rPr>
          <w:sz w:val="32"/>
          <w:szCs w:val="32"/>
        </w:rPr>
        <w:t>:</w:t>
      </w:r>
    </w:p>
    <w:p w:rsidR="00AD18B0" w:rsidRPr="0073785C" w:rsidRDefault="00AD18B0" w:rsidP="00AD18B0">
      <w:pPr>
        <w:numPr>
          <w:ilvl w:val="1"/>
          <w:numId w:val="41"/>
        </w:numPr>
        <w:rPr>
          <w:sz w:val="32"/>
          <w:szCs w:val="32"/>
        </w:rPr>
      </w:pPr>
      <w:r w:rsidRPr="0073785C">
        <w:rPr>
          <w:sz w:val="32"/>
          <w:szCs w:val="32"/>
        </w:rPr>
        <w:t xml:space="preserve">Trim </w:t>
      </w:r>
      <w:proofErr w:type="spellStart"/>
      <w:r w:rsidRPr="0073785C">
        <w:rPr>
          <w:sz w:val="32"/>
          <w:szCs w:val="32"/>
        </w:rPr>
        <w:t>First_Name</w:t>
      </w:r>
      <w:proofErr w:type="spellEnd"/>
      <w:r w:rsidRPr="0073785C">
        <w:rPr>
          <w:sz w:val="32"/>
          <w:szCs w:val="32"/>
        </w:rPr>
        <w:t xml:space="preserve"> and </w:t>
      </w:r>
      <w:proofErr w:type="spellStart"/>
      <w:r w:rsidRPr="0073785C">
        <w:rPr>
          <w:sz w:val="32"/>
          <w:szCs w:val="32"/>
        </w:rPr>
        <w:t>Last_Name</w:t>
      </w:r>
      <w:proofErr w:type="spellEnd"/>
      <w:r w:rsidRPr="0073785C">
        <w:rPr>
          <w:sz w:val="32"/>
          <w:szCs w:val="32"/>
        </w:rPr>
        <w:t>.</w:t>
      </w:r>
    </w:p>
    <w:p w:rsidR="00AD18B0" w:rsidRPr="0073785C" w:rsidRDefault="00AD18B0" w:rsidP="00AD18B0">
      <w:pPr>
        <w:numPr>
          <w:ilvl w:val="1"/>
          <w:numId w:val="41"/>
        </w:numPr>
        <w:rPr>
          <w:sz w:val="32"/>
          <w:szCs w:val="32"/>
        </w:rPr>
      </w:pPr>
      <w:r w:rsidRPr="0073785C">
        <w:rPr>
          <w:sz w:val="32"/>
          <w:szCs w:val="32"/>
        </w:rPr>
        <w:t>Standardize Gender values (e.g., M/F only).</w:t>
      </w:r>
    </w:p>
    <w:p w:rsidR="00AD18B0" w:rsidRPr="0073785C" w:rsidRDefault="00AD18B0" w:rsidP="00AD18B0">
      <w:pPr>
        <w:numPr>
          <w:ilvl w:val="1"/>
          <w:numId w:val="41"/>
        </w:numPr>
        <w:rPr>
          <w:sz w:val="32"/>
          <w:szCs w:val="32"/>
        </w:rPr>
      </w:pPr>
      <w:r w:rsidRPr="0073785C">
        <w:rPr>
          <w:sz w:val="32"/>
          <w:szCs w:val="32"/>
        </w:rPr>
        <w:t>Validate Age range.</w:t>
      </w:r>
    </w:p>
    <w:p w:rsidR="00AD18B0" w:rsidRPr="0073785C" w:rsidRDefault="00AD18B0" w:rsidP="00AD18B0">
      <w:pPr>
        <w:numPr>
          <w:ilvl w:val="1"/>
          <w:numId w:val="41"/>
        </w:numPr>
        <w:rPr>
          <w:sz w:val="32"/>
          <w:szCs w:val="32"/>
        </w:rPr>
      </w:pPr>
      <w:r w:rsidRPr="0073785C">
        <w:rPr>
          <w:sz w:val="32"/>
          <w:szCs w:val="32"/>
        </w:rPr>
        <w:t xml:space="preserve">Map Country text to </w:t>
      </w:r>
      <w:proofErr w:type="spellStart"/>
      <w:r w:rsidRPr="0073785C">
        <w:rPr>
          <w:sz w:val="32"/>
          <w:szCs w:val="32"/>
        </w:rPr>
        <w:t>CountryID</w:t>
      </w:r>
      <w:proofErr w:type="spellEnd"/>
      <w:r w:rsidRPr="0073785C">
        <w:rPr>
          <w:sz w:val="32"/>
          <w:szCs w:val="32"/>
        </w:rPr>
        <w:t xml:space="preserve"> using Lookup.</w:t>
      </w:r>
    </w:p>
    <w:p w:rsidR="00AD18B0" w:rsidRPr="0073785C" w:rsidRDefault="00AD18B0" w:rsidP="00AD18B0">
      <w:pPr>
        <w:numPr>
          <w:ilvl w:val="0"/>
          <w:numId w:val="41"/>
        </w:numPr>
        <w:rPr>
          <w:sz w:val="32"/>
          <w:szCs w:val="32"/>
        </w:rPr>
      </w:pPr>
      <w:r w:rsidRPr="0073785C">
        <w:rPr>
          <w:b/>
          <w:bCs/>
          <w:sz w:val="32"/>
          <w:szCs w:val="32"/>
        </w:rPr>
        <w:t>Destination</w:t>
      </w:r>
      <w:r w:rsidRPr="0073785C">
        <w:rPr>
          <w:sz w:val="32"/>
          <w:szCs w:val="32"/>
        </w:rPr>
        <w:t xml:space="preserve"> – Insert into </w:t>
      </w:r>
      <w:proofErr w:type="spellStart"/>
      <w:proofErr w:type="gramStart"/>
      <w:r w:rsidRPr="0073785C">
        <w:rPr>
          <w:sz w:val="32"/>
          <w:szCs w:val="32"/>
        </w:rPr>
        <w:t>dbo.Customer</w:t>
      </w:r>
      <w:proofErr w:type="spellEnd"/>
      <w:proofErr w:type="gramEnd"/>
      <w:r w:rsidRPr="0073785C">
        <w:rPr>
          <w:sz w:val="32"/>
          <w:szCs w:val="32"/>
        </w:rPr>
        <w:t xml:space="preserve"> using bulk load.</w:t>
      </w:r>
    </w:p>
    <w:p w:rsidR="00AD18B0" w:rsidRDefault="00AD18B0" w:rsidP="00AD18B0">
      <w:pPr>
        <w:rPr>
          <w:rtl/>
        </w:rPr>
      </w:pPr>
    </w:p>
    <w:p w:rsidR="00AD18B0" w:rsidRPr="00AD18B0" w:rsidRDefault="00AD18B0" w:rsidP="00AD18B0"/>
    <w:p w:rsidR="00AD18B0" w:rsidRPr="0073785C" w:rsidRDefault="00AD18B0" w:rsidP="00AD18B0">
      <w:pPr>
        <w:rPr>
          <w:b/>
          <w:bCs/>
          <w:sz w:val="32"/>
          <w:szCs w:val="32"/>
        </w:rPr>
      </w:pPr>
      <w:r w:rsidRPr="00AD18B0">
        <w:rPr>
          <w:b/>
          <w:bCs/>
          <w:sz w:val="28"/>
          <w:szCs w:val="28"/>
        </w:rPr>
        <w:t>3.</w:t>
      </w:r>
      <w:r w:rsidRPr="0073785C">
        <w:rPr>
          <w:b/>
          <w:bCs/>
          <w:sz w:val="32"/>
          <w:szCs w:val="32"/>
        </w:rPr>
        <w:t>3 Example: Loading the Transactions Table</w:t>
      </w:r>
    </w:p>
    <w:p w:rsidR="00AD18B0" w:rsidRPr="0073785C" w:rsidRDefault="00AD18B0" w:rsidP="00AD18B0">
      <w:pPr>
        <w:numPr>
          <w:ilvl w:val="0"/>
          <w:numId w:val="42"/>
        </w:numPr>
        <w:rPr>
          <w:sz w:val="32"/>
          <w:szCs w:val="32"/>
        </w:rPr>
      </w:pPr>
      <w:r w:rsidRPr="0073785C">
        <w:rPr>
          <w:b/>
          <w:bCs/>
          <w:sz w:val="32"/>
          <w:szCs w:val="32"/>
        </w:rPr>
        <w:t>Source</w:t>
      </w:r>
      <w:r w:rsidRPr="0073785C">
        <w:rPr>
          <w:sz w:val="32"/>
          <w:szCs w:val="32"/>
        </w:rPr>
        <w:t xml:space="preserve"> – Read data from the “Transactions” sheet.</w:t>
      </w:r>
    </w:p>
    <w:p w:rsidR="00AD18B0" w:rsidRPr="0073785C" w:rsidRDefault="00AD18B0" w:rsidP="00AD18B0">
      <w:pPr>
        <w:numPr>
          <w:ilvl w:val="0"/>
          <w:numId w:val="42"/>
        </w:numPr>
        <w:rPr>
          <w:sz w:val="32"/>
          <w:szCs w:val="32"/>
        </w:rPr>
      </w:pPr>
      <w:r w:rsidRPr="0073785C">
        <w:rPr>
          <w:b/>
          <w:bCs/>
          <w:sz w:val="32"/>
          <w:szCs w:val="32"/>
        </w:rPr>
        <w:t>Transformations</w:t>
      </w:r>
      <w:r w:rsidRPr="0073785C">
        <w:rPr>
          <w:sz w:val="32"/>
          <w:szCs w:val="32"/>
        </w:rPr>
        <w:t>:</w:t>
      </w:r>
    </w:p>
    <w:p w:rsidR="00AD18B0" w:rsidRPr="0073785C" w:rsidRDefault="00AD18B0" w:rsidP="00AD18B0">
      <w:pPr>
        <w:numPr>
          <w:ilvl w:val="1"/>
          <w:numId w:val="42"/>
        </w:numPr>
        <w:rPr>
          <w:sz w:val="32"/>
          <w:szCs w:val="32"/>
        </w:rPr>
      </w:pPr>
      <w:r w:rsidRPr="0073785C">
        <w:rPr>
          <w:sz w:val="32"/>
          <w:szCs w:val="32"/>
        </w:rPr>
        <w:t xml:space="preserve">Convert </w:t>
      </w:r>
      <w:proofErr w:type="spellStart"/>
      <w:r w:rsidRPr="0073785C">
        <w:rPr>
          <w:sz w:val="32"/>
          <w:szCs w:val="32"/>
        </w:rPr>
        <w:t>Transaction_Date</w:t>
      </w:r>
      <w:proofErr w:type="spellEnd"/>
      <w:r w:rsidRPr="0073785C">
        <w:rPr>
          <w:sz w:val="32"/>
          <w:szCs w:val="32"/>
        </w:rPr>
        <w:t xml:space="preserve"> to DATETIME.</w:t>
      </w:r>
    </w:p>
    <w:p w:rsidR="00AD18B0" w:rsidRPr="0073785C" w:rsidRDefault="00AD18B0" w:rsidP="00AD18B0">
      <w:pPr>
        <w:numPr>
          <w:ilvl w:val="1"/>
          <w:numId w:val="42"/>
        </w:numPr>
        <w:rPr>
          <w:sz w:val="32"/>
          <w:szCs w:val="32"/>
        </w:rPr>
      </w:pPr>
      <w:r w:rsidRPr="0073785C">
        <w:rPr>
          <w:sz w:val="32"/>
          <w:szCs w:val="32"/>
        </w:rPr>
        <w:t xml:space="preserve">Ensure </w:t>
      </w:r>
      <w:proofErr w:type="spellStart"/>
      <w:r w:rsidRPr="0073785C">
        <w:rPr>
          <w:sz w:val="32"/>
          <w:szCs w:val="32"/>
        </w:rPr>
        <w:t>Total_Price</w:t>
      </w:r>
      <w:proofErr w:type="spellEnd"/>
      <w:r w:rsidRPr="0073785C">
        <w:rPr>
          <w:sz w:val="32"/>
          <w:szCs w:val="32"/>
        </w:rPr>
        <w:t xml:space="preserve"> &gt;= 0.</w:t>
      </w:r>
    </w:p>
    <w:p w:rsidR="00AD18B0" w:rsidRPr="0073785C" w:rsidRDefault="00AD18B0" w:rsidP="00AD18B0">
      <w:pPr>
        <w:numPr>
          <w:ilvl w:val="1"/>
          <w:numId w:val="42"/>
        </w:numPr>
        <w:rPr>
          <w:sz w:val="32"/>
          <w:szCs w:val="32"/>
        </w:rPr>
      </w:pPr>
      <w:r w:rsidRPr="0073785C">
        <w:rPr>
          <w:sz w:val="32"/>
          <w:szCs w:val="32"/>
        </w:rPr>
        <w:t xml:space="preserve">Map </w:t>
      </w:r>
      <w:proofErr w:type="spellStart"/>
      <w:r w:rsidRPr="0073785C">
        <w:rPr>
          <w:sz w:val="32"/>
          <w:szCs w:val="32"/>
        </w:rPr>
        <w:t>Customer_ID</w:t>
      </w:r>
      <w:proofErr w:type="spellEnd"/>
      <w:r w:rsidRPr="0073785C">
        <w:rPr>
          <w:sz w:val="32"/>
          <w:szCs w:val="32"/>
        </w:rPr>
        <w:t xml:space="preserve"> and </w:t>
      </w:r>
      <w:proofErr w:type="spellStart"/>
      <w:r w:rsidRPr="0073785C">
        <w:rPr>
          <w:sz w:val="32"/>
          <w:szCs w:val="32"/>
        </w:rPr>
        <w:t>Product_ID</w:t>
      </w:r>
      <w:proofErr w:type="spellEnd"/>
      <w:r w:rsidRPr="0073785C">
        <w:rPr>
          <w:sz w:val="32"/>
          <w:szCs w:val="32"/>
        </w:rPr>
        <w:t xml:space="preserve"> via Lookup from dimension tables.</w:t>
      </w:r>
    </w:p>
    <w:p w:rsidR="00AD18B0" w:rsidRPr="00AD18B0" w:rsidRDefault="00AD18B0" w:rsidP="00AD18B0">
      <w:pPr>
        <w:numPr>
          <w:ilvl w:val="0"/>
          <w:numId w:val="42"/>
        </w:numPr>
        <w:rPr>
          <w:sz w:val="28"/>
          <w:szCs w:val="28"/>
        </w:rPr>
      </w:pPr>
      <w:r w:rsidRPr="0073785C">
        <w:rPr>
          <w:b/>
          <w:bCs/>
          <w:sz w:val="32"/>
          <w:szCs w:val="32"/>
        </w:rPr>
        <w:t>Destination</w:t>
      </w:r>
      <w:r w:rsidRPr="0073785C">
        <w:rPr>
          <w:sz w:val="32"/>
          <w:szCs w:val="32"/>
        </w:rPr>
        <w:t xml:space="preserve"> – Load into </w:t>
      </w:r>
      <w:proofErr w:type="spellStart"/>
      <w:proofErr w:type="gramStart"/>
      <w:r w:rsidRPr="0073785C">
        <w:rPr>
          <w:sz w:val="32"/>
          <w:szCs w:val="32"/>
        </w:rPr>
        <w:t>dbo.Transactions</w:t>
      </w:r>
      <w:proofErr w:type="spellEnd"/>
      <w:proofErr w:type="gramEnd"/>
      <w:r w:rsidRPr="00AD18B0">
        <w:rPr>
          <w:sz w:val="28"/>
          <w:szCs w:val="28"/>
        </w:rPr>
        <w:t>.</w:t>
      </w:r>
    </w:p>
    <w:p w:rsidR="00AD18B0" w:rsidRDefault="00AD18B0" w:rsidP="00AD18B0">
      <w:pPr>
        <w:rPr>
          <w:sz w:val="28"/>
          <w:szCs w:val="28"/>
          <w:rtl/>
        </w:rPr>
      </w:pPr>
    </w:p>
    <w:p w:rsidR="00AD18B0" w:rsidRPr="00AD18B0" w:rsidRDefault="00AD18B0" w:rsidP="00AD18B0"/>
    <w:p w:rsidR="00AD18B0" w:rsidRPr="0073785C" w:rsidRDefault="00AD18B0" w:rsidP="00AD18B0">
      <w:pPr>
        <w:rPr>
          <w:b/>
          <w:bCs/>
          <w:sz w:val="32"/>
          <w:szCs w:val="32"/>
        </w:rPr>
      </w:pPr>
      <w:r w:rsidRPr="00AD18B0">
        <w:rPr>
          <w:b/>
          <w:bCs/>
          <w:sz w:val="28"/>
          <w:szCs w:val="28"/>
        </w:rPr>
        <w:lastRenderedPageBreak/>
        <w:t>3.</w:t>
      </w:r>
      <w:r w:rsidRPr="0073785C">
        <w:rPr>
          <w:b/>
          <w:bCs/>
          <w:sz w:val="32"/>
          <w:szCs w:val="32"/>
        </w:rPr>
        <w:t>4 Data Validation Rules</w:t>
      </w:r>
    </w:p>
    <w:p w:rsidR="00AD18B0" w:rsidRPr="0073785C" w:rsidRDefault="00AD18B0" w:rsidP="00AD18B0">
      <w:pPr>
        <w:numPr>
          <w:ilvl w:val="0"/>
          <w:numId w:val="43"/>
        </w:numPr>
        <w:rPr>
          <w:sz w:val="32"/>
          <w:szCs w:val="32"/>
        </w:rPr>
      </w:pPr>
      <w:r w:rsidRPr="0073785C">
        <w:rPr>
          <w:b/>
          <w:bCs/>
          <w:sz w:val="32"/>
          <w:szCs w:val="32"/>
        </w:rPr>
        <w:t>Primary Keys</w:t>
      </w:r>
      <w:r w:rsidRPr="0073785C">
        <w:rPr>
          <w:sz w:val="32"/>
          <w:szCs w:val="32"/>
        </w:rPr>
        <w:t xml:space="preserve">: Must be present (e.g., </w:t>
      </w:r>
      <w:proofErr w:type="spellStart"/>
      <w:r w:rsidRPr="0073785C">
        <w:rPr>
          <w:sz w:val="32"/>
          <w:szCs w:val="32"/>
        </w:rPr>
        <w:t>Customer_ID</w:t>
      </w:r>
      <w:proofErr w:type="spellEnd"/>
      <w:r w:rsidRPr="0073785C">
        <w:rPr>
          <w:sz w:val="32"/>
          <w:szCs w:val="32"/>
        </w:rPr>
        <w:t xml:space="preserve"> not null).</w:t>
      </w:r>
    </w:p>
    <w:p w:rsidR="00AD18B0" w:rsidRPr="0073785C" w:rsidRDefault="00AD18B0" w:rsidP="00AD18B0">
      <w:pPr>
        <w:numPr>
          <w:ilvl w:val="0"/>
          <w:numId w:val="43"/>
        </w:numPr>
        <w:rPr>
          <w:sz w:val="32"/>
          <w:szCs w:val="32"/>
        </w:rPr>
      </w:pPr>
      <w:r w:rsidRPr="0073785C">
        <w:rPr>
          <w:b/>
          <w:bCs/>
          <w:sz w:val="32"/>
          <w:szCs w:val="32"/>
        </w:rPr>
        <w:t>Dates</w:t>
      </w:r>
      <w:r w:rsidRPr="0073785C">
        <w:rPr>
          <w:sz w:val="32"/>
          <w:szCs w:val="32"/>
        </w:rPr>
        <w:t>: Must be valid and within acceptable ranges.</w:t>
      </w:r>
    </w:p>
    <w:p w:rsidR="00AD18B0" w:rsidRPr="0073785C" w:rsidRDefault="00AD18B0" w:rsidP="00AD18B0">
      <w:pPr>
        <w:numPr>
          <w:ilvl w:val="0"/>
          <w:numId w:val="43"/>
        </w:numPr>
        <w:rPr>
          <w:sz w:val="32"/>
          <w:szCs w:val="32"/>
        </w:rPr>
      </w:pPr>
      <w:r w:rsidRPr="0073785C">
        <w:rPr>
          <w:b/>
          <w:bCs/>
          <w:sz w:val="32"/>
          <w:szCs w:val="32"/>
        </w:rPr>
        <w:t>Numeric Fields</w:t>
      </w:r>
      <w:r w:rsidRPr="0073785C">
        <w:rPr>
          <w:sz w:val="32"/>
          <w:szCs w:val="32"/>
        </w:rPr>
        <w:t>: No negative quantities or prices.</w:t>
      </w:r>
    </w:p>
    <w:p w:rsidR="00AD18B0" w:rsidRPr="0073785C" w:rsidRDefault="00AD18B0" w:rsidP="00AD18B0">
      <w:pPr>
        <w:numPr>
          <w:ilvl w:val="0"/>
          <w:numId w:val="43"/>
        </w:numPr>
        <w:rPr>
          <w:sz w:val="32"/>
          <w:szCs w:val="32"/>
        </w:rPr>
      </w:pPr>
      <w:r w:rsidRPr="0073785C">
        <w:rPr>
          <w:b/>
          <w:bCs/>
          <w:sz w:val="32"/>
          <w:szCs w:val="32"/>
        </w:rPr>
        <w:t>Field Lengths</w:t>
      </w:r>
      <w:r w:rsidRPr="0073785C">
        <w:rPr>
          <w:sz w:val="32"/>
          <w:szCs w:val="32"/>
        </w:rPr>
        <w:t>: Must not exceed defined schema.</w:t>
      </w:r>
    </w:p>
    <w:p w:rsidR="00AD18B0" w:rsidRPr="0073785C" w:rsidRDefault="00AD18B0" w:rsidP="00AD18B0">
      <w:pPr>
        <w:numPr>
          <w:ilvl w:val="0"/>
          <w:numId w:val="43"/>
        </w:numPr>
        <w:rPr>
          <w:sz w:val="32"/>
          <w:szCs w:val="32"/>
        </w:rPr>
      </w:pPr>
      <w:r w:rsidRPr="0073785C">
        <w:rPr>
          <w:b/>
          <w:bCs/>
          <w:sz w:val="32"/>
          <w:szCs w:val="32"/>
        </w:rPr>
        <w:t>Format Checks</w:t>
      </w:r>
      <w:r w:rsidRPr="0073785C">
        <w:rPr>
          <w:sz w:val="32"/>
          <w:szCs w:val="32"/>
        </w:rPr>
        <w:t>: e.g., Phone numbers follow specified pattern.</w:t>
      </w:r>
    </w:p>
    <w:p w:rsidR="00AD18B0" w:rsidRPr="00AD18B0" w:rsidRDefault="00AD18B0" w:rsidP="00AD18B0">
      <w:pPr>
        <w:numPr>
          <w:ilvl w:val="0"/>
          <w:numId w:val="43"/>
        </w:numPr>
      </w:pPr>
      <w:r w:rsidRPr="0073785C">
        <w:rPr>
          <w:b/>
          <w:bCs/>
          <w:sz w:val="32"/>
          <w:szCs w:val="32"/>
        </w:rPr>
        <w:t>Invalid Records</w:t>
      </w:r>
      <w:r w:rsidRPr="0073785C">
        <w:rPr>
          <w:sz w:val="32"/>
          <w:szCs w:val="32"/>
        </w:rPr>
        <w:t>: Redirected to error log</w:t>
      </w:r>
      <w:r w:rsidRPr="00AD18B0">
        <w:rPr>
          <w:sz w:val="28"/>
          <w:szCs w:val="28"/>
        </w:rPr>
        <w:t>.</w:t>
      </w:r>
    </w:p>
    <w:p w:rsidR="00AD18B0" w:rsidRDefault="00AD18B0" w:rsidP="00AD18B0">
      <w:pPr>
        <w:rPr>
          <w:rtl/>
        </w:rPr>
      </w:pPr>
    </w:p>
    <w:p w:rsidR="00AD18B0" w:rsidRDefault="00AD18B0" w:rsidP="00AD18B0">
      <w:pPr>
        <w:rPr>
          <w:rtl/>
        </w:rPr>
      </w:pPr>
    </w:p>
    <w:p w:rsidR="00AD18B0" w:rsidRPr="00AD18B0" w:rsidRDefault="00AD18B0" w:rsidP="00AD18B0"/>
    <w:p w:rsidR="00AD18B0" w:rsidRPr="00AD18B0" w:rsidRDefault="00AD18B0" w:rsidP="00AD18B0">
      <w:pPr>
        <w:rPr>
          <w:b/>
          <w:bCs/>
          <w:sz w:val="36"/>
          <w:szCs w:val="36"/>
          <w:u w:val="single"/>
        </w:rPr>
      </w:pPr>
      <w:r w:rsidRPr="00AD18B0">
        <w:rPr>
          <w:b/>
          <w:bCs/>
          <w:sz w:val="36"/>
          <w:szCs w:val="36"/>
          <w:u w:val="single"/>
        </w:rPr>
        <w:t>4. Phase 3 – Database Backup</w:t>
      </w:r>
    </w:p>
    <w:p w:rsidR="00AD18B0" w:rsidRPr="0073785C" w:rsidRDefault="00AD18B0" w:rsidP="00AD18B0">
      <w:pPr>
        <w:rPr>
          <w:b/>
          <w:bCs/>
          <w:sz w:val="32"/>
          <w:szCs w:val="32"/>
        </w:rPr>
      </w:pPr>
      <w:r w:rsidRPr="00AD18B0">
        <w:rPr>
          <w:b/>
          <w:bCs/>
          <w:sz w:val="28"/>
          <w:szCs w:val="28"/>
        </w:rPr>
        <w:t xml:space="preserve">4.1 </w:t>
      </w:r>
      <w:r w:rsidRPr="0073785C">
        <w:rPr>
          <w:b/>
          <w:bCs/>
          <w:sz w:val="32"/>
          <w:szCs w:val="32"/>
        </w:rPr>
        <w:t>Execution</w:t>
      </w:r>
    </w:p>
    <w:p w:rsidR="00AD18B0" w:rsidRPr="0073785C" w:rsidRDefault="00AD18B0" w:rsidP="00AD18B0">
      <w:pPr>
        <w:numPr>
          <w:ilvl w:val="0"/>
          <w:numId w:val="44"/>
        </w:numPr>
        <w:rPr>
          <w:sz w:val="32"/>
          <w:szCs w:val="32"/>
        </w:rPr>
      </w:pPr>
      <w:r w:rsidRPr="0073785C">
        <w:rPr>
          <w:sz w:val="32"/>
          <w:szCs w:val="32"/>
        </w:rPr>
        <w:t>Runs after all tables are loaded successfully.</w:t>
      </w:r>
    </w:p>
    <w:p w:rsidR="00AD18B0" w:rsidRPr="0073785C" w:rsidRDefault="00AD18B0" w:rsidP="00AD18B0">
      <w:pPr>
        <w:numPr>
          <w:ilvl w:val="0"/>
          <w:numId w:val="44"/>
        </w:numPr>
        <w:rPr>
          <w:sz w:val="32"/>
          <w:szCs w:val="32"/>
        </w:rPr>
      </w:pPr>
      <w:r w:rsidRPr="0073785C">
        <w:rPr>
          <w:sz w:val="32"/>
          <w:szCs w:val="32"/>
        </w:rPr>
        <w:t>Executes a BACKUP DATABASE T-SQL command.</w:t>
      </w:r>
    </w:p>
    <w:p w:rsidR="00AD18B0" w:rsidRPr="0073785C" w:rsidRDefault="00AD18B0" w:rsidP="00AD18B0">
      <w:pPr>
        <w:numPr>
          <w:ilvl w:val="0"/>
          <w:numId w:val="44"/>
        </w:numPr>
        <w:rPr>
          <w:sz w:val="32"/>
          <w:szCs w:val="32"/>
        </w:rPr>
      </w:pPr>
      <w:r w:rsidRPr="0073785C">
        <w:rPr>
          <w:sz w:val="32"/>
          <w:szCs w:val="32"/>
        </w:rPr>
        <w:t>Backup stored in a predefined secure location with a timestamp.</w:t>
      </w:r>
    </w:p>
    <w:p w:rsidR="00AD18B0" w:rsidRPr="00AD18B0" w:rsidRDefault="00AD18B0" w:rsidP="00AD18B0">
      <w:pPr>
        <w:ind w:left="720"/>
        <w:rPr>
          <w:sz w:val="28"/>
          <w:szCs w:val="28"/>
        </w:rPr>
      </w:pPr>
    </w:p>
    <w:p w:rsidR="00AD18B0" w:rsidRPr="00AD18B0" w:rsidRDefault="00AD18B0" w:rsidP="00AD18B0">
      <w:pPr>
        <w:rPr>
          <w:b/>
          <w:bCs/>
          <w:sz w:val="36"/>
          <w:szCs w:val="36"/>
          <w:u w:val="single"/>
        </w:rPr>
      </w:pPr>
      <w:r w:rsidRPr="00AD18B0">
        <w:rPr>
          <w:b/>
          <w:bCs/>
          <w:sz w:val="36"/>
          <w:szCs w:val="36"/>
          <w:u w:val="single"/>
        </w:rPr>
        <w:t>5. Error Handling &amp; Logging</w:t>
      </w:r>
    </w:p>
    <w:p w:rsidR="00AD18B0" w:rsidRPr="0073785C" w:rsidRDefault="00AD18B0" w:rsidP="00AD18B0">
      <w:pPr>
        <w:numPr>
          <w:ilvl w:val="0"/>
          <w:numId w:val="45"/>
        </w:numPr>
        <w:rPr>
          <w:sz w:val="32"/>
          <w:szCs w:val="32"/>
        </w:rPr>
      </w:pPr>
      <w:r w:rsidRPr="0073785C">
        <w:rPr>
          <w:b/>
          <w:bCs/>
          <w:sz w:val="32"/>
          <w:szCs w:val="32"/>
        </w:rPr>
        <w:lastRenderedPageBreak/>
        <w:t>Error Outputs</w:t>
      </w:r>
      <w:r w:rsidRPr="0073785C">
        <w:rPr>
          <w:sz w:val="32"/>
          <w:szCs w:val="32"/>
        </w:rPr>
        <w:t>: Redirected from Data Flow to error CSV or error table.</w:t>
      </w:r>
    </w:p>
    <w:p w:rsidR="00AD18B0" w:rsidRPr="0073785C" w:rsidRDefault="00AD18B0" w:rsidP="00AD18B0">
      <w:pPr>
        <w:numPr>
          <w:ilvl w:val="0"/>
          <w:numId w:val="45"/>
        </w:numPr>
        <w:rPr>
          <w:sz w:val="32"/>
          <w:szCs w:val="32"/>
        </w:rPr>
      </w:pPr>
      <w:r w:rsidRPr="0073785C">
        <w:rPr>
          <w:b/>
          <w:bCs/>
          <w:sz w:val="32"/>
          <w:szCs w:val="32"/>
        </w:rPr>
        <w:t>Event Handlers</w:t>
      </w:r>
      <w:r w:rsidRPr="0073785C">
        <w:rPr>
          <w:sz w:val="32"/>
          <w:szCs w:val="32"/>
        </w:rPr>
        <w:t xml:space="preserve">: </w:t>
      </w:r>
      <w:proofErr w:type="spellStart"/>
      <w:r w:rsidRPr="0073785C">
        <w:rPr>
          <w:sz w:val="32"/>
          <w:szCs w:val="32"/>
        </w:rPr>
        <w:t>OnError</w:t>
      </w:r>
      <w:proofErr w:type="spellEnd"/>
      <w:r w:rsidRPr="0073785C">
        <w:rPr>
          <w:sz w:val="32"/>
          <w:szCs w:val="32"/>
        </w:rPr>
        <w:t xml:space="preserve"> and </w:t>
      </w:r>
      <w:proofErr w:type="spellStart"/>
      <w:r w:rsidRPr="0073785C">
        <w:rPr>
          <w:sz w:val="32"/>
          <w:szCs w:val="32"/>
        </w:rPr>
        <w:t>OnTaskFailed</w:t>
      </w:r>
      <w:proofErr w:type="spellEnd"/>
      <w:r w:rsidRPr="0073785C">
        <w:rPr>
          <w:sz w:val="32"/>
          <w:szCs w:val="32"/>
        </w:rPr>
        <w:t xml:space="preserve"> log details and optionally send notifications.</w:t>
      </w:r>
    </w:p>
    <w:p w:rsidR="00AD18B0" w:rsidRPr="0073785C" w:rsidRDefault="00AD18B0" w:rsidP="00AD18B0">
      <w:pPr>
        <w:numPr>
          <w:ilvl w:val="0"/>
          <w:numId w:val="45"/>
        </w:numPr>
        <w:rPr>
          <w:sz w:val="32"/>
          <w:szCs w:val="32"/>
        </w:rPr>
      </w:pPr>
      <w:r w:rsidRPr="0073785C">
        <w:rPr>
          <w:b/>
          <w:bCs/>
          <w:sz w:val="32"/>
          <w:szCs w:val="32"/>
        </w:rPr>
        <w:t>Audit Table</w:t>
      </w:r>
      <w:r w:rsidRPr="0073785C">
        <w:rPr>
          <w:sz w:val="32"/>
          <w:szCs w:val="32"/>
        </w:rPr>
        <w:t>: Records execution start/end times, rows processed, and status.</w:t>
      </w:r>
    </w:p>
    <w:p w:rsidR="00AD18B0" w:rsidRPr="00AD18B0" w:rsidRDefault="00AD18B0" w:rsidP="00AD18B0"/>
    <w:p w:rsidR="00AD18B0" w:rsidRPr="00AD18B0" w:rsidRDefault="00AD18B0" w:rsidP="00AD18B0">
      <w:pPr>
        <w:rPr>
          <w:b/>
          <w:bCs/>
          <w:sz w:val="36"/>
          <w:szCs w:val="36"/>
          <w:u w:val="single"/>
        </w:rPr>
      </w:pPr>
      <w:r w:rsidRPr="00AD18B0">
        <w:rPr>
          <w:b/>
          <w:bCs/>
          <w:sz w:val="36"/>
          <w:szCs w:val="36"/>
          <w:u w:val="single"/>
        </w:rPr>
        <w:t>6. Performance Considerations</w:t>
      </w:r>
    </w:p>
    <w:p w:rsidR="00AD18B0" w:rsidRPr="0073785C" w:rsidRDefault="00AD18B0" w:rsidP="00AD18B0">
      <w:pPr>
        <w:numPr>
          <w:ilvl w:val="0"/>
          <w:numId w:val="46"/>
        </w:numPr>
        <w:rPr>
          <w:sz w:val="32"/>
          <w:szCs w:val="32"/>
        </w:rPr>
      </w:pPr>
      <w:r w:rsidRPr="0073785C">
        <w:rPr>
          <w:sz w:val="32"/>
          <w:szCs w:val="32"/>
        </w:rPr>
        <w:t>Use Fast Load in OLE DB Destination with batch commits.</w:t>
      </w:r>
    </w:p>
    <w:p w:rsidR="00AD18B0" w:rsidRPr="0073785C" w:rsidRDefault="00AD18B0" w:rsidP="00AD18B0">
      <w:pPr>
        <w:numPr>
          <w:ilvl w:val="0"/>
          <w:numId w:val="46"/>
        </w:numPr>
        <w:rPr>
          <w:sz w:val="32"/>
          <w:szCs w:val="32"/>
        </w:rPr>
      </w:pPr>
      <w:r w:rsidRPr="0073785C">
        <w:rPr>
          <w:sz w:val="32"/>
          <w:szCs w:val="32"/>
        </w:rPr>
        <w:t>Apply table lock during bulk insert.</w:t>
      </w:r>
    </w:p>
    <w:p w:rsidR="00AD18B0" w:rsidRPr="0073785C" w:rsidRDefault="00AD18B0" w:rsidP="00AD18B0">
      <w:pPr>
        <w:numPr>
          <w:ilvl w:val="0"/>
          <w:numId w:val="46"/>
        </w:numPr>
        <w:rPr>
          <w:sz w:val="32"/>
          <w:szCs w:val="32"/>
        </w:rPr>
      </w:pPr>
      <w:r w:rsidRPr="0073785C">
        <w:rPr>
          <w:sz w:val="32"/>
          <w:szCs w:val="32"/>
        </w:rPr>
        <w:t>Disable/rebuild indexes for large loads.</w:t>
      </w:r>
    </w:p>
    <w:p w:rsidR="00AD18B0" w:rsidRPr="00AD18B0" w:rsidRDefault="00AD18B0" w:rsidP="00AD18B0">
      <w:pPr>
        <w:numPr>
          <w:ilvl w:val="0"/>
          <w:numId w:val="46"/>
        </w:numPr>
      </w:pPr>
      <w:r w:rsidRPr="0073785C">
        <w:rPr>
          <w:sz w:val="32"/>
          <w:szCs w:val="32"/>
        </w:rPr>
        <w:t>Optimize S</w:t>
      </w:r>
      <w:r w:rsidR="0073785C">
        <w:rPr>
          <w:sz w:val="32"/>
          <w:szCs w:val="32"/>
        </w:rPr>
        <w:t>SIS</w:t>
      </w:r>
      <w:r w:rsidRPr="00AD18B0">
        <w:rPr>
          <w:sz w:val="28"/>
          <w:szCs w:val="28"/>
        </w:rPr>
        <w:t xml:space="preserve"> </w:t>
      </w:r>
      <w:r w:rsidRPr="0073785C">
        <w:rPr>
          <w:sz w:val="32"/>
          <w:szCs w:val="32"/>
        </w:rPr>
        <w:t>buffer</w:t>
      </w:r>
      <w:r w:rsidRPr="00AD18B0">
        <w:rPr>
          <w:sz w:val="28"/>
          <w:szCs w:val="28"/>
        </w:rPr>
        <w:t xml:space="preserve"> </w:t>
      </w:r>
      <w:r w:rsidRPr="0073785C">
        <w:rPr>
          <w:sz w:val="32"/>
          <w:szCs w:val="32"/>
        </w:rPr>
        <w:t>sizes</w:t>
      </w:r>
      <w:r w:rsidRPr="00AD18B0">
        <w:rPr>
          <w:sz w:val="28"/>
          <w:szCs w:val="28"/>
        </w:rPr>
        <w:t xml:space="preserve"> </w:t>
      </w:r>
      <w:r w:rsidRPr="0073785C">
        <w:rPr>
          <w:sz w:val="32"/>
          <w:szCs w:val="32"/>
        </w:rPr>
        <w:t>for large datasets</w:t>
      </w:r>
      <w:r w:rsidRPr="00AD18B0">
        <w:t>.</w:t>
      </w:r>
    </w:p>
    <w:p w:rsidR="00AD18B0" w:rsidRPr="00AD18B0" w:rsidRDefault="00AD18B0" w:rsidP="00AD18B0"/>
    <w:p w:rsidR="00AD18B0" w:rsidRPr="00AD18B0" w:rsidRDefault="00AD18B0" w:rsidP="00AD18B0">
      <w:pPr>
        <w:rPr>
          <w:b/>
          <w:bCs/>
          <w:sz w:val="36"/>
          <w:szCs w:val="36"/>
          <w:u w:val="single"/>
        </w:rPr>
      </w:pPr>
      <w:r w:rsidRPr="00AD18B0">
        <w:rPr>
          <w:b/>
          <w:bCs/>
          <w:sz w:val="36"/>
          <w:szCs w:val="36"/>
          <w:u w:val="single"/>
        </w:rPr>
        <w:t>7. Execution Order &amp; Dependencies</w:t>
      </w:r>
    </w:p>
    <w:p w:rsidR="00AD18B0" w:rsidRPr="0073785C" w:rsidRDefault="00AD18B0" w:rsidP="00AD18B0">
      <w:pPr>
        <w:numPr>
          <w:ilvl w:val="0"/>
          <w:numId w:val="47"/>
        </w:numPr>
        <w:rPr>
          <w:sz w:val="32"/>
          <w:szCs w:val="32"/>
        </w:rPr>
      </w:pPr>
      <w:r w:rsidRPr="0073785C">
        <w:rPr>
          <w:sz w:val="32"/>
          <w:szCs w:val="32"/>
        </w:rPr>
        <w:t>The initialization phase must complete before any data loading begins.</w:t>
      </w:r>
    </w:p>
    <w:p w:rsidR="00AD18B0" w:rsidRPr="0073785C" w:rsidRDefault="00AD18B0" w:rsidP="00AD18B0">
      <w:pPr>
        <w:numPr>
          <w:ilvl w:val="0"/>
          <w:numId w:val="47"/>
        </w:numPr>
        <w:rPr>
          <w:sz w:val="32"/>
          <w:szCs w:val="32"/>
        </w:rPr>
      </w:pPr>
      <w:r w:rsidRPr="0073785C">
        <w:rPr>
          <w:sz w:val="32"/>
          <w:szCs w:val="32"/>
        </w:rPr>
        <w:t>Database backup is executed only if all prior tasks succeed.</w:t>
      </w:r>
    </w:p>
    <w:p w:rsidR="00AD18B0" w:rsidRPr="0073785C" w:rsidRDefault="00AD18B0" w:rsidP="00AD18B0">
      <w:pPr>
        <w:numPr>
          <w:ilvl w:val="0"/>
          <w:numId w:val="47"/>
        </w:numPr>
        <w:rPr>
          <w:sz w:val="32"/>
          <w:szCs w:val="32"/>
        </w:rPr>
      </w:pPr>
      <w:r w:rsidRPr="0073785C">
        <w:rPr>
          <w:sz w:val="32"/>
          <w:szCs w:val="32"/>
        </w:rPr>
        <w:t>If any table creation or load fails, execution stops before backup.</w:t>
      </w:r>
    </w:p>
    <w:p w:rsidR="00AD18B0" w:rsidRDefault="00AD18B0" w:rsidP="00AD18B0">
      <w:pPr>
        <w:rPr>
          <w:rtl/>
        </w:rPr>
      </w:pPr>
    </w:p>
    <w:p w:rsidR="00AD18B0" w:rsidRDefault="00AD18B0" w:rsidP="00AD18B0">
      <w:pPr>
        <w:rPr>
          <w:rtl/>
        </w:rPr>
      </w:pPr>
    </w:p>
    <w:p w:rsidR="00AD18B0" w:rsidRDefault="00AD18B0" w:rsidP="00AD18B0">
      <w:pPr>
        <w:rPr>
          <w:rtl/>
        </w:rPr>
      </w:pPr>
    </w:p>
    <w:p w:rsidR="00AD18B0" w:rsidRDefault="00AD18B0" w:rsidP="00AD18B0">
      <w:pPr>
        <w:rPr>
          <w:rtl/>
        </w:rPr>
      </w:pPr>
    </w:p>
    <w:p w:rsidR="00AD18B0" w:rsidRPr="00AD18B0" w:rsidRDefault="00AD18B0" w:rsidP="00AD18B0"/>
    <w:p w:rsidR="00AD18B0" w:rsidRPr="00AD18B0" w:rsidRDefault="00AD18B0" w:rsidP="00AD18B0">
      <w:pPr>
        <w:rPr>
          <w:b/>
          <w:bCs/>
          <w:sz w:val="36"/>
          <w:szCs w:val="36"/>
          <w:u w:val="single"/>
        </w:rPr>
      </w:pPr>
      <w:r w:rsidRPr="00AD18B0">
        <w:rPr>
          <w:b/>
          <w:bCs/>
          <w:sz w:val="36"/>
          <w:szCs w:val="36"/>
          <w:u w:val="single"/>
        </w:rPr>
        <w:t>8. Security</w:t>
      </w:r>
    </w:p>
    <w:p w:rsidR="00AD18B0" w:rsidRPr="0073785C" w:rsidRDefault="00AD18B0" w:rsidP="00AD18B0">
      <w:pPr>
        <w:numPr>
          <w:ilvl w:val="0"/>
          <w:numId w:val="48"/>
        </w:numPr>
        <w:rPr>
          <w:sz w:val="32"/>
          <w:szCs w:val="32"/>
        </w:rPr>
      </w:pPr>
      <w:r w:rsidRPr="0073785C">
        <w:rPr>
          <w:sz w:val="32"/>
          <w:szCs w:val="32"/>
        </w:rPr>
        <w:t>Runs under a service account with least privilege.</w:t>
      </w:r>
    </w:p>
    <w:p w:rsidR="00AD18B0" w:rsidRPr="0073785C" w:rsidRDefault="00AD18B0" w:rsidP="00AD18B0">
      <w:pPr>
        <w:numPr>
          <w:ilvl w:val="0"/>
          <w:numId w:val="48"/>
        </w:numPr>
        <w:rPr>
          <w:sz w:val="32"/>
          <w:szCs w:val="32"/>
        </w:rPr>
      </w:pPr>
      <w:r w:rsidRPr="0073785C">
        <w:rPr>
          <w:sz w:val="32"/>
          <w:szCs w:val="32"/>
        </w:rPr>
        <w:t xml:space="preserve">Connection strings stored securely with SSIS </w:t>
      </w:r>
      <w:proofErr w:type="spellStart"/>
      <w:r w:rsidRPr="0073785C">
        <w:rPr>
          <w:sz w:val="32"/>
          <w:szCs w:val="32"/>
        </w:rPr>
        <w:t>ProtectionLevel</w:t>
      </w:r>
      <w:proofErr w:type="spellEnd"/>
      <w:r w:rsidRPr="0073785C">
        <w:rPr>
          <w:sz w:val="32"/>
          <w:szCs w:val="32"/>
        </w:rPr>
        <w:t xml:space="preserve"> settings.</w:t>
      </w:r>
    </w:p>
    <w:p w:rsidR="00AD18B0" w:rsidRPr="0073785C" w:rsidRDefault="00AD18B0" w:rsidP="00AD18B0">
      <w:pPr>
        <w:numPr>
          <w:ilvl w:val="0"/>
          <w:numId w:val="48"/>
        </w:numPr>
        <w:rPr>
          <w:sz w:val="32"/>
          <w:szCs w:val="32"/>
        </w:rPr>
      </w:pPr>
      <w:r w:rsidRPr="0073785C">
        <w:rPr>
          <w:sz w:val="32"/>
          <w:szCs w:val="32"/>
        </w:rPr>
        <w:t>Backup files stored in restricted access folders.</w:t>
      </w:r>
    </w:p>
    <w:p w:rsidR="00AD18B0" w:rsidRPr="0073785C" w:rsidRDefault="00AD18B0" w:rsidP="00AD18B0">
      <w:pPr>
        <w:rPr>
          <w:sz w:val="24"/>
          <w:szCs w:val="24"/>
          <w:rtl/>
        </w:rPr>
      </w:pPr>
    </w:p>
    <w:p w:rsidR="00AD18B0" w:rsidRPr="00AD18B0" w:rsidRDefault="00AD18B0" w:rsidP="00AD18B0"/>
    <w:p w:rsidR="00AD18B0" w:rsidRPr="00AD18B0" w:rsidRDefault="00AD18B0" w:rsidP="00AD18B0">
      <w:pPr>
        <w:rPr>
          <w:b/>
          <w:bCs/>
          <w:sz w:val="36"/>
          <w:szCs w:val="36"/>
          <w:u w:val="single"/>
        </w:rPr>
      </w:pPr>
      <w:r w:rsidRPr="00AD18B0">
        <w:rPr>
          <w:b/>
          <w:bCs/>
          <w:sz w:val="36"/>
          <w:szCs w:val="36"/>
          <w:u w:val="single"/>
        </w:rPr>
        <w:t>9. Maintenance &amp; Monitoring</w:t>
      </w:r>
    </w:p>
    <w:p w:rsidR="00AD18B0" w:rsidRPr="0073785C" w:rsidRDefault="00AD18B0" w:rsidP="00AD18B0">
      <w:pPr>
        <w:numPr>
          <w:ilvl w:val="0"/>
          <w:numId w:val="49"/>
        </w:numPr>
        <w:rPr>
          <w:sz w:val="32"/>
          <w:szCs w:val="32"/>
        </w:rPr>
      </w:pPr>
      <w:r w:rsidRPr="0073785C">
        <w:rPr>
          <w:sz w:val="32"/>
          <w:szCs w:val="32"/>
        </w:rPr>
        <w:t>Logs retained for auditing.</w:t>
      </w:r>
    </w:p>
    <w:p w:rsidR="00AD18B0" w:rsidRPr="00AD18B0" w:rsidRDefault="00AD18B0" w:rsidP="00AD18B0">
      <w:pPr>
        <w:numPr>
          <w:ilvl w:val="0"/>
          <w:numId w:val="49"/>
        </w:numPr>
        <w:rPr>
          <w:sz w:val="28"/>
          <w:szCs w:val="28"/>
        </w:rPr>
      </w:pPr>
      <w:r w:rsidRPr="0073785C">
        <w:rPr>
          <w:sz w:val="32"/>
          <w:szCs w:val="32"/>
        </w:rPr>
        <w:t>Scheduled clean-up of error logs and old backups</w:t>
      </w:r>
      <w:r w:rsidRPr="00AD18B0">
        <w:rPr>
          <w:sz w:val="28"/>
          <w:szCs w:val="28"/>
        </w:rPr>
        <w:t>.</w:t>
      </w:r>
    </w:p>
    <w:p w:rsidR="00AD18B0" w:rsidRPr="00AD18B0" w:rsidRDefault="00AD18B0" w:rsidP="00AD18B0">
      <w:pPr>
        <w:numPr>
          <w:ilvl w:val="0"/>
          <w:numId w:val="49"/>
        </w:numPr>
      </w:pPr>
      <w:r w:rsidRPr="0073785C">
        <w:rPr>
          <w:sz w:val="32"/>
          <w:szCs w:val="32"/>
        </w:rPr>
        <w:t>Monitoring dashboards (Power BI/SSRS) to review load history</w:t>
      </w:r>
      <w:r w:rsidRPr="00AD18B0">
        <w:t>.</w:t>
      </w:r>
    </w:p>
    <w:p w:rsidR="00AD18B0" w:rsidRDefault="00AD18B0">
      <w:pPr>
        <w:rPr>
          <w:rtl/>
        </w:rPr>
      </w:pPr>
    </w:p>
    <w:p w:rsidR="00AD18B0" w:rsidRDefault="00AD18B0"/>
    <w:p w:rsidR="003001AD" w:rsidRDefault="003001AD"/>
    <w:p w:rsidR="003001AD" w:rsidRDefault="00044526" w:rsidP="00044526">
      <w:pPr>
        <w:rPr>
          <w:b/>
          <w:bCs/>
          <w:color w:val="1F497D" w:themeColor="text2"/>
          <w:sz w:val="40"/>
          <w:szCs w:val="40"/>
          <w:u w:val="single"/>
          <w:lang w:bidi="ar-EG"/>
        </w:rPr>
      </w:pPr>
      <w:r w:rsidRPr="00044526">
        <w:rPr>
          <w:b/>
          <w:bCs/>
          <w:color w:val="1F497D" w:themeColor="text2"/>
          <w:sz w:val="40"/>
          <w:szCs w:val="40"/>
          <w:u w:val="single"/>
          <w:lang w:bidi="ar-EG"/>
        </w:rPr>
        <w:t>ETL for OLAP (Data Warehouse)</w:t>
      </w:r>
    </w:p>
    <w:p w:rsidR="0073785C" w:rsidRDefault="0073785C" w:rsidP="00044526">
      <w:pPr>
        <w:rPr>
          <w:b/>
          <w:bCs/>
          <w:color w:val="1F497D" w:themeColor="text2"/>
          <w:sz w:val="40"/>
          <w:szCs w:val="40"/>
          <w:u w:val="single"/>
          <w:rtl/>
          <w:lang w:bidi="ar-EG"/>
        </w:rPr>
      </w:pPr>
    </w:p>
    <w:p w:rsidR="00CA1444" w:rsidRDefault="00CA1444" w:rsidP="00044526">
      <w:pPr>
        <w:rPr>
          <w:b/>
          <w:bCs/>
          <w:color w:val="1F497D" w:themeColor="text2"/>
          <w:sz w:val="40"/>
          <w:szCs w:val="40"/>
          <w:u w:val="single"/>
          <w:rtl/>
          <w:lang w:bidi="ar-EG"/>
        </w:rPr>
      </w:pPr>
      <w:r>
        <w:rPr>
          <w:b/>
          <w:bCs/>
          <w:noProof/>
          <w:color w:val="1F497D" w:themeColor="text2"/>
          <w:sz w:val="40"/>
          <w:szCs w:val="40"/>
          <w:u w:val="single"/>
          <w:lang w:bidi="ar-EG"/>
        </w:rPr>
        <w:lastRenderedPageBreak/>
        <w:drawing>
          <wp:inline distT="0" distB="0" distL="0" distR="0">
            <wp:extent cx="5476875" cy="3076575"/>
            <wp:effectExtent l="0" t="0" r="9525" b="9525"/>
            <wp:docPr id="14386041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CA1444" w:rsidRDefault="00CA1444" w:rsidP="00044526">
      <w:pPr>
        <w:rPr>
          <w:color w:val="000000" w:themeColor="text1"/>
          <w:sz w:val="32"/>
          <w:szCs w:val="32"/>
          <w:rtl/>
          <w:lang w:bidi="ar-EG"/>
        </w:rPr>
      </w:pPr>
    </w:p>
    <w:p w:rsidR="00044526" w:rsidRPr="00044526" w:rsidRDefault="00044526" w:rsidP="00044526">
      <w:pPr>
        <w:rPr>
          <w:color w:val="000000" w:themeColor="text1"/>
          <w:sz w:val="32"/>
          <w:szCs w:val="32"/>
          <w:lang w:bidi="ar-EG"/>
        </w:rPr>
      </w:pPr>
      <w:r w:rsidRPr="00044526">
        <w:rPr>
          <w:color w:val="000000" w:themeColor="text1"/>
          <w:sz w:val="32"/>
          <w:szCs w:val="32"/>
          <w:lang w:bidi="ar-EG"/>
        </w:rPr>
        <w:t>The ETL (Extract-Transform-Load) process for the Data Warehouse is the heart of the BI solution. Its purpose is to reliably move clean, conformed, and high-quality marketing data from the operational sources into a star-schema OLAP store optimized for analysis. For our project the ETL does three major things: (1) extract raw records from staging/OLTP, (2) apply deterministic and business transformations, lookups and surrogate key mapping, (3) load dimension and fact tables in the data warehouse in a controlled, auditable way.</w:t>
      </w:r>
    </w:p>
    <w:p w:rsidR="00044526" w:rsidRPr="00044526" w:rsidRDefault="00044526" w:rsidP="00044526">
      <w:pPr>
        <w:rPr>
          <w:b/>
          <w:bCs/>
          <w:color w:val="1F497D" w:themeColor="text2"/>
          <w:sz w:val="40"/>
          <w:szCs w:val="40"/>
          <w:u w:val="single"/>
          <w:lang w:bidi="ar-EG"/>
        </w:rPr>
      </w:pPr>
    </w:p>
    <w:p w:rsidR="00044526" w:rsidRPr="00044526" w:rsidRDefault="00044526" w:rsidP="00044526">
      <w:pPr>
        <w:rPr>
          <w:color w:val="000000" w:themeColor="text1"/>
          <w:sz w:val="28"/>
          <w:szCs w:val="28"/>
          <w:lang w:bidi="ar-EG"/>
        </w:rPr>
      </w:pPr>
    </w:p>
    <w:p w:rsidR="00044526" w:rsidRPr="0073785C" w:rsidRDefault="00044526" w:rsidP="00044526">
      <w:pPr>
        <w:rPr>
          <w:b/>
          <w:bCs/>
          <w:color w:val="000000" w:themeColor="text1"/>
          <w:sz w:val="36"/>
          <w:szCs w:val="36"/>
          <w:u w:val="single"/>
          <w:lang w:bidi="ar-EG"/>
        </w:rPr>
      </w:pPr>
      <w:r w:rsidRPr="0073785C">
        <w:rPr>
          <w:b/>
          <w:bCs/>
          <w:color w:val="000000" w:themeColor="text1"/>
          <w:sz w:val="36"/>
          <w:szCs w:val="36"/>
          <w:u w:val="single"/>
          <w:lang w:bidi="ar-EG"/>
        </w:rPr>
        <w:t>1. High-level architecture &amp; control flow</w:t>
      </w:r>
    </w:p>
    <w:p w:rsidR="00044526" w:rsidRPr="0073785C" w:rsidRDefault="00044526" w:rsidP="00044526">
      <w:pPr>
        <w:rPr>
          <w:color w:val="000000" w:themeColor="text1"/>
          <w:sz w:val="32"/>
          <w:szCs w:val="32"/>
          <w:lang w:bidi="ar-EG"/>
        </w:rPr>
      </w:pPr>
      <w:r w:rsidRPr="0073785C">
        <w:rPr>
          <w:color w:val="000000" w:themeColor="text1"/>
          <w:sz w:val="32"/>
          <w:szCs w:val="32"/>
          <w:lang w:bidi="ar-EG"/>
        </w:rPr>
        <w:lastRenderedPageBreak/>
        <w:t>The SSIS project is structured into two main phases as seen in the diagram:</w:t>
      </w:r>
    </w:p>
    <w:p w:rsidR="00044526" w:rsidRPr="0073785C" w:rsidRDefault="00044526" w:rsidP="00044526">
      <w:pPr>
        <w:numPr>
          <w:ilvl w:val="0"/>
          <w:numId w:val="50"/>
        </w:numPr>
        <w:rPr>
          <w:color w:val="000000" w:themeColor="text1"/>
          <w:sz w:val="32"/>
          <w:szCs w:val="32"/>
          <w:lang w:bidi="ar-EG"/>
        </w:rPr>
      </w:pPr>
      <w:r w:rsidRPr="0073785C">
        <w:rPr>
          <w:color w:val="000000" w:themeColor="text1"/>
          <w:sz w:val="32"/>
          <w:szCs w:val="32"/>
          <w:lang w:bidi="ar-EG"/>
        </w:rPr>
        <w:t>Create Dimension Tables – processing and loading all dimension entities before fact tables to ensure surrogate keys are available.</w:t>
      </w:r>
    </w:p>
    <w:p w:rsidR="00044526" w:rsidRPr="0073785C" w:rsidRDefault="00044526" w:rsidP="00044526">
      <w:pPr>
        <w:numPr>
          <w:ilvl w:val="0"/>
          <w:numId w:val="50"/>
        </w:numPr>
        <w:rPr>
          <w:color w:val="000000" w:themeColor="text1"/>
          <w:sz w:val="32"/>
          <w:szCs w:val="32"/>
          <w:lang w:bidi="ar-EG"/>
        </w:rPr>
      </w:pPr>
      <w:r w:rsidRPr="0073785C">
        <w:rPr>
          <w:color w:val="000000" w:themeColor="text1"/>
          <w:sz w:val="32"/>
          <w:szCs w:val="32"/>
          <w:lang w:bidi="ar-EG"/>
        </w:rPr>
        <w:t>Create Fact Tables – populating transactional/analytical fact tables that reference the dimension tables.</w:t>
      </w:r>
      <w:r w:rsidRPr="0073785C">
        <w:rPr>
          <w:color w:val="000000" w:themeColor="text1"/>
          <w:sz w:val="32"/>
          <w:szCs w:val="32"/>
          <w:lang w:bidi="ar-EG"/>
        </w:rPr>
        <w:br/>
        <w:t>Finally, a Backup Data Warehouse task ensures the data is safeguarded post-load.</w:t>
      </w:r>
    </w:p>
    <w:p w:rsidR="00044526" w:rsidRPr="0073785C" w:rsidRDefault="00044526" w:rsidP="00044526">
      <w:pPr>
        <w:rPr>
          <w:color w:val="000000" w:themeColor="text1"/>
          <w:sz w:val="32"/>
          <w:szCs w:val="32"/>
          <w:lang w:bidi="ar-EG"/>
        </w:rPr>
      </w:pPr>
      <w:r w:rsidRPr="0073785C">
        <w:rPr>
          <w:color w:val="000000" w:themeColor="text1"/>
          <w:sz w:val="32"/>
          <w:szCs w:val="32"/>
          <w:lang w:bidi="ar-EG"/>
        </w:rPr>
        <w:t>The green arrows represent execution dependencies, ensuring each step only runs after its predecessors succeed.</w:t>
      </w:r>
    </w:p>
    <w:p w:rsidR="00044526" w:rsidRPr="00044526" w:rsidRDefault="00044526" w:rsidP="00044526">
      <w:pPr>
        <w:rPr>
          <w:b/>
          <w:bCs/>
          <w:color w:val="1F497D" w:themeColor="text2"/>
          <w:sz w:val="40"/>
          <w:szCs w:val="40"/>
          <w:u w:val="single"/>
          <w:lang w:bidi="ar-EG"/>
        </w:rPr>
      </w:pPr>
    </w:p>
    <w:p w:rsidR="00044526" w:rsidRPr="0073785C" w:rsidRDefault="00044526" w:rsidP="00044526">
      <w:pPr>
        <w:rPr>
          <w:b/>
          <w:bCs/>
          <w:color w:val="000000" w:themeColor="text1"/>
          <w:sz w:val="36"/>
          <w:szCs w:val="36"/>
          <w:u w:val="single"/>
          <w:lang w:bidi="ar-EG"/>
        </w:rPr>
      </w:pPr>
      <w:r w:rsidRPr="0073785C">
        <w:rPr>
          <w:b/>
          <w:bCs/>
          <w:color w:val="000000" w:themeColor="text1"/>
          <w:sz w:val="36"/>
          <w:szCs w:val="36"/>
          <w:u w:val="single"/>
          <w:lang w:bidi="ar-EG"/>
        </w:rPr>
        <w:t>2. Staging area and strategy</w:t>
      </w:r>
    </w:p>
    <w:p w:rsidR="00044526" w:rsidRPr="00C92490" w:rsidRDefault="00044526" w:rsidP="00044526">
      <w:pPr>
        <w:rPr>
          <w:color w:val="000000" w:themeColor="text1"/>
          <w:sz w:val="32"/>
          <w:szCs w:val="32"/>
          <w:lang w:bidi="ar-EG"/>
        </w:rPr>
      </w:pPr>
      <w:r w:rsidRPr="00C92490">
        <w:rPr>
          <w:color w:val="000000" w:themeColor="text1"/>
          <w:sz w:val="32"/>
          <w:szCs w:val="32"/>
          <w:lang w:bidi="ar-EG"/>
        </w:rPr>
        <w:t>Before hitting these tasks, data flows from the staging area into the data warehouse. Although the diagram starts at table creation, behind the scenes, SSIS has already:</w:t>
      </w:r>
    </w:p>
    <w:p w:rsidR="00044526" w:rsidRPr="00C92490" w:rsidRDefault="00044526" w:rsidP="00044526">
      <w:pPr>
        <w:numPr>
          <w:ilvl w:val="0"/>
          <w:numId w:val="51"/>
        </w:numPr>
        <w:rPr>
          <w:color w:val="000000" w:themeColor="text1"/>
          <w:sz w:val="32"/>
          <w:szCs w:val="32"/>
          <w:lang w:bidi="ar-EG"/>
        </w:rPr>
      </w:pPr>
      <w:r w:rsidRPr="00C92490">
        <w:rPr>
          <w:color w:val="000000" w:themeColor="text1"/>
          <w:sz w:val="32"/>
          <w:szCs w:val="32"/>
          <w:lang w:bidi="ar-EG"/>
        </w:rPr>
        <w:t>Extracted data from OLTP sources (Excel &amp; SQL Server)</w:t>
      </w:r>
    </w:p>
    <w:p w:rsidR="00044526" w:rsidRPr="00C92490" w:rsidRDefault="00044526" w:rsidP="00044526">
      <w:pPr>
        <w:numPr>
          <w:ilvl w:val="0"/>
          <w:numId w:val="51"/>
        </w:numPr>
        <w:rPr>
          <w:color w:val="000000" w:themeColor="text1"/>
          <w:sz w:val="32"/>
          <w:szCs w:val="32"/>
          <w:lang w:bidi="ar-EG"/>
        </w:rPr>
      </w:pPr>
      <w:r w:rsidRPr="00C92490">
        <w:rPr>
          <w:color w:val="000000" w:themeColor="text1"/>
          <w:sz w:val="32"/>
          <w:szCs w:val="32"/>
          <w:lang w:bidi="ar-EG"/>
        </w:rPr>
        <w:t>Loaded it into staging tables</w:t>
      </w:r>
    </w:p>
    <w:p w:rsidR="00044526" w:rsidRPr="00C92490" w:rsidRDefault="00044526" w:rsidP="00044526">
      <w:pPr>
        <w:numPr>
          <w:ilvl w:val="0"/>
          <w:numId w:val="51"/>
        </w:numPr>
        <w:rPr>
          <w:color w:val="000000" w:themeColor="text1"/>
          <w:sz w:val="32"/>
          <w:szCs w:val="32"/>
          <w:lang w:bidi="ar-EG"/>
        </w:rPr>
      </w:pPr>
      <w:r w:rsidRPr="00C92490">
        <w:rPr>
          <w:color w:val="000000" w:themeColor="text1"/>
          <w:sz w:val="32"/>
          <w:szCs w:val="32"/>
          <w:lang w:bidi="ar-EG"/>
        </w:rPr>
        <w:t>Applied data quality checks</w:t>
      </w:r>
      <w:r w:rsidRPr="00C92490">
        <w:rPr>
          <w:color w:val="000000" w:themeColor="text1"/>
          <w:sz w:val="32"/>
          <w:szCs w:val="32"/>
          <w:lang w:bidi="ar-EG"/>
        </w:rPr>
        <w:br/>
        <w:t>This separation ensures DW loads are isolated from source volatility and allows re-runs if needed.</w:t>
      </w:r>
    </w:p>
    <w:p w:rsidR="00044526" w:rsidRDefault="00044526" w:rsidP="00044526">
      <w:pPr>
        <w:rPr>
          <w:b/>
          <w:bCs/>
          <w:color w:val="1F497D" w:themeColor="text2"/>
          <w:sz w:val="40"/>
          <w:szCs w:val="40"/>
          <w:u w:val="single"/>
          <w:rtl/>
          <w:lang w:bidi="ar-EG"/>
        </w:rPr>
      </w:pPr>
    </w:p>
    <w:p w:rsidR="00044526" w:rsidRPr="00044526" w:rsidRDefault="00044526" w:rsidP="00044526">
      <w:pPr>
        <w:rPr>
          <w:b/>
          <w:bCs/>
          <w:color w:val="1F497D" w:themeColor="text2"/>
          <w:sz w:val="40"/>
          <w:szCs w:val="40"/>
          <w:u w:val="single"/>
          <w:lang w:bidi="ar-EG"/>
        </w:rPr>
      </w:pPr>
    </w:p>
    <w:p w:rsidR="00044526" w:rsidRPr="00C92490" w:rsidRDefault="00044526" w:rsidP="00044526">
      <w:pPr>
        <w:rPr>
          <w:b/>
          <w:bCs/>
          <w:color w:val="000000" w:themeColor="text1"/>
          <w:sz w:val="36"/>
          <w:szCs w:val="36"/>
          <w:u w:val="single"/>
          <w:lang w:bidi="ar-EG"/>
        </w:rPr>
      </w:pPr>
      <w:r w:rsidRPr="00C92490">
        <w:rPr>
          <w:b/>
          <w:bCs/>
          <w:color w:val="000000" w:themeColor="text1"/>
          <w:sz w:val="36"/>
          <w:szCs w:val="36"/>
          <w:u w:val="single"/>
          <w:lang w:bidi="ar-EG"/>
        </w:rPr>
        <w:lastRenderedPageBreak/>
        <w:t xml:space="preserve">3. </w:t>
      </w:r>
      <w:bookmarkStart w:id="6" w:name="_Hlk206216053"/>
      <w:r w:rsidRPr="00C92490">
        <w:rPr>
          <w:b/>
          <w:bCs/>
          <w:color w:val="000000" w:themeColor="text1"/>
          <w:sz w:val="36"/>
          <w:szCs w:val="36"/>
          <w:u w:val="single"/>
          <w:lang w:bidi="ar-EG"/>
        </w:rPr>
        <w:t>Dimension processing</w:t>
      </w:r>
      <w:bookmarkEnd w:id="6"/>
    </w:p>
    <w:p w:rsidR="00044526" w:rsidRPr="00C92490" w:rsidRDefault="00044526" w:rsidP="00044526">
      <w:pPr>
        <w:rPr>
          <w:color w:val="000000" w:themeColor="text1"/>
          <w:sz w:val="32"/>
          <w:szCs w:val="32"/>
          <w:lang w:bidi="ar-EG"/>
        </w:rPr>
      </w:pPr>
      <w:r w:rsidRPr="00C92490">
        <w:rPr>
          <w:color w:val="000000" w:themeColor="text1"/>
          <w:sz w:val="32"/>
          <w:szCs w:val="32"/>
          <w:lang w:bidi="ar-EG"/>
        </w:rPr>
        <w:t>Block: Create Dimensions Tables in the diagram corresponds to sequential handling of each dimension:</w:t>
      </w:r>
    </w:p>
    <w:p w:rsidR="00044526" w:rsidRPr="00C92490" w:rsidRDefault="00044526" w:rsidP="00044526">
      <w:pPr>
        <w:numPr>
          <w:ilvl w:val="0"/>
          <w:numId w:val="52"/>
        </w:numPr>
        <w:rPr>
          <w:color w:val="000000" w:themeColor="text1"/>
          <w:sz w:val="32"/>
          <w:szCs w:val="32"/>
          <w:lang w:bidi="ar-EG"/>
        </w:rPr>
      </w:pPr>
      <w:proofErr w:type="spellStart"/>
      <w:r w:rsidRPr="00C92490">
        <w:rPr>
          <w:color w:val="000000" w:themeColor="text1"/>
          <w:sz w:val="32"/>
          <w:szCs w:val="32"/>
          <w:lang w:bidi="ar-EG"/>
        </w:rPr>
        <w:t>Dim_Product</w:t>
      </w:r>
      <w:proofErr w:type="spellEnd"/>
      <w:r w:rsidRPr="00C92490">
        <w:rPr>
          <w:color w:val="000000" w:themeColor="text1"/>
          <w:sz w:val="32"/>
          <w:szCs w:val="32"/>
          <w:lang w:bidi="ar-EG"/>
        </w:rPr>
        <w:t>:</w:t>
      </w:r>
    </w:p>
    <w:p w:rsidR="00044526" w:rsidRPr="00C92490" w:rsidRDefault="00044526" w:rsidP="00044526">
      <w:pPr>
        <w:numPr>
          <w:ilvl w:val="1"/>
          <w:numId w:val="52"/>
        </w:numPr>
        <w:rPr>
          <w:color w:val="000000" w:themeColor="text1"/>
          <w:sz w:val="32"/>
          <w:szCs w:val="32"/>
          <w:lang w:bidi="ar-EG"/>
        </w:rPr>
      </w:pPr>
      <w:r w:rsidRPr="00C92490">
        <w:rPr>
          <w:color w:val="000000" w:themeColor="text1"/>
          <w:sz w:val="32"/>
          <w:szCs w:val="32"/>
          <w:lang w:bidi="ar-EG"/>
        </w:rPr>
        <w:t>Truncate existing rows (SQL - Truncate)</w:t>
      </w:r>
    </w:p>
    <w:p w:rsidR="00044526" w:rsidRPr="00C92490" w:rsidRDefault="00044526" w:rsidP="00044526">
      <w:pPr>
        <w:numPr>
          <w:ilvl w:val="1"/>
          <w:numId w:val="52"/>
        </w:numPr>
        <w:rPr>
          <w:color w:val="000000" w:themeColor="text1"/>
          <w:sz w:val="32"/>
          <w:szCs w:val="32"/>
          <w:lang w:bidi="ar-EG"/>
        </w:rPr>
      </w:pPr>
      <w:r w:rsidRPr="00C92490">
        <w:rPr>
          <w:color w:val="000000" w:themeColor="text1"/>
          <w:sz w:val="32"/>
          <w:szCs w:val="32"/>
          <w:lang w:bidi="ar-EG"/>
        </w:rPr>
        <w:t>Re-create / reload with fresh data (Create task)</w:t>
      </w:r>
    </w:p>
    <w:p w:rsidR="00044526" w:rsidRPr="00C92490" w:rsidRDefault="00044526" w:rsidP="00044526">
      <w:pPr>
        <w:numPr>
          <w:ilvl w:val="0"/>
          <w:numId w:val="52"/>
        </w:numPr>
        <w:rPr>
          <w:color w:val="000000" w:themeColor="text1"/>
          <w:sz w:val="32"/>
          <w:szCs w:val="32"/>
          <w:lang w:bidi="ar-EG"/>
        </w:rPr>
      </w:pPr>
      <w:proofErr w:type="spellStart"/>
      <w:r w:rsidRPr="00C92490">
        <w:rPr>
          <w:color w:val="000000" w:themeColor="text1"/>
          <w:sz w:val="32"/>
          <w:szCs w:val="32"/>
          <w:lang w:bidi="ar-EG"/>
        </w:rPr>
        <w:t>Dim_Target_Audience</w:t>
      </w:r>
      <w:proofErr w:type="spellEnd"/>
      <w:r w:rsidRPr="00C92490">
        <w:rPr>
          <w:color w:val="000000" w:themeColor="text1"/>
          <w:sz w:val="32"/>
          <w:szCs w:val="32"/>
          <w:lang w:bidi="ar-EG"/>
        </w:rPr>
        <w:t>: same pattern as above.</w:t>
      </w:r>
    </w:p>
    <w:p w:rsidR="00044526" w:rsidRPr="00C92490" w:rsidRDefault="00044526" w:rsidP="00044526">
      <w:pPr>
        <w:numPr>
          <w:ilvl w:val="0"/>
          <w:numId w:val="52"/>
        </w:numPr>
        <w:rPr>
          <w:color w:val="000000" w:themeColor="text1"/>
          <w:sz w:val="32"/>
          <w:szCs w:val="32"/>
          <w:lang w:bidi="ar-EG"/>
        </w:rPr>
      </w:pPr>
      <w:proofErr w:type="spellStart"/>
      <w:r w:rsidRPr="00C92490">
        <w:rPr>
          <w:color w:val="000000" w:themeColor="text1"/>
          <w:sz w:val="32"/>
          <w:szCs w:val="32"/>
          <w:lang w:bidi="ar-EG"/>
        </w:rPr>
        <w:t>Dim_Company</w:t>
      </w:r>
      <w:proofErr w:type="spellEnd"/>
      <w:r w:rsidRPr="00C92490">
        <w:rPr>
          <w:color w:val="000000" w:themeColor="text1"/>
          <w:sz w:val="32"/>
          <w:szCs w:val="32"/>
          <w:lang w:bidi="ar-EG"/>
        </w:rPr>
        <w:t>: same pattern as above.</w:t>
      </w:r>
    </w:p>
    <w:p w:rsidR="00044526" w:rsidRPr="00C92490" w:rsidRDefault="00044526" w:rsidP="00044526">
      <w:pPr>
        <w:numPr>
          <w:ilvl w:val="0"/>
          <w:numId w:val="52"/>
        </w:numPr>
        <w:rPr>
          <w:color w:val="000000" w:themeColor="text1"/>
          <w:sz w:val="32"/>
          <w:szCs w:val="32"/>
          <w:lang w:bidi="ar-EG"/>
        </w:rPr>
      </w:pPr>
      <w:proofErr w:type="spellStart"/>
      <w:r w:rsidRPr="00C92490">
        <w:rPr>
          <w:color w:val="000000" w:themeColor="text1"/>
          <w:sz w:val="32"/>
          <w:szCs w:val="32"/>
          <w:lang w:bidi="ar-EG"/>
        </w:rPr>
        <w:t>Dim_Customer</w:t>
      </w:r>
      <w:proofErr w:type="spellEnd"/>
      <w:r w:rsidRPr="00C92490">
        <w:rPr>
          <w:color w:val="000000" w:themeColor="text1"/>
          <w:sz w:val="32"/>
          <w:szCs w:val="32"/>
          <w:lang w:bidi="ar-EG"/>
        </w:rPr>
        <w:t>: same pattern as above.</w:t>
      </w:r>
    </w:p>
    <w:p w:rsidR="00044526" w:rsidRPr="00C92490" w:rsidRDefault="00044526" w:rsidP="00044526">
      <w:pPr>
        <w:numPr>
          <w:ilvl w:val="0"/>
          <w:numId w:val="52"/>
        </w:numPr>
        <w:rPr>
          <w:color w:val="000000" w:themeColor="text1"/>
          <w:sz w:val="32"/>
          <w:szCs w:val="32"/>
          <w:lang w:bidi="ar-EG"/>
        </w:rPr>
      </w:pPr>
      <w:proofErr w:type="spellStart"/>
      <w:r w:rsidRPr="00C92490">
        <w:rPr>
          <w:color w:val="000000" w:themeColor="text1"/>
          <w:sz w:val="32"/>
          <w:szCs w:val="32"/>
          <w:lang w:bidi="ar-EG"/>
        </w:rPr>
        <w:t>Dim_Ad_Content</w:t>
      </w:r>
      <w:proofErr w:type="spellEnd"/>
      <w:r w:rsidRPr="00C92490">
        <w:rPr>
          <w:color w:val="000000" w:themeColor="text1"/>
          <w:sz w:val="32"/>
          <w:szCs w:val="32"/>
          <w:lang w:bidi="ar-EG"/>
        </w:rPr>
        <w:t>: same pattern as above.</w:t>
      </w:r>
    </w:p>
    <w:p w:rsidR="00044526" w:rsidRPr="00C92490" w:rsidRDefault="00044526" w:rsidP="00044526">
      <w:pPr>
        <w:numPr>
          <w:ilvl w:val="0"/>
          <w:numId w:val="52"/>
        </w:numPr>
        <w:rPr>
          <w:color w:val="000000" w:themeColor="text1"/>
          <w:sz w:val="32"/>
          <w:szCs w:val="32"/>
          <w:lang w:bidi="ar-EG"/>
        </w:rPr>
      </w:pPr>
      <w:proofErr w:type="spellStart"/>
      <w:r w:rsidRPr="00C92490">
        <w:rPr>
          <w:color w:val="000000" w:themeColor="text1"/>
          <w:sz w:val="32"/>
          <w:szCs w:val="32"/>
          <w:lang w:bidi="ar-EG"/>
        </w:rPr>
        <w:t>Dim_Date</w:t>
      </w:r>
      <w:proofErr w:type="spellEnd"/>
      <w:r w:rsidRPr="00C92490">
        <w:rPr>
          <w:color w:val="000000" w:themeColor="text1"/>
          <w:sz w:val="32"/>
          <w:szCs w:val="32"/>
          <w:lang w:bidi="ar-EG"/>
        </w:rPr>
        <w:t>: generated date dimension table, truncated then rebuilt (often pre-populated for a date range).</w:t>
      </w:r>
    </w:p>
    <w:p w:rsidR="00044526" w:rsidRPr="00C92490" w:rsidRDefault="00044526" w:rsidP="00044526">
      <w:pPr>
        <w:rPr>
          <w:color w:val="000000" w:themeColor="text1"/>
          <w:sz w:val="32"/>
          <w:szCs w:val="32"/>
          <w:lang w:bidi="ar-EG"/>
        </w:rPr>
      </w:pPr>
      <w:r w:rsidRPr="00C92490">
        <w:rPr>
          <w:color w:val="000000" w:themeColor="text1"/>
          <w:sz w:val="32"/>
          <w:szCs w:val="32"/>
          <w:lang w:bidi="ar-EG"/>
        </w:rPr>
        <w:t>ETL logic inside each "Create" task includes:</w:t>
      </w:r>
    </w:p>
    <w:p w:rsidR="00044526" w:rsidRPr="00C92490" w:rsidRDefault="00044526" w:rsidP="00044526">
      <w:pPr>
        <w:numPr>
          <w:ilvl w:val="0"/>
          <w:numId w:val="53"/>
        </w:numPr>
        <w:rPr>
          <w:color w:val="000000" w:themeColor="text1"/>
          <w:sz w:val="32"/>
          <w:szCs w:val="32"/>
          <w:lang w:bidi="ar-EG"/>
        </w:rPr>
      </w:pPr>
      <w:r w:rsidRPr="00C92490">
        <w:rPr>
          <w:color w:val="000000" w:themeColor="text1"/>
          <w:sz w:val="32"/>
          <w:szCs w:val="32"/>
          <w:lang w:bidi="ar-EG"/>
        </w:rPr>
        <w:t>Business key lookups to detect new vs existing members</w:t>
      </w:r>
    </w:p>
    <w:p w:rsidR="00044526" w:rsidRPr="00C92490" w:rsidRDefault="00044526" w:rsidP="00044526">
      <w:pPr>
        <w:numPr>
          <w:ilvl w:val="0"/>
          <w:numId w:val="53"/>
        </w:numPr>
        <w:rPr>
          <w:color w:val="000000" w:themeColor="text1"/>
          <w:sz w:val="32"/>
          <w:szCs w:val="32"/>
          <w:lang w:bidi="ar-EG"/>
        </w:rPr>
      </w:pPr>
      <w:r w:rsidRPr="00C92490">
        <w:rPr>
          <w:color w:val="000000" w:themeColor="text1"/>
          <w:sz w:val="32"/>
          <w:szCs w:val="32"/>
          <w:lang w:bidi="ar-EG"/>
        </w:rPr>
        <w:t>Surrogate key generation</w:t>
      </w:r>
    </w:p>
    <w:p w:rsidR="00044526" w:rsidRPr="00C92490" w:rsidRDefault="00044526" w:rsidP="00044526">
      <w:pPr>
        <w:numPr>
          <w:ilvl w:val="0"/>
          <w:numId w:val="53"/>
        </w:numPr>
        <w:rPr>
          <w:color w:val="000000" w:themeColor="text1"/>
          <w:sz w:val="32"/>
          <w:szCs w:val="32"/>
          <w:lang w:bidi="ar-EG"/>
        </w:rPr>
      </w:pPr>
      <w:r w:rsidRPr="00C92490">
        <w:rPr>
          <w:color w:val="000000" w:themeColor="text1"/>
          <w:sz w:val="32"/>
          <w:szCs w:val="32"/>
          <w:lang w:bidi="ar-EG"/>
        </w:rPr>
        <w:t>Handling of unknown members</w:t>
      </w:r>
    </w:p>
    <w:p w:rsidR="00044526" w:rsidRPr="00C92490" w:rsidRDefault="00044526" w:rsidP="00044526">
      <w:pPr>
        <w:numPr>
          <w:ilvl w:val="0"/>
          <w:numId w:val="53"/>
        </w:numPr>
        <w:rPr>
          <w:color w:val="000000" w:themeColor="text1"/>
          <w:sz w:val="32"/>
          <w:szCs w:val="32"/>
          <w:lang w:bidi="ar-EG"/>
        </w:rPr>
      </w:pPr>
      <w:r w:rsidRPr="00C92490">
        <w:rPr>
          <w:color w:val="000000" w:themeColor="text1"/>
          <w:sz w:val="32"/>
          <w:szCs w:val="32"/>
          <w:lang w:bidi="ar-EG"/>
        </w:rPr>
        <w:t>Attribute cleaning (string trimming, type conversions)</w:t>
      </w:r>
    </w:p>
    <w:p w:rsidR="00044526" w:rsidRPr="00044526" w:rsidRDefault="00044526" w:rsidP="00044526">
      <w:pPr>
        <w:rPr>
          <w:b/>
          <w:bCs/>
          <w:color w:val="1F497D" w:themeColor="text2"/>
          <w:sz w:val="40"/>
          <w:szCs w:val="40"/>
          <w:u w:val="single"/>
          <w:lang w:bidi="ar-EG"/>
        </w:rPr>
      </w:pPr>
    </w:p>
    <w:p w:rsidR="00044526" w:rsidRPr="00C92490" w:rsidRDefault="00044526" w:rsidP="00044526">
      <w:pPr>
        <w:rPr>
          <w:b/>
          <w:bCs/>
          <w:color w:val="000000" w:themeColor="text1"/>
          <w:sz w:val="36"/>
          <w:szCs w:val="36"/>
          <w:u w:val="single"/>
          <w:lang w:bidi="ar-EG"/>
        </w:rPr>
      </w:pPr>
      <w:r w:rsidRPr="00C92490">
        <w:rPr>
          <w:b/>
          <w:bCs/>
          <w:color w:val="000000" w:themeColor="text1"/>
          <w:sz w:val="36"/>
          <w:szCs w:val="36"/>
          <w:u w:val="single"/>
          <w:lang w:bidi="ar-EG"/>
        </w:rPr>
        <w:t xml:space="preserve">4. Fact table processing </w:t>
      </w:r>
    </w:p>
    <w:p w:rsidR="00044526" w:rsidRPr="00C92490" w:rsidRDefault="00044526" w:rsidP="00044526">
      <w:pPr>
        <w:rPr>
          <w:color w:val="000000" w:themeColor="text1"/>
          <w:sz w:val="32"/>
          <w:szCs w:val="32"/>
          <w:lang w:bidi="ar-EG"/>
        </w:rPr>
      </w:pPr>
      <w:r w:rsidRPr="00C92490">
        <w:rPr>
          <w:color w:val="000000" w:themeColor="text1"/>
          <w:sz w:val="32"/>
          <w:szCs w:val="32"/>
          <w:lang w:bidi="ar-EG"/>
        </w:rPr>
        <w:lastRenderedPageBreak/>
        <w:t>Block: Create Fact Tables in the diagram processes three core facts:</w:t>
      </w:r>
    </w:p>
    <w:p w:rsidR="00044526" w:rsidRPr="00C92490" w:rsidRDefault="00044526" w:rsidP="00044526">
      <w:pPr>
        <w:numPr>
          <w:ilvl w:val="0"/>
          <w:numId w:val="54"/>
        </w:numPr>
        <w:rPr>
          <w:color w:val="000000" w:themeColor="text1"/>
          <w:sz w:val="32"/>
          <w:szCs w:val="32"/>
          <w:lang w:bidi="ar-EG"/>
        </w:rPr>
      </w:pPr>
      <w:proofErr w:type="spellStart"/>
      <w:r w:rsidRPr="00C92490">
        <w:rPr>
          <w:color w:val="000000" w:themeColor="text1"/>
          <w:sz w:val="32"/>
          <w:szCs w:val="32"/>
          <w:lang w:bidi="ar-EG"/>
        </w:rPr>
        <w:t>Fact_Campaign</w:t>
      </w:r>
      <w:proofErr w:type="spellEnd"/>
      <w:r w:rsidRPr="00C92490">
        <w:rPr>
          <w:color w:val="000000" w:themeColor="text1"/>
          <w:sz w:val="32"/>
          <w:szCs w:val="32"/>
          <w:lang w:bidi="ar-EG"/>
        </w:rPr>
        <w:t>: contains campaign-level metrics linked to company, product, audience, etc.</w:t>
      </w:r>
    </w:p>
    <w:p w:rsidR="00044526" w:rsidRPr="00C92490" w:rsidRDefault="00044526" w:rsidP="00044526">
      <w:pPr>
        <w:numPr>
          <w:ilvl w:val="0"/>
          <w:numId w:val="54"/>
        </w:numPr>
        <w:rPr>
          <w:color w:val="000000" w:themeColor="text1"/>
          <w:sz w:val="32"/>
          <w:szCs w:val="32"/>
          <w:lang w:bidi="ar-EG"/>
        </w:rPr>
      </w:pPr>
      <w:proofErr w:type="spellStart"/>
      <w:r w:rsidRPr="00C92490">
        <w:rPr>
          <w:color w:val="000000" w:themeColor="text1"/>
          <w:sz w:val="32"/>
          <w:szCs w:val="32"/>
          <w:lang w:bidi="ar-EG"/>
        </w:rPr>
        <w:t>Fact_Engagement_Acquisition</w:t>
      </w:r>
      <w:proofErr w:type="spellEnd"/>
      <w:r w:rsidRPr="00C92490">
        <w:rPr>
          <w:color w:val="000000" w:themeColor="text1"/>
          <w:sz w:val="32"/>
          <w:szCs w:val="32"/>
          <w:lang w:bidi="ar-EG"/>
        </w:rPr>
        <w:t>: captures engagement KPIs (clicks, impressions, signups).</w:t>
      </w:r>
    </w:p>
    <w:p w:rsidR="00044526" w:rsidRPr="00C92490" w:rsidRDefault="00044526" w:rsidP="00044526">
      <w:pPr>
        <w:numPr>
          <w:ilvl w:val="0"/>
          <w:numId w:val="54"/>
        </w:numPr>
        <w:rPr>
          <w:color w:val="000000" w:themeColor="text1"/>
          <w:sz w:val="32"/>
          <w:szCs w:val="32"/>
          <w:lang w:bidi="ar-EG"/>
        </w:rPr>
      </w:pPr>
      <w:proofErr w:type="spellStart"/>
      <w:r w:rsidRPr="00C92490">
        <w:rPr>
          <w:color w:val="000000" w:themeColor="text1"/>
          <w:sz w:val="32"/>
          <w:szCs w:val="32"/>
          <w:lang w:bidi="ar-EG"/>
        </w:rPr>
        <w:t>Fact_Transaction</w:t>
      </w:r>
      <w:proofErr w:type="spellEnd"/>
      <w:r w:rsidRPr="00C92490">
        <w:rPr>
          <w:color w:val="000000" w:themeColor="text1"/>
          <w:sz w:val="32"/>
          <w:szCs w:val="32"/>
          <w:lang w:bidi="ar-EG"/>
        </w:rPr>
        <w:t>: transactional facts for revenue/sales data.</w:t>
      </w:r>
    </w:p>
    <w:p w:rsidR="00044526" w:rsidRPr="00C92490" w:rsidRDefault="00044526" w:rsidP="00044526">
      <w:pPr>
        <w:rPr>
          <w:color w:val="000000" w:themeColor="text1"/>
          <w:sz w:val="32"/>
          <w:szCs w:val="32"/>
          <w:lang w:bidi="ar-EG"/>
        </w:rPr>
      </w:pPr>
      <w:r w:rsidRPr="00C92490">
        <w:rPr>
          <w:color w:val="000000" w:themeColor="text1"/>
          <w:sz w:val="32"/>
          <w:szCs w:val="32"/>
          <w:lang w:bidi="ar-EG"/>
        </w:rPr>
        <w:t>Each fact load:</w:t>
      </w:r>
    </w:p>
    <w:p w:rsidR="00044526" w:rsidRPr="00C92490" w:rsidRDefault="00044526" w:rsidP="00044526">
      <w:pPr>
        <w:numPr>
          <w:ilvl w:val="0"/>
          <w:numId w:val="55"/>
        </w:numPr>
        <w:rPr>
          <w:color w:val="000000" w:themeColor="text1"/>
          <w:sz w:val="32"/>
          <w:szCs w:val="32"/>
          <w:lang w:bidi="ar-EG"/>
        </w:rPr>
      </w:pPr>
      <w:r w:rsidRPr="00C92490">
        <w:rPr>
          <w:color w:val="000000" w:themeColor="text1"/>
          <w:sz w:val="32"/>
          <w:szCs w:val="32"/>
          <w:lang w:bidi="ar-EG"/>
        </w:rPr>
        <w:t>Truncates the existing table to allow a clean reload (in dev/dummy data scenario).</w:t>
      </w:r>
    </w:p>
    <w:p w:rsidR="00044526" w:rsidRPr="00C92490" w:rsidRDefault="00044526" w:rsidP="00044526">
      <w:pPr>
        <w:numPr>
          <w:ilvl w:val="0"/>
          <w:numId w:val="55"/>
        </w:numPr>
        <w:rPr>
          <w:color w:val="000000" w:themeColor="text1"/>
          <w:sz w:val="32"/>
          <w:szCs w:val="32"/>
          <w:lang w:bidi="ar-EG"/>
        </w:rPr>
      </w:pPr>
      <w:r w:rsidRPr="00C92490">
        <w:rPr>
          <w:color w:val="000000" w:themeColor="text1"/>
          <w:sz w:val="32"/>
          <w:szCs w:val="32"/>
          <w:lang w:bidi="ar-EG"/>
        </w:rPr>
        <w:t>Rebuilds the table by joining staged fact data to dimension surrogate keys.</w:t>
      </w:r>
    </w:p>
    <w:p w:rsidR="00044526" w:rsidRPr="00C92490" w:rsidRDefault="00044526" w:rsidP="00044526">
      <w:pPr>
        <w:numPr>
          <w:ilvl w:val="0"/>
          <w:numId w:val="55"/>
        </w:numPr>
        <w:rPr>
          <w:color w:val="000000" w:themeColor="text1"/>
          <w:sz w:val="32"/>
          <w:szCs w:val="32"/>
          <w:lang w:bidi="ar-EG"/>
        </w:rPr>
      </w:pPr>
      <w:r w:rsidRPr="00C92490">
        <w:rPr>
          <w:color w:val="000000" w:themeColor="text1"/>
          <w:sz w:val="32"/>
          <w:szCs w:val="32"/>
          <w:lang w:bidi="ar-EG"/>
        </w:rPr>
        <w:t>Applies data type casting and derived column calculations (e.g., revenue = qty × price).</w:t>
      </w:r>
    </w:p>
    <w:p w:rsidR="00044526" w:rsidRDefault="00044526" w:rsidP="00044526">
      <w:pPr>
        <w:rPr>
          <w:b/>
          <w:bCs/>
          <w:color w:val="1F497D" w:themeColor="text2"/>
          <w:sz w:val="40"/>
          <w:szCs w:val="40"/>
          <w:u w:val="single"/>
          <w:rtl/>
          <w:lang w:bidi="ar-EG"/>
        </w:rPr>
      </w:pPr>
    </w:p>
    <w:p w:rsidR="00044526" w:rsidRPr="00044526" w:rsidRDefault="00044526" w:rsidP="00044526">
      <w:pPr>
        <w:rPr>
          <w:b/>
          <w:bCs/>
          <w:color w:val="1F497D" w:themeColor="text2"/>
          <w:sz w:val="40"/>
          <w:szCs w:val="40"/>
          <w:u w:val="single"/>
          <w:lang w:bidi="ar-EG"/>
        </w:rPr>
      </w:pPr>
    </w:p>
    <w:p w:rsidR="00044526" w:rsidRPr="00C92490" w:rsidRDefault="00044526" w:rsidP="00044526">
      <w:pPr>
        <w:rPr>
          <w:b/>
          <w:bCs/>
          <w:color w:val="000000" w:themeColor="text1"/>
          <w:sz w:val="36"/>
          <w:szCs w:val="36"/>
          <w:u w:val="single"/>
          <w:lang w:bidi="ar-EG"/>
        </w:rPr>
      </w:pPr>
      <w:r w:rsidRPr="00C92490">
        <w:rPr>
          <w:b/>
          <w:bCs/>
          <w:color w:val="000000" w:themeColor="text1"/>
          <w:sz w:val="36"/>
          <w:szCs w:val="36"/>
          <w:u w:val="single"/>
          <w:lang w:bidi="ar-EG"/>
        </w:rPr>
        <w:t xml:space="preserve">5. </w:t>
      </w:r>
      <w:bookmarkStart w:id="7" w:name="_Hlk206216139"/>
      <w:r w:rsidRPr="00C92490">
        <w:rPr>
          <w:b/>
          <w:bCs/>
          <w:color w:val="000000" w:themeColor="text1"/>
          <w:sz w:val="36"/>
          <w:szCs w:val="36"/>
          <w:u w:val="single"/>
          <w:lang w:bidi="ar-EG"/>
        </w:rPr>
        <w:t>Transformations &amp; cleaning</w:t>
      </w:r>
    </w:p>
    <w:bookmarkEnd w:id="7"/>
    <w:p w:rsidR="00044526" w:rsidRPr="00C92490" w:rsidRDefault="00044526" w:rsidP="00044526">
      <w:pPr>
        <w:rPr>
          <w:color w:val="000000" w:themeColor="text1"/>
          <w:sz w:val="32"/>
          <w:szCs w:val="32"/>
          <w:lang w:bidi="ar-EG"/>
        </w:rPr>
      </w:pPr>
      <w:r w:rsidRPr="00C92490">
        <w:rPr>
          <w:color w:val="000000" w:themeColor="text1"/>
          <w:sz w:val="32"/>
          <w:szCs w:val="32"/>
          <w:lang w:bidi="ar-EG"/>
        </w:rPr>
        <w:t>Although not visible in the control flow, each “Create” data flow includes:</w:t>
      </w:r>
    </w:p>
    <w:p w:rsidR="00044526" w:rsidRPr="00C92490" w:rsidRDefault="00044526" w:rsidP="00044526">
      <w:pPr>
        <w:numPr>
          <w:ilvl w:val="0"/>
          <w:numId w:val="56"/>
        </w:numPr>
        <w:rPr>
          <w:color w:val="000000" w:themeColor="text1"/>
          <w:sz w:val="32"/>
          <w:szCs w:val="32"/>
          <w:lang w:bidi="ar-EG"/>
        </w:rPr>
      </w:pPr>
      <w:r w:rsidRPr="00C92490">
        <w:rPr>
          <w:color w:val="000000" w:themeColor="text1"/>
          <w:sz w:val="32"/>
          <w:szCs w:val="32"/>
          <w:lang w:bidi="ar-EG"/>
        </w:rPr>
        <w:t>Removing nulls in required keys</w:t>
      </w:r>
    </w:p>
    <w:p w:rsidR="00044526" w:rsidRPr="00C92490" w:rsidRDefault="00044526" w:rsidP="00044526">
      <w:pPr>
        <w:numPr>
          <w:ilvl w:val="0"/>
          <w:numId w:val="56"/>
        </w:numPr>
        <w:rPr>
          <w:color w:val="000000" w:themeColor="text1"/>
          <w:sz w:val="32"/>
          <w:szCs w:val="32"/>
          <w:lang w:bidi="ar-EG"/>
        </w:rPr>
      </w:pPr>
      <w:r w:rsidRPr="00C92490">
        <w:rPr>
          <w:color w:val="000000" w:themeColor="text1"/>
          <w:sz w:val="32"/>
          <w:szCs w:val="32"/>
          <w:lang w:bidi="ar-EG"/>
        </w:rPr>
        <w:t>Standardizing date formats</w:t>
      </w:r>
    </w:p>
    <w:p w:rsidR="00044526" w:rsidRPr="00C92490" w:rsidRDefault="00044526" w:rsidP="00044526">
      <w:pPr>
        <w:numPr>
          <w:ilvl w:val="0"/>
          <w:numId w:val="56"/>
        </w:numPr>
        <w:rPr>
          <w:color w:val="000000" w:themeColor="text1"/>
          <w:sz w:val="32"/>
          <w:szCs w:val="32"/>
          <w:lang w:bidi="ar-EG"/>
        </w:rPr>
      </w:pPr>
      <w:r w:rsidRPr="00C92490">
        <w:rPr>
          <w:color w:val="000000" w:themeColor="text1"/>
          <w:sz w:val="32"/>
          <w:szCs w:val="32"/>
          <w:lang w:bidi="ar-EG"/>
        </w:rPr>
        <w:lastRenderedPageBreak/>
        <w:t>Mapping natural keys → surrogate keys</w:t>
      </w:r>
    </w:p>
    <w:p w:rsidR="00044526" w:rsidRPr="00C92490" w:rsidRDefault="00044526" w:rsidP="00044526">
      <w:pPr>
        <w:numPr>
          <w:ilvl w:val="0"/>
          <w:numId w:val="56"/>
        </w:numPr>
        <w:rPr>
          <w:color w:val="000000" w:themeColor="text1"/>
          <w:sz w:val="32"/>
          <w:szCs w:val="32"/>
          <w:lang w:bidi="ar-EG"/>
        </w:rPr>
      </w:pPr>
      <w:r w:rsidRPr="00C92490">
        <w:rPr>
          <w:color w:val="000000" w:themeColor="text1"/>
          <w:sz w:val="32"/>
          <w:szCs w:val="32"/>
          <w:lang w:bidi="ar-EG"/>
        </w:rPr>
        <w:t>Assigning Unknown SK where lookup fails</w:t>
      </w:r>
    </w:p>
    <w:p w:rsidR="00044526" w:rsidRDefault="00044526" w:rsidP="00044526">
      <w:pPr>
        <w:rPr>
          <w:b/>
          <w:bCs/>
          <w:color w:val="1F497D" w:themeColor="text2"/>
          <w:sz w:val="40"/>
          <w:szCs w:val="40"/>
          <w:u w:val="single"/>
          <w:rtl/>
          <w:lang w:bidi="ar-EG"/>
        </w:rPr>
      </w:pPr>
    </w:p>
    <w:p w:rsidR="00044526" w:rsidRPr="00044526" w:rsidRDefault="00044526" w:rsidP="00044526">
      <w:pPr>
        <w:rPr>
          <w:b/>
          <w:bCs/>
          <w:color w:val="1F497D" w:themeColor="text2"/>
          <w:sz w:val="40"/>
          <w:szCs w:val="40"/>
          <w:u w:val="single"/>
          <w:lang w:bidi="ar-EG"/>
        </w:rPr>
      </w:pPr>
    </w:p>
    <w:p w:rsidR="00044526" w:rsidRDefault="00044526" w:rsidP="00044526">
      <w:pPr>
        <w:rPr>
          <w:b/>
          <w:bCs/>
          <w:color w:val="000000" w:themeColor="text1"/>
          <w:sz w:val="36"/>
          <w:szCs w:val="36"/>
          <w:u w:val="single"/>
          <w:lang w:bidi="ar-EG"/>
        </w:rPr>
      </w:pPr>
      <w:r w:rsidRPr="00044526">
        <w:rPr>
          <w:b/>
          <w:bCs/>
          <w:color w:val="000000" w:themeColor="text1"/>
          <w:sz w:val="32"/>
          <w:szCs w:val="32"/>
          <w:u w:val="single"/>
          <w:lang w:bidi="ar-EG"/>
        </w:rPr>
        <w:t>6</w:t>
      </w:r>
      <w:r w:rsidRPr="00C92490">
        <w:rPr>
          <w:b/>
          <w:bCs/>
          <w:color w:val="000000" w:themeColor="text1"/>
          <w:sz w:val="36"/>
          <w:szCs w:val="36"/>
          <w:u w:val="single"/>
          <w:lang w:bidi="ar-EG"/>
        </w:rPr>
        <w:t>. Data Quality, Auditing, Logging &amp; Error Handling</w:t>
      </w:r>
    </w:p>
    <w:p w:rsidR="00C92490" w:rsidRPr="00044526" w:rsidRDefault="00C92490" w:rsidP="00044526">
      <w:pPr>
        <w:rPr>
          <w:b/>
          <w:bCs/>
          <w:color w:val="000000" w:themeColor="text1"/>
          <w:sz w:val="32"/>
          <w:szCs w:val="32"/>
          <w:u w:val="single"/>
          <w:lang w:bidi="ar-EG"/>
        </w:rPr>
      </w:pPr>
    </w:p>
    <w:p w:rsidR="00044526" w:rsidRPr="00044526" w:rsidRDefault="00044526" w:rsidP="00044526">
      <w:pPr>
        <w:rPr>
          <w:color w:val="000000" w:themeColor="text1"/>
          <w:sz w:val="28"/>
          <w:szCs w:val="28"/>
          <w:lang w:bidi="ar-EG"/>
        </w:rPr>
      </w:pPr>
      <w:r w:rsidRPr="00C92490">
        <w:rPr>
          <w:color w:val="000000" w:themeColor="text1"/>
          <w:sz w:val="32"/>
          <w:szCs w:val="32"/>
          <w:lang w:bidi="ar-EG"/>
        </w:rPr>
        <w:t>The truncate-and-load pattern is paired with row count checks before and after inserts. Any failed lookup or null key is logged in error tables, with the possibility to investigate and reprocess</w:t>
      </w:r>
      <w:r w:rsidRPr="00044526">
        <w:rPr>
          <w:color w:val="000000" w:themeColor="text1"/>
          <w:sz w:val="28"/>
          <w:szCs w:val="28"/>
          <w:lang w:bidi="ar-EG"/>
        </w:rPr>
        <w:t>.</w:t>
      </w:r>
    </w:p>
    <w:p w:rsidR="00044526" w:rsidRDefault="00044526" w:rsidP="00044526">
      <w:pPr>
        <w:rPr>
          <w:b/>
          <w:bCs/>
          <w:color w:val="1F497D" w:themeColor="text2"/>
          <w:sz w:val="40"/>
          <w:szCs w:val="40"/>
          <w:u w:val="single"/>
          <w:rtl/>
          <w:lang w:bidi="ar-EG"/>
        </w:rPr>
      </w:pPr>
    </w:p>
    <w:p w:rsidR="00044526" w:rsidRPr="00044526" w:rsidRDefault="00044526" w:rsidP="00044526">
      <w:pPr>
        <w:rPr>
          <w:b/>
          <w:bCs/>
          <w:color w:val="1F497D" w:themeColor="text2"/>
          <w:sz w:val="40"/>
          <w:szCs w:val="40"/>
          <w:u w:val="single"/>
          <w:lang w:bidi="ar-EG"/>
        </w:rPr>
      </w:pPr>
    </w:p>
    <w:p w:rsidR="00044526" w:rsidRPr="00C92490" w:rsidRDefault="00044526" w:rsidP="00044526">
      <w:pPr>
        <w:rPr>
          <w:b/>
          <w:bCs/>
          <w:color w:val="000000" w:themeColor="text1"/>
          <w:sz w:val="36"/>
          <w:szCs w:val="36"/>
          <w:u w:val="single"/>
          <w:lang w:bidi="ar-EG"/>
        </w:rPr>
      </w:pPr>
      <w:r w:rsidRPr="00C92490">
        <w:rPr>
          <w:b/>
          <w:bCs/>
          <w:color w:val="000000" w:themeColor="text1"/>
          <w:sz w:val="36"/>
          <w:szCs w:val="36"/>
          <w:u w:val="single"/>
          <w:lang w:bidi="ar-EG"/>
        </w:rPr>
        <w:t>7. Performance tuning &amp; operational considerations</w:t>
      </w:r>
    </w:p>
    <w:p w:rsidR="00044526" w:rsidRPr="00C92490" w:rsidRDefault="00044526" w:rsidP="00044526">
      <w:pPr>
        <w:rPr>
          <w:color w:val="000000" w:themeColor="text1"/>
          <w:sz w:val="32"/>
          <w:szCs w:val="32"/>
          <w:lang w:bidi="ar-EG"/>
        </w:rPr>
      </w:pPr>
      <w:r w:rsidRPr="00C92490">
        <w:rPr>
          <w:color w:val="000000" w:themeColor="text1"/>
          <w:sz w:val="32"/>
          <w:szCs w:val="32"/>
          <w:lang w:bidi="ar-EG"/>
        </w:rPr>
        <w:t>Tasks are ordered to minimize dependency conflicts—dimensions load in parallel where possible within their block, but facts are strictly dependent on all dimensions being loaded. Bulk inserts and truncated loads mean execution is fast for dummy data, but scalable to large datasets.</w:t>
      </w:r>
    </w:p>
    <w:p w:rsidR="00044526" w:rsidRDefault="00044526" w:rsidP="00044526">
      <w:pPr>
        <w:rPr>
          <w:b/>
          <w:bCs/>
          <w:color w:val="1F497D" w:themeColor="text2"/>
          <w:sz w:val="40"/>
          <w:szCs w:val="40"/>
          <w:u w:val="single"/>
          <w:rtl/>
          <w:lang w:bidi="ar-EG"/>
        </w:rPr>
      </w:pPr>
    </w:p>
    <w:p w:rsidR="00044526" w:rsidRDefault="00044526" w:rsidP="00044526">
      <w:pPr>
        <w:rPr>
          <w:b/>
          <w:bCs/>
          <w:color w:val="1F497D" w:themeColor="text2"/>
          <w:sz w:val="40"/>
          <w:szCs w:val="40"/>
          <w:u w:val="single"/>
          <w:rtl/>
          <w:lang w:bidi="ar-EG"/>
        </w:rPr>
      </w:pPr>
    </w:p>
    <w:p w:rsidR="00044526" w:rsidRDefault="00044526" w:rsidP="00044526">
      <w:pPr>
        <w:rPr>
          <w:b/>
          <w:bCs/>
          <w:color w:val="1F497D" w:themeColor="text2"/>
          <w:sz w:val="40"/>
          <w:szCs w:val="40"/>
          <w:u w:val="single"/>
          <w:rtl/>
          <w:lang w:bidi="ar-EG"/>
        </w:rPr>
      </w:pPr>
    </w:p>
    <w:p w:rsidR="00044526" w:rsidRPr="00044526" w:rsidRDefault="00044526" w:rsidP="00044526">
      <w:pPr>
        <w:rPr>
          <w:b/>
          <w:bCs/>
          <w:color w:val="1F497D" w:themeColor="text2"/>
          <w:sz w:val="40"/>
          <w:szCs w:val="40"/>
          <w:u w:val="single"/>
          <w:lang w:bidi="ar-EG"/>
        </w:rPr>
      </w:pPr>
    </w:p>
    <w:p w:rsidR="00044526" w:rsidRPr="00C92490" w:rsidRDefault="00044526" w:rsidP="00044526">
      <w:pPr>
        <w:rPr>
          <w:b/>
          <w:bCs/>
          <w:color w:val="000000" w:themeColor="text1"/>
          <w:sz w:val="36"/>
          <w:szCs w:val="36"/>
          <w:u w:val="single"/>
          <w:lang w:bidi="ar-EG"/>
        </w:rPr>
      </w:pPr>
      <w:r w:rsidRPr="00C92490">
        <w:rPr>
          <w:b/>
          <w:bCs/>
          <w:color w:val="000000" w:themeColor="text1"/>
          <w:sz w:val="36"/>
          <w:szCs w:val="36"/>
          <w:u w:val="single"/>
          <w:lang w:bidi="ar-EG"/>
        </w:rPr>
        <w:t>8. Scheduling &amp; orchestration</w:t>
      </w:r>
    </w:p>
    <w:p w:rsidR="00044526" w:rsidRPr="00044526" w:rsidRDefault="00044526" w:rsidP="00044526">
      <w:pPr>
        <w:rPr>
          <w:color w:val="000000" w:themeColor="text1"/>
          <w:sz w:val="28"/>
          <w:szCs w:val="28"/>
          <w:lang w:bidi="ar-EG"/>
        </w:rPr>
      </w:pPr>
      <w:r w:rsidRPr="00C92490">
        <w:rPr>
          <w:color w:val="000000" w:themeColor="text1"/>
          <w:sz w:val="32"/>
          <w:szCs w:val="32"/>
          <w:lang w:bidi="ar-EG"/>
        </w:rPr>
        <w:t>In production, these packages would be scheduled via SQL Agent. The SSIS package order in the diagram is exactly how SQL Agent steps would be configured</w:t>
      </w:r>
      <w:r w:rsidRPr="00044526">
        <w:rPr>
          <w:color w:val="000000" w:themeColor="text1"/>
          <w:sz w:val="28"/>
          <w:szCs w:val="28"/>
          <w:lang w:bidi="ar-EG"/>
        </w:rPr>
        <w:t>.</w:t>
      </w:r>
    </w:p>
    <w:p w:rsidR="00044526" w:rsidRDefault="00044526" w:rsidP="00044526">
      <w:pPr>
        <w:rPr>
          <w:b/>
          <w:bCs/>
          <w:color w:val="1F497D" w:themeColor="text2"/>
          <w:sz w:val="40"/>
          <w:szCs w:val="40"/>
          <w:u w:val="single"/>
          <w:rtl/>
          <w:lang w:bidi="ar-EG"/>
        </w:rPr>
      </w:pPr>
    </w:p>
    <w:p w:rsidR="00044526" w:rsidRPr="00044526" w:rsidRDefault="00044526" w:rsidP="00044526">
      <w:pPr>
        <w:rPr>
          <w:b/>
          <w:bCs/>
          <w:color w:val="1F497D" w:themeColor="text2"/>
          <w:sz w:val="40"/>
          <w:szCs w:val="40"/>
          <w:u w:val="single"/>
          <w:lang w:bidi="ar-EG"/>
        </w:rPr>
      </w:pPr>
    </w:p>
    <w:p w:rsidR="00044526" w:rsidRPr="00C92490" w:rsidRDefault="00044526" w:rsidP="00044526">
      <w:pPr>
        <w:rPr>
          <w:b/>
          <w:bCs/>
          <w:color w:val="000000" w:themeColor="text1"/>
          <w:sz w:val="36"/>
          <w:szCs w:val="36"/>
          <w:u w:val="single"/>
          <w:lang w:bidi="ar-EG"/>
        </w:rPr>
      </w:pPr>
      <w:r w:rsidRPr="00C92490">
        <w:rPr>
          <w:b/>
          <w:bCs/>
          <w:color w:val="000000" w:themeColor="text1"/>
          <w:sz w:val="36"/>
          <w:szCs w:val="36"/>
          <w:u w:val="single"/>
          <w:lang w:bidi="ar-EG"/>
        </w:rPr>
        <w:t>9. Testing &amp; validation strategy</w:t>
      </w:r>
    </w:p>
    <w:p w:rsidR="00044526" w:rsidRPr="00C92490" w:rsidRDefault="00044526" w:rsidP="00044526">
      <w:pPr>
        <w:rPr>
          <w:color w:val="000000" w:themeColor="text1"/>
          <w:sz w:val="32"/>
          <w:szCs w:val="32"/>
          <w:lang w:bidi="ar-EG"/>
        </w:rPr>
      </w:pPr>
      <w:r w:rsidRPr="00C92490">
        <w:rPr>
          <w:color w:val="000000" w:themeColor="text1"/>
          <w:sz w:val="32"/>
          <w:szCs w:val="32"/>
          <w:lang w:bidi="ar-EG"/>
        </w:rPr>
        <w:t>For this dummy data project, testing ensures that after each fact load:</w:t>
      </w:r>
    </w:p>
    <w:p w:rsidR="00044526" w:rsidRPr="00C92490" w:rsidRDefault="00044526" w:rsidP="00044526">
      <w:pPr>
        <w:numPr>
          <w:ilvl w:val="0"/>
          <w:numId w:val="57"/>
        </w:numPr>
        <w:rPr>
          <w:color w:val="000000" w:themeColor="text1"/>
          <w:sz w:val="32"/>
          <w:szCs w:val="32"/>
          <w:lang w:bidi="ar-EG"/>
        </w:rPr>
      </w:pPr>
      <w:r w:rsidRPr="00C92490">
        <w:rPr>
          <w:color w:val="000000" w:themeColor="text1"/>
          <w:sz w:val="32"/>
          <w:szCs w:val="32"/>
          <w:lang w:bidi="ar-EG"/>
        </w:rPr>
        <w:t>Row counts match staging</w:t>
      </w:r>
    </w:p>
    <w:p w:rsidR="00044526" w:rsidRPr="00C92490" w:rsidRDefault="00044526" w:rsidP="00044526">
      <w:pPr>
        <w:numPr>
          <w:ilvl w:val="0"/>
          <w:numId w:val="57"/>
        </w:numPr>
        <w:rPr>
          <w:color w:val="000000" w:themeColor="text1"/>
          <w:sz w:val="32"/>
          <w:szCs w:val="32"/>
          <w:lang w:bidi="ar-EG"/>
        </w:rPr>
      </w:pPr>
      <w:r w:rsidRPr="00C92490">
        <w:rPr>
          <w:color w:val="000000" w:themeColor="text1"/>
          <w:sz w:val="32"/>
          <w:szCs w:val="32"/>
          <w:lang w:bidi="ar-EG"/>
        </w:rPr>
        <w:t>No foreign key mismatches exist</w:t>
      </w:r>
    </w:p>
    <w:p w:rsidR="00044526" w:rsidRPr="00C92490" w:rsidRDefault="00044526" w:rsidP="00044526">
      <w:pPr>
        <w:numPr>
          <w:ilvl w:val="0"/>
          <w:numId w:val="57"/>
        </w:numPr>
        <w:rPr>
          <w:b/>
          <w:bCs/>
          <w:color w:val="1F497D" w:themeColor="text2"/>
          <w:sz w:val="44"/>
          <w:szCs w:val="44"/>
          <w:u w:val="single"/>
          <w:lang w:bidi="ar-EG"/>
        </w:rPr>
      </w:pPr>
      <w:r w:rsidRPr="00C92490">
        <w:rPr>
          <w:color w:val="000000" w:themeColor="text1"/>
          <w:sz w:val="32"/>
          <w:szCs w:val="32"/>
          <w:lang w:bidi="ar-EG"/>
        </w:rPr>
        <w:t>Calculated measures are accurate</w:t>
      </w:r>
    </w:p>
    <w:p w:rsidR="00044526" w:rsidRDefault="00044526" w:rsidP="00044526">
      <w:pPr>
        <w:rPr>
          <w:b/>
          <w:bCs/>
          <w:color w:val="1F497D" w:themeColor="text2"/>
          <w:sz w:val="40"/>
          <w:szCs w:val="40"/>
          <w:u w:val="single"/>
          <w:rtl/>
          <w:lang w:bidi="ar-EG"/>
        </w:rPr>
      </w:pPr>
    </w:p>
    <w:p w:rsidR="00044526" w:rsidRPr="00044526" w:rsidRDefault="00044526" w:rsidP="00044526">
      <w:pPr>
        <w:rPr>
          <w:b/>
          <w:bCs/>
          <w:color w:val="1F497D" w:themeColor="text2"/>
          <w:sz w:val="40"/>
          <w:szCs w:val="40"/>
          <w:u w:val="single"/>
          <w:lang w:bidi="ar-EG"/>
        </w:rPr>
      </w:pPr>
    </w:p>
    <w:p w:rsidR="00044526" w:rsidRPr="00C92490" w:rsidRDefault="00044526" w:rsidP="00044526">
      <w:pPr>
        <w:rPr>
          <w:b/>
          <w:bCs/>
          <w:color w:val="000000" w:themeColor="text1"/>
          <w:sz w:val="36"/>
          <w:szCs w:val="36"/>
          <w:u w:val="single"/>
          <w:lang w:bidi="ar-EG"/>
        </w:rPr>
      </w:pPr>
      <w:r w:rsidRPr="00044526">
        <w:rPr>
          <w:b/>
          <w:bCs/>
          <w:color w:val="000000" w:themeColor="text1"/>
          <w:sz w:val="32"/>
          <w:szCs w:val="32"/>
          <w:u w:val="single"/>
          <w:lang w:bidi="ar-EG"/>
        </w:rPr>
        <w:t>10</w:t>
      </w:r>
      <w:r w:rsidRPr="00C92490">
        <w:rPr>
          <w:b/>
          <w:bCs/>
          <w:color w:val="000000" w:themeColor="text1"/>
          <w:sz w:val="36"/>
          <w:szCs w:val="36"/>
          <w:u w:val="single"/>
          <w:lang w:bidi="ar-EG"/>
        </w:rPr>
        <w:t>. Common pitfalls &amp; mitigation</w:t>
      </w:r>
    </w:p>
    <w:p w:rsidR="00044526" w:rsidRPr="00C92490" w:rsidRDefault="00044526" w:rsidP="00044526">
      <w:pPr>
        <w:numPr>
          <w:ilvl w:val="0"/>
          <w:numId w:val="58"/>
        </w:numPr>
        <w:rPr>
          <w:color w:val="000000" w:themeColor="text1"/>
          <w:sz w:val="32"/>
          <w:szCs w:val="32"/>
          <w:lang w:bidi="ar-EG"/>
        </w:rPr>
      </w:pPr>
      <w:r w:rsidRPr="00C92490">
        <w:rPr>
          <w:color w:val="000000" w:themeColor="text1"/>
          <w:sz w:val="32"/>
          <w:szCs w:val="32"/>
          <w:lang w:bidi="ar-EG"/>
        </w:rPr>
        <w:t>Forgetting to load a dimension before a fact → handled by explicit control flow arrows.</w:t>
      </w:r>
    </w:p>
    <w:p w:rsidR="00044526" w:rsidRPr="00044526" w:rsidRDefault="00044526" w:rsidP="00044526">
      <w:pPr>
        <w:numPr>
          <w:ilvl w:val="0"/>
          <w:numId w:val="58"/>
        </w:numPr>
        <w:rPr>
          <w:color w:val="000000" w:themeColor="text1"/>
          <w:sz w:val="40"/>
          <w:szCs w:val="40"/>
          <w:lang w:bidi="ar-EG"/>
        </w:rPr>
      </w:pPr>
      <w:r w:rsidRPr="00C92490">
        <w:rPr>
          <w:color w:val="000000" w:themeColor="text1"/>
          <w:sz w:val="32"/>
          <w:szCs w:val="32"/>
          <w:lang w:bidi="ar-EG"/>
        </w:rPr>
        <w:t>Bad data in dimensions causing FK errors → mitigated by Unknown SK rows</w:t>
      </w:r>
      <w:r w:rsidRPr="00044526">
        <w:rPr>
          <w:color w:val="000000" w:themeColor="text1"/>
          <w:sz w:val="40"/>
          <w:szCs w:val="40"/>
          <w:lang w:bidi="ar-EG"/>
        </w:rPr>
        <w:t>.</w:t>
      </w:r>
    </w:p>
    <w:p w:rsidR="00044526" w:rsidRDefault="00044526" w:rsidP="00044526">
      <w:pPr>
        <w:rPr>
          <w:b/>
          <w:bCs/>
          <w:color w:val="1F497D" w:themeColor="text2"/>
          <w:sz w:val="40"/>
          <w:szCs w:val="40"/>
          <w:u w:val="single"/>
          <w:rtl/>
          <w:lang w:bidi="ar-EG"/>
        </w:rPr>
      </w:pPr>
    </w:p>
    <w:p w:rsidR="00CA1444" w:rsidRDefault="00CA1444" w:rsidP="00044526">
      <w:pPr>
        <w:rPr>
          <w:b/>
          <w:bCs/>
          <w:color w:val="1F497D" w:themeColor="text2"/>
          <w:sz w:val="40"/>
          <w:szCs w:val="40"/>
          <w:u w:val="single"/>
          <w:rtl/>
          <w:lang w:bidi="ar-EG"/>
        </w:rPr>
      </w:pPr>
    </w:p>
    <w:p w:rsidR="00CA1444" w:rsidRPr="00044526" w:rsidRDefault="00CA1444" w:rsidP="00044526">
      <w:pPr>
        <w:rPr>
          <w:b/>
          <w:bCs/>
          <w:color w:val="1F497D" w:themeColor="text2"/>
          <w:sz w:val="40"/>
          <w:szCs w:val="40"/>
          <w:u w:val="single"/>
          <w:lang w:bidi="ar-EG"/>
        </w:rPr>
      </w:pPr>
    </w:p>
    <w:p w:rsidR="00044526" w:rsidRPr="00C92490" w:rsidRDefault="00044526" w:rsidP="00044526">
      <w:pPr>
        <w:rPr>
          <w:b/>
          <w:bCs/>
          <w:color w:val="000000" w:themeColor="text1"/>
          <w:sz w:val="36"/>
          <w:szCs w:val="36"/>
          <w:u w:val="single"/>
          <w:rtl/>
          <w:lang w:bidi="ar-EG"/>
        </w:rPr>
      </w:pPr>
      <w:r w:rsidRPr="00C92490">
        <w:rPr>
          <w:b/>
          <w:bCs/>
          <w:color w:val="000000" w:themeColor="text1"/>
          <w:sz w:val="36"/>
          <w:szCs w:val="36"/>
          <w:u w:val="single"/>
          <w:lang w:bidi="ar-EG"/>
        </w:rPr>
        <w:t>11. Operational documentation &amp; observability</w:t>
      </w:r>
    </w:p>
    <w:p w:rsidR="00CA1444" w:rsidRPr="00C92490" w:rsidRDefault="00CA1444" w:rsidP="00044526">
      <w:pPr>
        <w:rPr>
          <w:b/>
          <w:bCs/>
          <w:color w:val="000000" w:themeColor="text1"/>
          <w:sz w:val="36"/>
          <w:szCs w:val="36"/>
          <w:u w:val="single"/>
          <w:lang w:bidi="ar-EG"/>
        </w:rPr>
      </w:pPr>
    </w:p>
    <w:p w:rsidR="00044526" w:rsidRPr="00044526" w:rsidRDefault="00044526" w:rsidP="00044526">
      <w:pPr>
        <w:rPr>
          <w:color w:val="000000" w:themeColor="text1"/>
          <w:sz w:val="28"/>
          <w:szCs w:val="28"/>
          <w:lang w:bidi="ar-EG"/>
        </w:rPr>
      </w:pPr>
      <w:r w:rsidRPr="00C92490">
        <w:rPr>
          <w:color w:val="000000" w:themeColor="text1"/>
          <w:sz w:val="32"/>
          <w:szCs w:val="32"/>
          <w:lang w:bidi="ar-EG"/>
        </w:rPr>
        <w:t>This diagram itself is part of documentation—each block’s name reflects its purpose. In a full production doc, screenshots of data flow details per block would be added, along with row count logs and error samples</w:t>
      </w:r>
      <w:r w:rsidRPr="00044526">
        <w:rPr>
          <w:color w:val="000000" w:themeColor="text1"/>
          <w:sz w:val="28"/>
          <w:szCs w:val="28"/>
          <w:lang w:bidi="ar-EG"/>
        </w:rPr>
        <w:t>.</w:t>
      </w:r>
    </w:p>
    <w:p w:rsidR="00044526" w:rsidRDefault="00044526" w:rsidP="00044526">
      <w:pPr>
        <w:rPr>
          <w:b/>
          <w:bCs/>
          <w:color w:val="1F497D" w:themeColor="text2"/>
          <w:sz w:val="40"/>
          <w:szCs w:val="40"/>
          <w:u w:val="single"/>
          <w:rtl/>
          <w:lang w:bidi="ar-EG"/>
        </w:rPr>
      </w:pPr>
    </w:p>
    <w:p w:rsidR="00063B29" w:rsidRDefault="00063B29" w:rsidP="00044526">
      <w:pPr>
        <w:rPr>
          <w:b/>
          <w:bCs/>
          <w:color w:val="1F497D" w:themeColor="text2"/>
          <w:sz w:val="40"/>
          <w:szCs w:val="40"/>
          <w:u w:val="single"/>
          <w:rtl/>
          <w:lang w:bidi="ar-EG"/>
        </w:rPr>
      </w:pPr>
    </w:p>
    <w:p w:rsidR="00063B29" w:rsidRDefault="00063B29" w:rsidP="00044526">
      <w:pPr>
        <w:rPr>
          <w:b/>
          <w:bCs/>
          <w:color w:val="1F497D" w:themeColor="text2"/>
          <w:sz w:val="40"/>
          <w:szCs w:val="40"/>
          <w:u w:val="single"/>
          <w:rtl/>
          <w:lang w:bidi="ar-EG"/>
        </w:rPr>
      </w:pPr>
    </w:p>
    <w:p w:rsidR="00063B29" w:rsidRDefault="00063B29" w:rsidP="00044526">
      <w:pPr>
        <w:rPr>
          <w:b/>
          <w:bCs/>
          <w:color w:val="1F497D" w:themeColor="text2"/>
          <w:sz w:val="40"/>
          <w:szCs w:val="40"/>
          <w:u w:val="single"/>
          <w:rtl/>
          <w:lang w:bidi="ar-EG"/>
        </w:rPr>
      </w:pPr>
    </w:p>
    <w:p w:rsidR="00063B29" w:rsidRDefault="00063B29" w:rsidP="00044526">
      <w:pPr>
        <w:rPr>
          <w:b/>
          <w:bCs/>
          <w:color w:val="1F497D" w:themeColor="text2"/>
          <w:sz w:val="40"/>
          <w:szCs w:val="40"/>
          <w:u w:val="single"/>
          <w:rtl/>
          <w:lang w:bidi="ar-EG"/>
        </w:rPr>
      </w:pPr>
    </w:p>
    <w:p w:rsidR="00063B29" w:rsidRDefault="00063B29" w:rsidP="00044526">
      <w:pPr>
        <w:rPr>
          <w:b/>
          <w:bCs/>
          <w:color w:val="1F497D" w:themeColor="text2"/>
          <w:sz w:val="40"/>
          <w:szCs w:val="40"/>
          <w:u w:val="single"/>
          <w:rtl/>
          <w:lang w:bidi="ar-EG"/>
        </w:rPr>
      </w:pPr>
    </w:p>
    <w:p w:rsidR="00CA1444" w:rsidRDefault="00CA1444" w:rsidP="00CA1444">
      <w:pPr>
        <w:rPr>
          <w:b/>
          <w:bCs/>
          <w:color w:val="1F497D" w:themeColor="text2"/>
          <w:sz w:val="40"/>
          <w:szCs w:val="40"/>
          <w:u w:val="single"/>
          <w:rtl/>
          <w:lang w:bidi="ar-EG"/>
        </w:rPr>
      </w:pPr>
      <w:r w:rsidRPr="00CA1444">
        <w:rPr>
          <w:b/>
          <w:bCs/>
          <w:color w:val="1F497D" w:themeColor="text2"/>
          <w:sz w:val="40"/>
          <w:szCs w:val="40"/>
          <w:u w:val="single"/>
          <w:lang w:bidi="ar-EG"/>
        </w:rPr>
        <w:t>Data Warehouse Schema Design</w:t>
      </w:r>
    </w:p>
    <w:p w:rsidR="00063B29" w:rsidRDefault="00063B29" w:rsidP="00CA1444">
      <w:pPr>
        <w:rPr>
          <w:b/>
          <w:bCs/>
          <w:color w:val="1F497D" w:themeColor="text2"/>
          <w:sz w:val="40"/>
          <w:szCs w:val="40"/>
          <w:u w:val="single"/>
          <w:rtl/>
          <w:lang w:bidi="ar-EG"/>
        </w:rPr>
      </w:pPr>
    </w:p>
    <w:p w:rsidR="00063B29" w:rsidRDefault="00063B29" w:rsidP="00CA1444">
      <w:pPr>
        <w:rPr>
          <w:b/>
          <w:bCs/>
          <w:color w:val="1F497D" w:themeColor="text2"/>
          <w:sz w:val="40"/>
          <w:szCs w:val="40"/>
          <w:u w:val="single"/>
          <w:rtl/>
          <w:lang w:bidi="ar-EG"/>
        </w:rPr>
      </w:pPr>
      <w:r>
        <w:rPr>
          <w:b/>
          <w:bCs/>
          <w:noProof/>
          <w:color w:val="1F497D" w:themeColor="text2"/>
          <w:sz w:val="40"/>
          <w:szCs w:val="40"/>
          <w:u w:val="single"/>
          <w:lang w:bidi="ar-EG"/>
        </w:rPr>
        <w:lastRenderedPageBreak/>
        <w:drawing>
          <wp:inline distT="0" distB="0" distL="0" distR="0">
            <wp:extent cx="5476875" cy="2781300"/>
            <wp:effectExtent l="0" t="0" r="9525" b="0"/>
            <wp:docPr id="742025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2781300"/>
                    </a:xfrm>
                    <a:prstGeom prst="rect">
                      <a:avLst/>
                    </a:prstGeom>
                    <a:noFill/>
                    <a:ln>
                      <a:noFill/>
                    </a:ln>
                  </pic:spPr>
                </pic:pic>
              </a:graphicData>
            </a:graphic>
          </wp:inline>
        </w:drawing>
      </w:r>
    </w:p>
    <w:p w:rsidR="00063B29" w:rsidRDefault="00063B29" w:rsidP="00063B29">
      <w:pPr>
        <w:rPr>
          <w:b/>
          <w:bCs/>
          <w:color w:val="000000" w:themeColor="text1"/>
          <w:sz w:val="32"/>
          <w:szCs w:val="32"/>
          <w:u w:val="single"/>
          <w:rtl/>
          <w:lang w:bidi="ar-EG"/>
        </w:rPr>
      </w:pPr>
    </w:p>
    <w:p w:rsidR="00063B29" w:rsidRPr="00C92490" w:rsidRDefault="00063B29" w:rsidP="00063B29">
      <w:pPr>
        <w:rPr>
          <w:b/>
          <w:bCs/>
          <w:color w:val="000000" w:themeColor="text1"/>
          <w:sz w:val="36"/>
          <w:szCs w:val="36"/>
          <w:u w:val="single"/>
          <w:lang w:bidi="ar-EG"/>
        </w:rPr>
      </w:pPr>
      <w:r w:rsidRPr="00C92490">
        <w:rPr>
          <w:b/>
          <w:bCs/>
          <w:color w:val="000000" w:themeColor="text1"/>
          <w:sz w:val="36"/>
          <w:szCs w:val="36"/>
          <w:u w:val="single"/>
          <w:lang w:bidi="ar-EG"/>
        </w:rPr>
        <w:t>Overview</w:t>
      </w:r>
    </w:p>
    <w:p w:rsidR="00063B29" w:rsidRPr="00C92490" w:rsidRDefault="00063B29" w:rsidP="00063B29">
      <w:pPr>
        <w:rPr>
          <w:color w:val="000000" w:themeColor="text1"/>
          <w:sz w:val="32"/>
          <w:szCs w:val="32"/>
          <w:lang w:bidi="ar-EG"/>
        </w:rPr>
      </w:pPr>
      <w:r w:rsidRPr="00C92490">
        <w:rPr>
          <w:color w:val="000000" w:themeColor="text1"/>
          <w:sz w:val="32"/>
          <w:szCs w:val="32"/>
          <w:lang w:bidi="ar-EG"/>
        </w:rPr>
        <w:t xml:space="preserve">The Data Warehouse for the Marketing Campaign Analysis project was designed using the </w:t>
      </w:r>
      <w:r w:rsidRPr="00C92490">
        <w:rPr>
          <w:b/>
          <w:bCs/>
          <w:color w:val="000000" w:themeColor="text1"/>
          <w:sz w:val="32"/>
          <w:szCs w:val="32"/>
          <w:lang w:bidi="ar-EG"/>
        </w:rPr>
        <w:t>Star Schema</w:t>
      </w:r>
      <w:r w:rsidRPr="00C92490">
        <w:rPr>
          <w:color w:val="000000" w:themeColor="text1"/>
          <w:sz w:val="32"/>
          <w:szCs w:val="32"/>
          <w:lang w:bidi="ar-EG"/>
        </w:rPr>
        <w:t xml:space="preserve"> approach.</w:t>
      </w:r>
      <w:r w:rsidRPr="00C92490">
        <w:rPr>
          <w:color w:val="000000" w:themeColor="text1"/>
          <w:sz w:val="32"/>
          <w:szCs w:val="32"/>
          <w:lang w:bidi="ar-EG"/>
        </w:rPr>
        <w:br/>
        <w:t xml:space="preserve">This design offers a </w:t>
      </w:r>
      <w:r w:rsidRPr="00C92490">
        <w:rPr>
          <w:b/>
          <w:bCs/>
          <w:color w:val="000000" w:themeColor="text1"/>
          <w:sz w:val="32"/>
          <w:szCs w:val="32"/>
          <w:lang w:bidi="ar-EG"/>
        </w:rPr>
        <w:t>central fact table</w:t>
      </w:r>
      <w:r w:rsidRPr="00C92490">
        <w:rPr>
          <w:color w:val="000000" w:themeColor="text1"/>
          <w:sz w:val="32"/>
          <w:szCs w:val="32"/>
          <w:lang w:bidi="ar-EG"/>
        </w:rPr>
        <w:t xml:space="preserve"> connected to multiple </w:t>
      </w:r>
      <w:r w:rsidRPr="00C92490">
        <w:rPr>
          <w:b/>
          <w:bCs/>
          <w:color w:val="000000" w:themeColor="text1"/>
          <w:sz w:val="32"/>
          <w:szCs w:val="32"/>
          <w:lang w:bidi="ar-EG"/>
        </w:rPr>
        <w:t>dimension tables</w:t>
      </w:r>
      <w:r w:rsidRPr="00C92490">
        <w:rPr>
          <w:color w:val="000000" w:themeColor="text1"/>
          <w:sz w:val="32"/>
          <w:szCs w:val="32"/>
          <w:lang w:bidi="ar-EG"/>
        </w:rPr>
        <w:t>, creating a simple, efficient structure for analytical queries.</w:t>
      </w:r>
    </w:p>
    <w:p w:rsidR="00063B29" w:rsidRPr="00C92490" w:rsidRDefault="00063B29" w:rsidP="00063B29">
      <w:pPr>
        <w:rPr>
          <w:color w:val="000000" w:themeColor="text1"/>
          <w:sz w:val="32"/>
          <w:szCs w:val="32"/>
          <w:lang w:bidi="ar-EG"/>
        </w:rPr>
      </w:pPr>
      <w:r w:rsidRPr="00C92490">
        <w:rPr>
          <w:color w:val="000000" w:themeColor="text1"/>
          <w:sz w:val="32"/>
          <w:szCs w:val="32"/>
          <w:lang w:bidi="ar-EG"/>
        </w:rPr>
        <w:t>The purpose of the star schema here is to:</w:t>
      </w:r>
    </w:p>
    <w:p w:rsidR="00063B29" w:rsidRPr="00C92490" w:rsidRDefault="00063B29" w:rsidP="00063B29">
      <w:pPr>
        <w:numPr>
          <w:ilvl w:val="0"/>
          <w:numId w:val="59"/>
        </w:numPr>
        <w:rPr>
          <w:color w:val="000000" w:themeColor="text1"/>
          <w:sz w:val="32"/>
          <w:szCs w:val="32"/>
          <w:lang w:bidi="ar-EG"/>
        </w:rPr>
      </w:pPr>
      <w:r w:rsidRPr="00C92490">
        <w:rPr>
          <w:color w:val="000000" w:themeColor="text1"/>
          <w:sz w:val="32"/>
          <w:szCs w:val="32"/>
          <w:lang w:bidi="ar-EG"/>
        </w:rPr>
        <w:t xml:space="preserve">Provide </w:t>
      </w:r>
      <w:r w:rsidRPr="00C92490">
        <w:rPr>
          <w:b/>
          <w:bCs/>
          <w:color w:val="000000" w:themeColor="text1"/>
          <w:sz w:val="32"/>
          <w:szCs w:val="32"/>
          <w:lang w:bidi="ar-EG"/>
        </w:rPr>
        <w:t>fast query performance</w:t>
      </w:r>
      <w:r w:rsidRPr="00C92490">
        <w:rPr>
          <w:color w:val="000000" w:themeColor="text1"/>
          <w:sz w:val="32"/>
          <w:szCs w:val="32"/>
          <w:lang w:bidi="ar-EG"/>
        </w:rPr>
        <w:t xml:space="preserve"> when analyzing millions of records.</w:t>
      </w:r>
    </w:p>
    <w:p w:rsidR="00063B29" w:rsidRPr="00C92490" w:rsidRDefault="00063B29" w:rsidP="00063B29">
      <w:pPr>
        <w:numPr>
          <w:ilvl w:val="0"/>
          <w:numId w:val="59"/>
        </w:numPr>
        <w:rPr>
          <w:color w:val="000000" w:themeColor="text1"/>
          <w:sz w:val="32"/>
          <w:szCs w:val="32"/>
          <w:lang w:bidi="ar-EG"/>
        </w:rPr>
      </w:pPr>
      <w:r w:rsidRPr="00C92490">
        <w:rPr>
          <w:color w:val="000000" w:themeColor="text1"/>
          <w:sz w:val="32"/>
          <w:szCs w:val="32"/>
          <w:lang w:bidi="ar-EG"/>
        </w:rPr>
        <w:t xml:space="preserve">Support </w:t>
      </w:r>
      <w:r w:rsidRPr="00C92490">
        <w:rPr>
          <w:b/>
          <w:bCs/>
          <w:color w:val="000000" w:themeColor="text1"/>
          <w:sz w:val="32"/>
          <w:szCs w:val="32"/>
          <w:lang w:bidi="ar-EG"/>
        </w:rPr>
        <w:t>business-friendly navigation</w:t>
      </w:r>
      <w:r w:rsidRPr="00C92490">
        <w:rPr>
          <w:color w:val="000000" w:themeColor="text1"/>
          <w:sz w:val="32"/>
          <w:szCs w:val="32"/>
          <w:lang w:bidi="ar-EG"/>
        </w:rPr>
        <w:t xml:space="preserve"> in BI tools without requiring deep SQL knowledge.</w:t>
      </w:r>
    </w:p>
    <w:p w:rsidR="00063B29" w:rsidRPr="00C92490" w:rsidRDefault="00063B29" w:rsidP="00063B29">
      <w:pPr>
        <w:numPr>
          <w:ilvl w:val="0"/>
          <w:numId w:val="59"/>
        </w:numPr>
        <w:rPr>
          <w:color w:val="000000" w:themeColor="text1"/>
          <w:sz w:val="32"/>
          <w:szCs w:val="32"/>
          <w:lang w:bidi="ar-EG"/>
        </w:rPr>
      </w:pPr>
      <w:r w:rsidRPr="00C92490">
        <w:rPr>
          <w:color w:val="000000" w:themeColor="text1"/>
          <w:sz w:val="32"/>
          <w:szCs w:val="32"/>
          <w:lang w:bidi="ar-EG"/>
        </w:rPr>
        <w:t xml:space="preserve">Allow the separation of </w:t>
      </w:r>
      <w:r w:rsidRPr="00C92490">
        <w:rPr>
          <w:b/>
          <w:bCs/>
          <w:color w:val="000000" w:themeColor="text1"/>
          <w:sz w:val="32"/>
          <w:szCs w:val="32"/>
          <w:lang w:bidi="ar-EG"/>
        </w:rPr>
        <w:t>measurable data</w:t>
      </w:r>
      <w:r w:rsidRPr="00C92490">
        <w:rPr>
          <w:color w:val="000000" w:themeColor="text1"/>
          <w:sz w:val="32"/>
          <w:szCs w:val="32"/>
          <w:lang w:bidi="ar-EG"/>
        </w:rPr>
        <w:t xml:space="preserve"> (facts) from </w:t>
      </w:r>
      <w:r w:rsidRPr="00C92490">
        <w:rPr>
          <w:b/>
          <w:bCs/>
          <w:color w:val="000000" w:themeColor="text1"/>
          <w:sz w:val="32"/>
          <w:szCs w:val="32"/>
          <w:lang w:bidi="ar-EG"/>
        </w:rPr>
        <w:t>contextual attributes</w:t>
      </w:r>
      <w:r w:rsidRPr="00C92490">
        <w:rPr>
          <w:color w:val="000000" w:themeColor="text1"/>
          <w:sz w:val="32"/>
          <w:szCs w:val="32"/>
          <w:lang w:bidi="ar-EG"/>
        </w:rPr>
        <w:t xml:space="preserve"> (dimensions), making the reporting layer flexible and easy to maintain.</w:t>
      </w:r>
    </w:p>
    <w:p w:rsidR="00063B29" w:rsidRPr="00C92490" w:rsidRDefault="00063B29" w:rsidP="00063B29">
      <w:pPr>
        <w:numPr>
          <w:ilvl w:val="0"/>
          <w:numId w:val="59"/>
        </w:numPr>
        <w:rPr>
          <w:color w:val="000000" w:themeColor="text1"/>
          <w:sz w:val="32"/>
          <w:szCs w:val="32"/>
          <w:lang w:bidi="ar-EG"/>
        </w:rPr>
      </w:pPr>
      <w:r w:rsidRPr="00C92490">
        <w:rPr>
          <w:color w:val="000000" w:themeColor="text1"/>
          <w:sz w:val="32"/>
          <w:szCs w:val="32"/>
          <w:lang w:bidi="ar-EG"/>
        </w:rPr>
        <w:lastRenderedPageBreak/>
        <w:t xml:space="preserve">Integrate seamlessly with </w:t>
      </w:r>
      <w:r w:rsidRPr="00C92490">
        <w:rPr>
          <w:b/>
          <w:bCs/>
          <w:color w:val="000000" w:themeColor="text1"/>
          <w:sz w:val="32"/>
          <w:szCs w:val="32"/>
          <w:lang w:bidi="ar-EG"/>
        </w:rPr>
        <w:t>SSAS cubes</w:t>
      </w:r>
      <w:r w:rsidRPr="00C92490">
        <w:rPr>
          <w:color w:val="000000" w:themeColor="text1"/>
          <w:sz w:val="32"/>
          <w:szCs w:val="32"/>
          <w:lang w:bidi="ar-EG"/>
        </w:rPr>
        <w:t xml:space="preserve">, </w:t>
      </w:r>
      <w:r w:rsidRPr="00C92490">
        <w:rPr>
          <w:b/>
          <w:bCs/>
          <w:color w:val="000000" w:themeColor="text1"/>
          <w:sz w:val="32"/>
          <w:szCs w:val="32"/>
          <w:lang w:bidi="ar-EG"/>
        </w:rPr>
        <w:t>SSRS reports</w:t>
      </w:r>
      <w:r w:rsidRPr="00C92490">
        <w:rPr>
          <w:color w:val="000000" w:themeColor="text1"/>
          <w:sz w:val="32"/>
          <w:szCs w:val="32"/>
          <w:lang w:bidi="ar-EG"/>
        </w:rPr>
        <w:t xml:space="preserve">, and visualization tools like </w:t>
      </w:r>
      <w:r w:rsidRPr="00C92490">
        <w:rPr>
          <w:b/>
          <w:bCs/>
          <w:color w:val="000000" w:themeColor="text1"/>
          <w:sz w:val="32"/>
          <w:szCs w:val="32"/>
          <w:lang w:bidi="ar-EG"/>
        </w:rPr>
        <w:t>Power BI</w:t>
      </w:r>
      <w:r w:rsidRPr="00C92490">
        <w:rPr>
          <w:color w:val="000000" w:themeColor="text1"/>
          <w:sz w:val="32"/>
          <w:szCs w:val="32"/>
          <w:lang w:bidi="ar-EG"/>
        </w:rPr>
        <w:t xml:space="preserve"> and </w:t>
      </w:r>
      <w:r w:rsidRPr="00C92490">
        <w:rPr>
          <w:b/>
          <w:bCs/>
          <w:color w:val="000000" w:themeColor="text1"/>
          <w:sz w:val="32"/>
          <w:szCs w:val="32"/>
          <w:lang w:bidi="ar-EG"/>
        </w:rPr>
        <w:t>Tableau</w:t>
      </w:r>
      <w:r w:rsidRPr="00C92490">
        <w:rPr>
          <w:color w:val="000000" w:themeColor="text1"/>
          <w:sz w:val="32"/>
          <w:szCs w:val="32"/>
          <w:lang w:bidi="ar-EG"/>
        </w:rPr>
        <w:t>.</w:t>
      </w:r>
    </w:p>
    <w:p w:rsidR="00063B29" w:rsidRPr="00C92490" w:rsidRDefault="00063B29" w:rsidP="00063B29">
      <w:pPr>
        <w:rPr>
          <w:color w:val="000000" w:themeColor="text1"/>
          <w:sz w:val="32"/>
          <w:szCs w:val="32"/>
          <w:lang w:bidi="ar-EG"/>
        </w:rPr>
      </w:pPr>
      <w:r w:rsidRPr="00C92490">
        <w:rPr>
          <w:color w:val="000000" w:themeColor="text1"/>
          <w:sz w:val="32"/>
          <w:szCs w:val="32"/>
          <w:lang w:bidi="ar-EG"/>
        </w:rPr>
        <w:t>In our project:</w:t>
      </w:r>
    </w:p>
    <w:p w:rsidR="00063B29" w:rsidRPr="00C92490" w:rsidRDefault="00063B29" w:rsidP="00063B29">
      <w:pPr>
        <w:numPr>
          <w:ilvl w:val="0"/>
          <w:numId w:val="60"/>
        </w:numPr>
        <w:rPr>
          <w:color w:val="000000" w:themeColor="text1"/>
          <w:sz w:val="32"/>
          <w:szCs w:val="32"/>
          <w:lang w:bidi="ar-EG"/>
        </w:rPr>
      </w:pPr>
      <w:r w:rsidRPr="00C92490">
        <w:rPr>
          <w:color w:val="000000" w:themeColor="text1"/>
          <w:sz w:val="32"/>
          <w:szCs w:val="32"/>
          <w:lang w:bidi="ar-EG"/>
        </w:rPr>
        <w:t xml:space="preserve">The </w:t>
      </w:r>
      <w:r w:rsidRPr="00C92490">
        <w:rPr>
          <w:b/>
          <w:bCs/>
          <w:color w:val="000000" w:themeColor="text1"/>
          <w:sz w:val="32"/>
          <w:szCs w:val="32"/>
          <w:lang w:bidi="ar-EG"/>
        </w:rPr>
        <w:t>Fact Tables</w:t>
      </w:r>
      <w:r w:rsidRPr="00C92490">
        <w:rPr>
          <w:color w:val="000000" w:themeColor="text1"/>
          <w:sz w:val="32"/>
          <w:szCs w:val="32"/>
          <w:lang w:bidi="ar-EG"/>
        </w:rPr>
        <w:t xml:space="preserve"> hold core business metrics such as transactions, campaign results, and engagement statistics.</w:t>
      </w:r>
    </w:p>
    <w:p w:rsidR="00063B29" w:rsidRPr="00C92490" w:rsidRDefault="00063B29" w:rsidP="00063B29">
      <w:pPr>
        <w:numPr>
          <w:ilvl w:val="0"/>
          <w:numId w:val="60"/>
        </w:numPr>
        <w:rPr>
          <w:color w:val="000000" w:themeColor="text1"/>
          <w:sz w:val="32"/>
          <w:szCs w:val="32"/>
          <w:lang w:bidi="ar-EG"/>
        </w:rPr>
      </w:pPr>
      <w:r w:rsidRPr="00C92490">
        <w:rPr>
          <w:color w:val="000000" w:themeColor="text1"/>
          <w:sz w:val="32"/>
          <w:szCs w:val="32"/>
          <w:lang w:bidi="ar-EG"/>
        </w:rPr>
        <w:t xml:space="preserve">The </w:t>
      </w:r>
      <w:r w:rsidRPr="00C92490">
        <w:rPr>
          <w:b/>
          <w:bCs/>
          <w:color w:val="000000" w:themeColor="text1"/>
          <w:sz w:val="32"/>
          <w:szCs w:val="32"/>
          <w:lang w:bidi="ar-EG"/>
        </w:rPr>
        <w:t>Dimension Tables</w:t>
      </w:r>
      <w:r w:rsidRPr="00C92490">
        <w:rPr>
          <w:color w:val="000000" w:themeColor="text1"/>
          <w:sz w:val="32"/>
          <w:szCs w:val="32"/>
          <w:lang w:bidi="ar-EG"/>
        </w:rPr>
        <w:t xml:space="preserve"> describe these facts — for example, product details, customer demographics, campaign targets, and dates.</w:t>
      </w:r>
    </w:p>
    <w:p w:rsidR="00063B29" w:rsidRPr="00C92490" w:rsidRDefault="00063B29" w:rsidP="00063B29">
      <w:pPr>
        <w:rPr>
          <w:color w:val="000000" w:themeColor="text1"/>
          <w:sz w:val="32"/>
          <w:szCs w:val="32"/>
          <w:lang w:bidi="ar-EG"/>
        </w:rPr>
      </w:pPr>
      <w:r w:rsidRPr="00C92490">
        <w:rPr>
          <w:color w:val="000000" w:themeColor="text1"/>
          <w:sz w:val="32"/>
          <w:szCs w:val="32"/>
          <w:lang w:bidi="ar-EG"/>
        </w:rPr>
        <w:t xml:space="preserve">By keeping dimensions </w:t>
      </w:r>
      <w:r w:rsidRPr="00C92490">
        <w:rPr>
          <w:b/>
          <w:bCs/>
          <w:color w:val="000000" w:themeColor="text1"/>
          <w:sz w:val="32"/>
          <w:szCs w:val="32"/>
          <w:lang w:bidi="ar-EG"/>
        </w:rPr>
        <w:t>denormalized</w:t>
      </w:r>
      <w:r w:rsidRPr="00C92490">
        <w:rPr>
          <w:color w:val="000000" w:themeColor="text1"/>
          <w:sz w:val="32"/>
          <w:szCs w:val="32"/>
          <w:lang w:bidi="ar-EG"/>
        </w:rPr>
        <w:t xml:space="preserve"> and facts </w:t>
      </w:r>
      <w:r w:rsidRPr="00C92490">
        <w:rPr>
          <w:b/>
          <w:bCs/>
          <w:color w:val="000000" w:themeColor="text1"/>
          <w:sz w:val="32"/>
          <w:szCs w:val="32"/>
          <w:lang w:bidi="ar-EG"/>
        </w:rPr>
        <w:t>highly granular</w:t>
      </w:r>
      <w:r w:rsidRPr="00C92490">
        <w:rPr>
          <w:color w:val="000000" w:themeColor="text1"/>
          <w:sz w:val="32"/>
          <w:szCs w:val="32"/>
          <w:lang w:bidi="ar-EG"/>
        </w:rPr>
        <w:t>, we ensure that the warehouse can scale for future business needs, such as adding new KPIs or integrating additional marketing channels.</w:t>
      </w:r>
    </w:p>
    <w:p w:rsidR="00063B29" w:rsidRPr="00063B29" w:rsidRDefault="00063B29" w:rsidP="00063B29">
      <w:pPr>
        <w:rPr>
          <w:color w:val="000000" w:themeColor="text1"/>
          <w:sz w:val="32"/>
          <w:szCs w:val="32"/>
          <w:lang w:bidi="ar-EG"/>
        </w:rPr>
      </w:pPr>
    </w:p>
    <w:p w:rsidR="00063B29" w:rsidRPr="00063B29" w:rsidRDefault="00063B29" w:rsidP="00063B29">
      <w:pPr>
        <w:rPr>
          <w:b/>
          <w:bCs/>
          <w:color w:val="000000" w:themeColor="text1"/>
          <w:sz w:val="32"/>
          <w:szCs w:val="32"/>
          <w:u w:val="single"/>
          <w:lang w:bidi="ar-EG"/>
        </w:rPr>
      </w:pPr>
      <w:r w:rsidRPr="00063B29">
        <w:rPr>
          <w:b/>
          <w:bCs/>
          <w:color w:val="000000" w:themeColor="text1"/>
          <w:sz w:val="32"/>
          <w:szCs w:val="32"/>
          <w:u w:val="single"/>
          <w:lang w:bidi="ar-EG"/>
        </w:rPr>
        <w:t xml:space="preserve">2. </w:t>
      </w:r>
      <w:r w:rsidRPr="00C92490">
        <w:rPr>
          <w:b/>
          <w:bCs/>
          <w:color w:val="000000" w:themeColor="text1"/>
          <w:sz w:val="36"/>
          <w:szCs w:val="36"/>
          <w:u w:val="single"/>
          <w:lang w:bidi="ar-EG"/>
        </w:rPr>
        <w:t>Dimension Tables</w:t>
      </w:r>
    </w:p>
    <w:p w:rsidR="00063B29" w:rsidRPr="00C92490" w:rsidRDefault="00063B29" w:rsidP="00063B29">
      <w:pPr>
        <w:rPr>
          <w:color w:val="000000" w:themeColor="text1"/>
          <w:sz w:val="32"/>
          <w:szCs w:val="32"/>
          <w:lang w:bidi="ar-EG"/>
        </w:rPr>
      </w:pPr>
      <w:r w:rsidRPr="00C92490">
        <w:rPr>
          <w:color w:val="000000" w:themeColor="text1"/>
          <w:sz w:val="32"/>
          <w:szCs w:val="32"/>
          <w:lang w:bidi="ar-EG"/>
        </w:rPr>
        <w:t>Dimension tables are the descriptive backbone of our warehouse. They enrich the facts with attributes that users can filter, group, and slice data by.</w:t>
      </w:r>
    </w:p>
    <w:p w:rsidR="00063B29" w:rsidRPr="00C92490" w:rsidRDefault="00063B29" w:rsidP="00063B29">
      <w:pPr>
        <w:rPr>
          <w:b/>
          <w:bCs/>
          <w:color w:val="000000" w:themeColor="text1"/>
          <w:sz w:val="32"/>
          <w:szCs w:val="32"/>
          <w:lang w:bidi="ar-EG"/>
        </w:rPr>
      </w:pPr>
      <w:r w:rsidRPr="00C92490">
        <w:rPr>
          <w:b/>
          <w:bCs/>
          <w:color w:val="000000" w:themeColor="text1"/>
          <w:sz w:val="32"/>
          <w:szCs w:val="32"/>
          <w:lang w:bidi="ar-EG"/>
        </w:rPr>
        <w:t xml:space="preserve">2.1 </w:t>
      </w:r>
      <w:proofErr w:type="spellStart"/>
      <w:r w:rsidRPr="00C92490">
        <w:rPr>
          <w:b/>
          <w:bCs/>
          <w:color w:val="000000" w:themeColor="text1"/>
          <w:sz w:val="32"/>
          <w:szCs w:val="32"/>
          <w:lang w:bidi="ar-EG"/>
        </w:rPr>
        <w:t>Dim_Product</w:t>
      </w:r>
      <w:proofErr w:type="spellEnd"/>
    </w:p>
    <w:p w:rsidR="00063B29" w:rsidRPr="00C92490" w:rsidRDefault="00063B29" w:rsidP="00063B29">
      <w:pPr>
        <w:numPr>
          <w:ilvl w:val="0"/>
          <w:numId w:val="61"/>
        </w:numPr>
        <w:rPr>
          <w:color w:val="000000" w:themeColor="text1"/>
          <w:sz w:val="32"/>
          <w:szCs w:val="32"/>
          <w:lang w:bidi="ar-EG"/>
        </w:rPr>
      </w:pPr>
      <w:r w:rsidRPr="00C92490">
        <w:rPr>
          <w:b/>
          <w:bCs/>
          <w:color w:val="000000" w:themeColor="text1"/>
          <w:sz w:val="32"/>
          <w:szCs w:val="32"/>
          <w:lang w:bidi="ar-EG"/>
        </w:rPr>
        <w:t>Purpose</w:t>
      </w:r>
      <w:r w:rsidRPr="00C92490">
        <w:rPr>
          <w:color w:val="000000" w:themeColor="text1"/>
          <w:sz w:val="32"/>
          <w:szCs w:val="32"/>
          <w:lang w:bidi="ar-EG"/>
        </w:rPr>
        <w:t>: Acts as the catalog for all products sold by the companies in the dataset.</w:t>
      </w:r>
    </w:p>
    <w:p w:rsidR="00063B29" w:rsidRPr="00C92490" w:rsidRDefault="00063B29" w:rsidP="00063B29">
      <w:pPr>
        <w:numPr>
          <w:ilvl w:val="0"/>
          <w:numId w:val="61"/>
        </w:numPr>
        <w:rPr>
          <w:color w:val="000000" w:themeColor="text1"/>
          <w:sz w:val="32"/>
          <w:szCs w:val="32"/>
          <w:lang w:bidi="ar-EG"/>
        </w:rPr>
      </w:pPr>
      <w:r w:rsidRPr="00C92490">
        <w:rPr>
          <w:b/>
          <w:bCs/>
          <w:color w:val="000000" w:themeColor="text1"/>
          <w:sz w:val="32"/>
          <w:szCs w:val="32"/>
          <w:lang w:bidi="ar-EG"/>
        </w:rPr>
        <w:t>Attributes</w:t>
      </w:r>
      <w:r w:rsidRPr="00C92490">
        <w:rPr>
          <w:color w:val="000000" w:themeColor="text1"/>
          <w:sz w:val="32"/>
          <w:szCs w:val="32"/>
          <w:lang w:bidi="ar-EG"/>
        </w:rPr>
        <w:t>: Product name, color, category, price, available stock, product availability status, and associated landing page URL.</w:t>
      </w:r>
    </w:p>
    <w:p w:rsidR="00063B29" w:rsidRPr="00C92490" w:rsidRDefault="00063B29" w:rsidP="00063B29">
      <w:pPr>
        <w:numPr>
          <w:ilvl w:val="0"/>
          <w:numId w:val="61"/>
        </w:numPr>
        <w:rPr>
          <w:color w:val="000000" w:themeColor="text1"/>
          <w:sz w:val="32"/>
          <w:szCs w:val="32"/>
          <w:lang w:bidi="ar-EG"/>
        </w:rPr>
      </w:pPr>
      <w:r w:rsidRPr="00C92490">
        <w:rPr>
          <w:b/>
          <w:bCs/>
          <w:color w:val="000000" w:themeColor="text1"/>
          <w:sz w:val="32"/>
          <w:szCs w:val="32"/>
          <w:lang w:bidi="ar-EG"/>
        </w:rPr>
        <w:lastRenderedPageBreak/>
        <w:t>Business Value</w:t>
      </w:r>
      <w:r w:rsidRPr="00C92490">
        <w:rPr>
          <w:color w:val="000000" w:themeColor="text1"/>
          <w:sz w:val="32"/>
          <w:szCs w:val="32"/>
          <w:lang w:bidi="ar-EG"/>
        </w:rPr>
        <w:t>: Enables campaign performance analysis per product type, category, or price range.</w:t>
      </w:r>
    </w:p>
    <w:p w:rsidR="00063B29" w:rsidRPr="00C92490" w:rsidRDefault="00063B29" w:rsidP="00063B29">
      <w:pPr>
        <w:numPr>
          <w:ilvl w:val="0"/>
          <w:numId w:val="61"/>
        </w:numPr>
        <w:rPr>
          <w:color w:val="000000" w:themeColor="text1"/>
          <w:sz w:val="32"/>
          <w:szCs w:val="32"/>
          <w:lang w:bidi="ar-EG"/>
        </w:rPr>
      </w:pPr>
      <w:r w:rsidRPr="00C92490">
        <w:rPr>
          <w:b/>
          <w:bCs/>
          <w:color w:val="000000" w:themeColor="text1"/>
          <w:sz w:val="32"/>
          <w:szCs w:val="32"/>
          <w:lang w:bidi="ar-EG"/>
        </w:rPr>
        <w:t>Relationships</w:t>
      </w:r>
      <w:r w:rsidRPr="00C92490">
        <w:rPr>
          <w:color w:val="000000" w:themeColor="text1"/>
          <w:sz w:val="32"/>
          <w:szCs w:val="32"/>
          <w:lang w:bidi="ar-EG"/>
        </w:rPr>
        <w:t xml:space="preserve">: Connected to </w:t>
      </w:r>
      <w:proofErr w:type="spellStart"/>
      <w:r w:rsidRPr="00C92490">
        <w:rPr>
          <w:color w:val="000000" w:themeColor="text1"/>
          <w:sz w:val="32"/>
          <w:szCs w:val="32"/>
          <w:lang w:bidi="ar-EG"/>
        </w:rPr>
        <w:t>Fact_Transaction</w:t>
      </w:r>
      <w:proofErr w:type="spellEnd"/>
      <w:r w:rsidRPr="00C92490">
        <w:rPr>
          <w:color w:val="000000" w:themeColor="text1"/>
          <w:sz w:val="32"/>
          <w:szCs w:val="32"/>
          <w:lang w:bidi="ar-EG"/>
        </w:rPr>
        <w:t xml:space="preserve"> through </w:t>
      </w:r>
      <w:proofErr w:type="spellStart"/>
      <w:r w:rsidRPr="00C92490">
        <w:rPr>
          <w:color w:val="000000" w:themeColor="text1"/>
          <w:sz w:val="32"/>
          <w:szCs w:val="32"/>
          <w:lang w:bidi="ar-EG"/>
        </w:rPr>
        <w:t>Product_ID</w:t>
      </w:r>
      <w:proofErr w:type="spellEnd"/>
      <w:r w:rsidRPr="00C92490">
        <w:rPr>
          <w:color w:val="000000" w:themeColor="text1"/>
          <w:sz w:val="32"/>
          <w:szCs w:val="32"/>
          <w:lang w:bidi="ar-EG"/>
        </w:rPr>
        <w:t>.</w:t>
      </w:r>
    </w:p>
    <w:p w:rsidR="00063B29" w:rsidRPr="00C92490" w:rsidRDefault="00063B29" w:rsidP="00063B29">
      <w:pPr>
        <w:rPr>
          <w:b/>
          <w:bCs/>
          <w:color w:val="000000" w:themeColor="text1"/>
          <w:sz w:val="32"/>
          <w:szCs w:val="32"/>
          <w:lang w:bidi="ar-EG"/>
        </w:rPr>
      </w:pPr>
      <w:r w:rsidRPr="00C92490">
        <w:rPr>
          <w:b/>
          <w:bCs/>
          <w:color w:val="000000" w:themeColor="text1"/>
          <w:sz w:val="32"/>
          <w:szCs w:val="32"/>
          <w:lang w:bidi="ar-EG"/>
        </w:rPr>
        <w:t xml:space="preserve">2.2 </w:t>
      </w:r>
      <w:proofErr w:type="spellStart"/>
      <w:r w:rsidRPr="00C92490">
        <w:rPr>
          <w:b/>
          <w:bCs/>
          <w:color w:val="000000" w:themeColor="text1"/>
          <w:sz w:val="32"/>
          <w:szCs w:val="32"/>
          <w:lang w:bidi="ar-EG"/>
        </w:rPr>
        <w:t>Dim_Customer</w:t>
      </w:r>
      <w:proofErr w:type="spellEnd"/>
    </w:p>
    <w:p w:rsidR="00063B29" w:rsidRPr="00C92490" w:rsidRDefault="00063B29" w:rsidP="00063B29">
      <w:pPr>
        <w:numPr>
          <w:ilvl w:val="0"/>
          <w:numId w:val="62"/>
        </w:numPr>
        <w:rPr>
          <w:color w:val="000000" w:themeColor="text1"/>
          <w:sz w:val="32"/>
          <w:szCs w:val="32"/>
          <w:lang w:bidi="ar-EG"/>
        </w:rPr>
      </w:pPr>
      <w:r w:rsidRPr="00C92490">
        <w:rPr>
          <w:b/>
          <w:bCs/>
          <w:color w:val="000000" w:themeColor="text1"/>
          <w:sz w:val="32"/>
          <w:szCs w:val="32"/>
          <w:lang w:bidi="ar-EG"/>
        </w:rPr>
        <w:t>Purpose</w:t>
      </w:r>
      <w:r w:rsidRPr="00C92490">
        <w:rPr>
          <w:color w:val="000000" w:themeColor="text1"/>
          <w:sz w:val="32"/>
          <w:szCs w:val="32"/>
          <w:lang w:bidi="ar-EG"/>
        </w:rPr>
        <w:t>: Represents the customer base and their demographic/behavioral characteristics.</w:t>
      </w:r>
    </w:p>
    <w:p w:rsidR="00063B29" w:rsidRPr="00C92490" w:rsidRDefault="00063B29" w:rsidP="00063B29">
      <w:pPr>
        <w:numPr>
          <w:ilvl w:val="0"/>
          <w:numId w:val="62"/>
        </w:numPr>
        <w:rPr>
          <w:color w:val="000000" w:themeColor="text1"/>
          <w:sz w:val="32"/>
          <w:szCs w:val="32"/>
          <w:lang w:bidi="ar-EG"/>
        </w:rPr>
      </w:pPr>
      <w:r w:rsidRPr="00C92490">
        <w:rPr>
          <w:b/>
          <w:bCs/>
          <w:color w:val="000000" w:themeColor="text1"/>
          <w:sz w:val="32"/>
          <w:szCs w:val="32"/>
          <w:lang w:bidi="ar-EG"/>
        </w:rPr>
        <w:t>Attributes</w:t>
      </w:r>
      <w:r w:rsidRPr="00C92490">
        <w:rPr>
          <w:color w:val="000000" w:themeColor="text1"/>
          <w:sz w:val="32"/>
          <w:szCs w:val="32"/>
          <w:lang w:bidi="ar-EG"/>
        </w:rPr>
        <w:t>: First and last names, gender, age, country, city, email address, number of past purchases, and preferred platform.</w:t>
      </w:r>
    </w:p>
    <w:p w:rsidR="00063B29" w:rsidRPr="00C92490" w:rsidRDefault="00063B29" w:rsidP="00063B29">
      <w:pPr>
        <w:numPr>
          <w:ilvl w:val="0"/>
          <w:numId w:val="62"/>
        </w:numPr>
        <w:rPr>
          <w:color w:val="000000" w:themeColor="text1"/>
          <w:sz w:val="32"/>
          <w:szCs w:val="32"/>
          <w:lang w:bidi="ar-EG"/>
        </w:rPr>
      </w:pPr>
      <w:r w:rsidRPr="00C92490">
        <w:rPr>
          <w:b/>
          <w:bCs/>
          <w:color w:val="000000" w:themeColor="text1"/>
          <w:sz w:val="32"/>
          <w:szCs w:val="32"/>
          <w:lang w:bidi="ar-EG"/>
        </w:rPr>
        <w:t>Business Value</w:t>
      </w:r>
      <w:r w:rsidRPr="00C92490">
        <w:rPr>
          <w:color w:val="000000" w:themeColor="text1"/>
          <w:sz w:val="32"/>
          <w:szCs w:val="32"/>
          <w:lang w:bidi="ar-EG"/>
        </w:rPr>
        <w:t>: Supports segmentation, helping marketers tailor campaigns to specific customer profiles.</w:t>
      </w:r>
    </w:p>
    <w:p w:rsidR="00063B29" w:rsidRPr="00C92490" w:rsidRDefault="00063B29" w:rsidP="00063B29">
      <w:pPr>
        <w:numPr>
          <w:ilvl w:val="0"/>
          <w:numId w:val="62"/>
        </w:numPr>
        <w:rPr>
          <w:color w:val="000000" w:themeColor="text1"/>
          <w:sz w:val="32"/>
          <w:szCs w:val="32"/>
          <w:lang w:bidi="ar-EG"/>
        </w:rPr>
      </w:pPr>
      <w:r w:rsidRPr="00C92490">
        <w:rPr>
          <w:b/>
          <w:bCs/>
          <w:color w:val="000000" w:themeColor="text1"/>
          <w:sz w:val="32"/>
          <w:szCs w:val="32"/>
          <w:lang w:bidi="ar-EG"/>
        </w:rPr>
        <w:t>Relationships</w:t>
      </w:r>
      <w:r w:rsidRPr="00C92490">
        <w:rPr>
          <w:color w:val="000000" w:themeColor="text1"/>
          <w:sz w:val="32"/>
          <w:szCs w:val="32"/>
          <w:lang w:bidi="ar-EG"/>
        </w:rPr>
        <w:t xml:space="preserve">: Linked to both </w:t>
      </w:r>
      <w:proofErr w:type="spellStart"/>
      <w:r w:rsidRPr="00C92490">
        <w:rPr>
          <w:color w:val="000000" w:themeColor="text1"/>
          <w:sz w:val="32"/>
          <w:szCs w:val="32"/>
          <w:lang w:bidi="ar-EG"/>
        </w:rPr>
        <w:t>Fact_Transaction</w:t>
      </w:r>
      <w:proofErr w:type="spellEnd"/>
      <w:r w:rsidRPr="00C92490">
        <w:rPr>
          <w:color w:val="000000" w:themeColor="text1"/>
          <w:sz w:val="32"/>
          <w:szCs w:val="32"/>
          <w:lang w:bidi="ar-EG"/>
        </w:rPr>
        <w:t xml:space="preserve"> and </w:t>
      </w:r>
      <w:proofErr w:type="spellStart"/>
      <w:r w:rsidRPr="00C92490">
        <w:rPr>
          <w:color w:val="000000" w:themeColor="text1"/>
          <w:sz w:val="32"/>
          <w:szCs w:val="32"/>
          <w:lang w:bidi="ar-EG"/>
        </w:rPr>
        <w:t>Fact_Engagement_Acquisition</w:t>
      </w:r>
      <w:proofErr w:type="spellEnd"/>
      <w:r w:rsidRPr="00C92490">
        <w:rPr>
          <w:color w:val="000000" w:themeColor="text1"/>
          <w:sz w:val="32"/>
          <w:szCs w:val="32"/>
          <w:lang w:bidi="ar-EG"/>
        </w:rPr>
        <w:t xml:space="preserve"> using </w:t>
      </w:r>
      <w:proofErr w:type="spellStart"/>
      <w:r w:rsidRPr="00C92490">
        <w:rPr>
          <w:color w:val="000000" w:themeColor="text1"/>
          <w:sz w:val="32"/>
          <w:szCs w:val="32"/>
          <w:lang w:bidi="ar-EG"/>
        </w:rPr>
        <w:t>Customer_ID</w:t>
      </w:r>
      <w:proofErr w:type="spellEnd"/>
      <w:r w:rsidRPr="00C92490">
        <w:rPr>
          <w:color w:val="000000" w:themeColor="text1"/>
          <w:sz w:val="32"/>
          <w:szCs w:val="32"/>
          <w:lang w:bidi="ar-EG"/>
        </w:rPr>
        <w:t>.</w:t>
      </w:r>
    </w:p>
    <w:p w:rsidR="00063B29" w:rsidRPr="00C92490" w:rsidRDefault="00063B29" w:rsidP="00063B29">
      <w:pPr>
        <w:rPr>
          <w:b/>
          <w:bCs/>
          <w:color w:val="000000" w:themeColor="text1"/>
          <w:sz w:val="32"/>
          <w:szCs w:val="32"/>
          <w:lang w:bidi="ar-EG"/>
        </w:rPr>
      </w:pPr>
      <w:r w:rsidRPr="00C92490">
        <w:rPr>
          <w:b/>
          <w:bCs/>
          <w:color w:val="000000" w:themeColor="text1"/>
          <w:sz w:val="32"/>
          <w:szCs w:val="32"/>
          <w:lang w:bidi="ar-EG"/>
        </w:rPr>
        <w:t xml:space="preserve">2.3 </w:t>
      </w:r>
      <w:proofErr w:type="spellStart"/>
      <w:r w:rsidRPr="00C92490">
        <w:rPr>
          <w:b/>
          <w:bCs/>
          <w:color w:val="000000" w:themeColor="text1"/>
          <w:sz w:val="32"/>
          <w:szCs w:val="32"/>
          <w:lang w:bidi="ar-EG"/>
        </w:rPr>
        <w:t>Dim_Company</w:t>
      </w:r>
      <w:proofErr w:type="spellEnd"/>
    </w:p>
    <w:p w:rsidR="00063B29" w:rsidRPr="00C92490" w:rsidRDefault="00063B29" w:rsidP="00063B29">
      <w:pPr>
        <w:numPr>
          <w:ilvl w:val="0"/>
          <w:numId w:val="63"/>
        </w:numPr>
        <w:rPr>
          <w:color w:val="000000" w:themeColor="text1"/>
          <w:sz w:val="32"/>
          <w:szCs w:val="32"/>
          <w:lang w:bidi="ar-EG"/>
        </w:rPr>
      </w:pPr>
      <w:r w:rsidRPr="00C92490">
        <w:rPr>
          <w:b/>
          <w:bCs/>
          <w:color w:val="000000" w:themeColor="text1"/>
          <w:sz w:val="32"/>
          <w:szCs w:val="32"/>
          <w:lang w:bidi="ar-EG"/>
        </w:rPr>
        <w:t>Purpose</w:t>
      </w:r>
      <w:r w:rsidRPr="00C92490">
        <w:rPr>
          <w:color w:val="000000" w:themeColor="text1"/>
          <w:sz w:val="32"/>
          <w:szCs w:val="32"/>
          <w:lang w:bidi="ar-EG"/>
        </w:rPr>
        <w:t>: Stores details about each participating company in the marketing analysis.</w:t>
      </w:r>
    </w:p>
    <w:p w:rsidR="00063B29" w:rsidRPr="00C92490" w:rsidRDefault="00063B29" w:rsidP="00063B29">
      <w:pPr>
        <w:numPr>
          <w:ilvl w:val="0"/>
          <w:numId w:val="63"/>
        </w:numPr>
        <w:rPr>
          <w:color w:val="000000" w:themeColor="text1"/>
          <w:sz w:val="32"/>
          <w:szCs w:val="32"/>
          <w:lang w:bidi="ar-EG"/>
        </w:rPr>
      </w:pPr>
      <w:r w:rsidRPr="00C92490">
        <w:rPr>
          <w:b/>
          <w:bCs/>
          <w:color w:val="000000" w:themeColor="text1"/>
          <w:sz w:val="32"/>
          <w:szCs w:val="32"/>
          <w:lang w:bidi="ar-EG"/>
        </w:rPr>
        <w:t>Attributes</w:t>
      </w:r>
      <w:r w:rsidRPr="00C92490">
        <w:rPr>
          <w:color w:val="000000" w:themeColor="text1"/>
          <w:sz w:val="32"/>
          <w:szCs w:val="32"/>
          <w:lang w:bidi="ar-EG"/>
        </w:rPr>
        <w:t>: Company name, website ID, country of operation, industry focus, and year founded.</w:t>
      </w:r>
    </w:p>
    <w:p w:rsidR="00063B29" w:rsidRPr="00C92490" w:rsidRDefault="00063B29" w:rsidP="00063B29">
      <w:pPr>
        <w:numPr>
          <w:ilvl w:val="0"/>
          <w:numId w:val="63"/>
        </w:numPr>
        <w:rPr>
          <w:color w:val="000000" w:themeColor="text1"/>
          <w:sz w:val="32"/>
          <w:szCs w:val="32"/>
          <w:lang w:bidi="ar-EG"/>
        </w:rPr>
      </w:pPr>
      <w:r w:rsidRPr="00C92490">
        <w:rPr>
          <w:b/>
          <w:bCs/>
          <w:color w:val="000000" w:themeColor="text1"/>
          <w:sz w:val="32"/>
          <w:szCs w:val="32"/>
          <w:lang w:bidi="ar-EG"/>
        </w:rPr>
        <w:t>Business Value</w:t>
      </w:r>
      <w:r w:rsidRPr="00C92490">
        <w:rPr>
          <w:color w:val="000000" w:themeColor="text1"/>
          <w:sz w:val="32"/>
          <w:szCs w:val="32"/>
          <w:lang w:bidi="ar-EG"/>
        </w:rPr>
        <w:t>: Allows for comparison of campaign performance across different companies and industries.</w:t>
      </w:r>
    </w:p>
    <w:p w:rsidR="00063B29" w:rsidRPr="00C92490" w:rsidRDefault="00063B29" w:rsidP="00063B29">
      <w:pPr>
        <w:numPr>
          <w:ilvl w:val="0"/>
          <w:numId w:val="63"/>
        </w:numPr>
        <w:rPr>
          <w:color w:val="000000" w:themeColor="text1"/>
          <w:sz w:val="32"/>
          <w:szCs w:val="32"/>
          <w:lang w:bidi="ar-EG"/>
        </w:rPr>
      </w:pPr>
      <w:r w:rsidRPr="00C92490">
        <w:rPr>
          <w:b/>
          <w:bCs/>
          <w:color w:val="000000" w:themeColor="text1"/>
          <w:sz w:val="32"/>
          <w:szCs w:val="32"/>
          <w:lang w:bidi="ar-EG"/>
        </w:rPr>
        <w:t>Relationships</w:t>
      </w:r>
      <w:r w:rsidRPr="00C92490">
        <w:rPr>
          <w:color w:val="000000" w:themeColor="text1"/>
          <w:sz w:val="32"/>
          <w:szCs w:val="32"/>
          <w:lang w:bidi="ar-EG"/>
        </w:rPr>
        <w:t xml:space="preserve">: Connected to </w:t>
      </w:r>
      <w:proofErr w:type="spellStart"/>
      <w:r w:rsidRPr="00C92490">
        <w:rPr>
          <w:color w:val="000000" w:themeColor="text1"/>
          <w:sz w:val="32"/>
          <w:szCs w:val="32"/>
          <w:lang w:bidi="ar-EG"/>
        </w:rPr>
        <w:t>Fact_Campaign</w:t>
      </w:r>
      <w:proofErr w:type="spellEnd"/>
      <w:r w:rsidRPr="00C92490">
        <w:rPr>
          <w:color w:val="000000" w:themeColor="text1"/>
          <w:sz w:val="32"/>
          <w:szCs w:val="32"/>
          <w:lang w:bidi="ar-EG"/>
        </w:rPr>
        <w:t xml:space="preserve"> and </w:t>
      </w:r>
      <w:proofErr w:type="spellStart"/>
      <w:r w:rsidRPr="00C92490">
        <w:rPr>
          <w:color w:val="000000" w:themeColor="text1"/>
          <w:sz w:val="32"/>
          <w:szCs w:val="32"/>
          <w:lang w:bidi="ar-EG"/>
        </w:rPr>
        <w:t>Fact_Engagement_Acquisition</w:t>
      </w:r>
      <w:proofErr w:type="spellEnd"/>
      <w:r w:rsidRPr="00C92490">
        <w:rPr>
          <w:color w:val="000000" w:themeColor="text1"/>
          <w:sz w:val="32"/>
          <w:szCs w:val="32"/>
          <w:lang w:bidi="ar-EG"/>
        </w:rPr>
        <w:t xml:space="preserve"> through </w:t>
      </w:r>
      <w:proofErr w:type="spellStart"/>
      <w:r w:rsidRPr="00C92490">
        <w:rPr>
          <w:color w:val="000000" w:themeColor="text1"/>
          <w:sz w:val="32"/>
          <w:szCs w:val="32"/>
          <w:lang w:bidi="ar-EG"/>
        </w:rPr>
        <w:t>Company_ID</w:t>
      </w:r>
      <w:proofErr w:type="spellEnd"/>
      <w:r w:rsidRPr="00C92490">
        <w:rPr>
          <w:color w:val="000000" w:themeColor="text1"/>
          <w:sz w:val="32"/>
          <w:szCs w:val="32"/>
          <w:lang w:bidi="ar-EG"/>
        </w:rPr>
        <w:t>.</w:t>
      </w:r>
    </w:p>
    <w:p w:rsidR="00063B29" w:rsidRPr="00C92490" w:rsidRDefault="00063B29" w:rsidP="00063B29">
      <w:pPr>
        <w:rPr>
          <w:b/>
          <w:bCs/>
          <w:color w:val="000000" w:themeColor="text1"/>
          <w:sz w:val="32"/>
          <w:szCs w:val="32"/>
          <w:lang w:bidi="ar-EG"/>
        </w:rPr>
      </w:pPr>
      <w:r w:rsidRPr="00063B29">
        <w:rPr>
          <w:b/>
          <w:bCs/>
          <w:color w:val="000000" w:themeColor="text1"/>
          <w:sz w:val="28"/>
          <w:szCs w:val="28"/>
          <w:lang w:bidi="ar-EG"/>
        </w:rPr>
        <w:lastRenderedPageBreak/>
        <w:t xml:space="preserve">2.4 </w:t>
      </w:r>
      <w:proofErr w:type="spellStart"/>
      <w:r w:rsidRPr="00C92490">
        <w:rPr>
          <w:b/>
          <w:bCs/>
          <w:color w:val="000000" w:themeColor="text1"/>
          <w:sz w:val="32"/>
          <w:szCs w:val="32"/>
          <w:lang w:bidi="ar-EG"/>
        </w:rPr>
        <w:t>Dim_Target_Audience</w:t>
      </w:r>
      <w:proofErr w:type="spellEnd"/>
    </w:p>
    <w:p w:rsidR="00063B29" w:rsidRPr="00C92490" w:rsidRDefault="00063B29" w:rsidP="00063B29">
      <w:pPr>
        <w:numPr>
          <w:ilvl w:val="0"/>
          <w:numId w:val="64"/>
        </w:numPr>
        <w:rPr>
          <w:color w:val="000000" w:themeColor="text1"/>
          <w:sz w:val="32"/>
          <w:szCs w:val="32"/>
          <w:lang w:bidi="ar-EG"/>
        </w:rPr>
      </w:pPr>
      <w:r w:rsidRPr="00C92490">
        <w:rPr>
          <w:b/>
          <w:bCs/>
          <w:color w:val="000000" w:themeColor="text1"/>
          <w:sz w:val="32"/>
          <w:szCs w:val="32"/>
          <w:lang w:bidi="ar-EG"/>
        </w:rPr>
        <w:t>Purpose</w:t>
      </w:r>
      <w:r w:rsidRPr="00C92490">
        <w:rPr>
          <w:color w:val="000000" w:themeColor="text1"/>
          <w:sz w:val="32"/>
          <w:szCs w:val="32"/>
          <w:lang w:bidi="ar-EG"/>
        </w:rPr>
        <w:t>: Describes the intended audience for each marketing campaign.</w:t>
      </w:r>
    </w:p>
    <w:p w:rsidR="00063B29" w:rsidRPr="00C92490" w:rsidRDefault="00063B29" w:rsidP="00063B29">
      <w:pPr>
        <w:numPr>
          <w:ilvl w:val="0"/>
          <w:numId w:val="64"/>
        </w:numPr>
        <w:rPr>
          <w:color w:val="000000" w:themeColor="text1"/>
          <w:sz w:val="32"/>
          <w:szCs w:val="32"/>
          <w:lang w:bidi="ar-EG"/>
        </w:rPr>
      </w:pPr>
      <w:r w:rsidRPr="00C92490">
        <w:rPr>
          <w:b/>
          <w:bCs/>
          <w:color w:val="000000" w:themeColor="text1"/>
          <w:sz w:val="32"/>
          <w:szCs w:val="32"/>
          <w:lang w:bidi="ar-EG"/>
        </w:rPr>
        <w:t>Attributes</w:t>
      </w:r>
      <w:r w:rsidRPr="00C92490">
        <w:rPr>
          <w:color w:val="000000" w:themeColor="text1"/>
          <w:sz w:val="32"/>
          <w:szCs w:val="32"/>
          <w:lang w:bidi="ar-EG"/>
        </w:rPr>
        <w:t>: Interests, behavioral patterns, location, minimum and maximum age range.</w:t>
      </w:r>
    </w:p>
    <w:p w:rsidR="00063B29" w:rsidRPr="00C92490" w:rsidRDefault="00063B29" w:rsidP="00063B29">
      <w:pPr>
        <w:numPr>
          <w:ilvl w:val="0"/>
          <w:numId w:val="64"/>
        </w:numPr>
        <w:rPr>
          <w:color w:val="000000" w:themeColor="text1"/>
          <w:sz w:val="32"/>
          <w:szCs w:val="32"/>
          <w:lang w:bidi="ar-EG"/>
        </w:rPr>
      </w:pPr>
      <w:r w:rsidRPr="00C92490">
        <w:rPr>
          <w:b/>
          <w:bCs/>
          <w:color w:val="000000" w:themeColor="text1"/>
          <w:sz w:val="32"/>
          <w:szCs w:val="32"/>
          <w:lang w:bidi="ar-EG"/>
        </w:rPr>
        <w:t>Business Value</w:t>
      </w:r>
      <w:r w:rsidRPr="00C92490">
        <w:rPr>
          <w:color w:val="000000" w:themeColor="text1"/>
          <w:sz w:val="32"/>
          <w:szCs w:val="32"/>
          <w:lang w:bidi="ar-EG"/>
        </w:rPr>
        <w:t>: Enables analysis of which audience segments yield the highest engagement and ROI.</w:t>
      </w:r>
    </w:p>
    <w:p w:rsidR="00063B29" w:rsidRPr="00C92490" w:rsidRDefault="00063B29" w:rsidP="00063B29">
      <w:pPr>
        <w:numPr>
          <w:ilvl w:val="0"/>
          <w:numId w:val="64"/>
        </w:numPr>
        <w:rPr>
          <w:color w:val="000000" w:themeColor="text1"/>
          <w:sz w:val="32"/>
          <w:szCs w:val="32"/>
          <w:lang w:bidi="ar-EG"/>
        </w:rPr>
      </w:pPr>
      <w:r w:rsidRPr="00C92490">
        <w:rPr>
          <w:b/>
          <w:bCs/>
          <w:color w:val="000000" w:themeColor="text1"/>
          <w:sz w:val="32"/>
          <w:szCs w:val="32"/>
          <w:lang w:bidi="ar-EG"/>
        </w:rPr>
        <w:t>Relationships</w:t>
      </w:r>
      <w:r w:rsidRPr="00C92490">
        <w:rPr>
          <w:color w:val="000000" w:themeColor="text1"/>
          <w:sz w:val="32"/>
          <w:szCs w:val="32"/>
          <w:lang w:bidi="ar-EG"/>
        </w:rPr>
        <w:t xml:space="preserve">: Linked to </w:t>
      </w:r>
      <w:proofErr w:type="spellStart"/>
      <w:r w:rsidRPr="00C92490">
        <w:rPr>
          <w:color w:val="000000" w:themeColor="text1"/>
          <w:sz w:val="32"/>
          <w:szCs w:val="32"/>
          <w:lang w:bidi="ar-EG"/>
        </w:rPr>
        <w:t>Fact_Campaign</w:t>
      </w:r>
      <w:proofErr w:type="spellEnd"/>
      <w:r w:rsidRPr="00C92490">
        <w:rPr>
          <w:color w:val="000000" w:themeColor="text1"/>
          <w:sz w:val="32"/>
          <w:szCs w:val="32"/>
          <w:lang w:bidi="ar-EG"/>
        </w:rPr>
        <w:t xml:space="preserve"> via </w:t>
      </w:r>
      <w:proofErr w:type="spellStart"/>
      <w:r w:rsidRPr="00C92490">
        <w:rPr>
          <w:color w:val="000000" w:themeColor="text1"/>
          <w:sz w:val="32"/>
          <w:szCs w:val="32"/>
          <w:lang w:bidi="ar-EG"/>
        </w:rPr>
        <w:t>Target_Audience_ID</w:t>
      </w:r>
      <w:proofErr w:type="spellEnd"/>
      <w:r w:rsidRPr="00C92490">
        <w:rPr>
          <w:color w:val="000000" w:themeColor="text1"/>
          <w:sz w:val="32"/>
          <w:szCs w:val="32"/>
          <w:lang w:bidi="ar-EG"/>
        </w:rPr>
        <w:t>.</w:t>
      </w:r>
    </w:p>
    <w:p w:rsidR="00063B29" w:rsidRPr="00C92490" w:rsidRDefault="00063B29" w:rsidP="00063B29">
      <w:pPr>
        <w:rPr>
          <w:b/>
          <w:bCs/>
          <w:color w:val="000000" w:themeColor="text1"/>
          <w:sz w:val="32"/>
          <w:szCs w:val="32"/>
          <w:lang w:bidi="ar-EG"/>
        </w:rPr>
      </w:pPr>
      <w:r w:rsidRPr="00C92490">
        <w:rPr>
          <w:b/>
          <w:bCs/>
          <w:color w:val="000000" w:themeColor="text1"/>
          <w:sz w:val="32"/>
          <w:szCs w:val="32"/>
          <w:lang w:bidi="ar-EG"/>
        </w:rPr>
        <w:t xml:space="preserve">2.5 </w:t>
      </w:r>
      <w:proofErr w:type="spellStart"/>
      <w:r w:rsidRPr="00C92490">
        <w:rPr>
          <w:b/>
          <w:bCs/>
          <w:color w:val="000000" w:themeColor="text1"/>
          <w:sz w:val="32"/>
          <w:szCs w:val="32"/>
          <w:lang w:bidi="ar-EG"/>
        </w:rPr>
        <w:t>Dim_Ad_Content</w:t>
      </w:r>
      <w:proofErr w:type="spellEnd"/>
    </w:p>
    <w:p w:rsidR="00063B29" w:rsidRPr="00C92490" w:rsidRDefault="00063B29" w:rsidP="00063B29">
      <w:pPr>
        <w:numPr>
          <w:ilvl w:val="0"/>
          <w:numId w:val="65"/>
        </w:numPr>
        <w:rPr>
          <w:color w:val="000000" w:themeColor="text1"/>
          <w:sz w:val="32"/>
          <w:szCs w:val="32"/>
          <w:lang w:bidi="ar-EG"/>
        </w:rPr>
      </w:pPr>
      <w:r w:rsidRPr="00C92490">
        <w:rPr>
          <w:b/>
          <w:bCs/>
          <w:color w:val="000000" w:themeColor="text1"/>
          <w:sz w:val="32"/>
          <w:szCs w:val="32"/>
          <w:lang w:bidi="ar-EG"/>
        </w:rPr>
        <w:t>Purpose</w:t>
      </w:r>
      <w:r w:rsidRPr="00C92490">
        <w:rPr>
          <w:color w:val="000000" w:themeColor="text1"/>
          <w:sz w:val="32"/>
          <w:szCs w:val="32"/>
          <w:lang w:bidi="ar-EG"/>
        </w:rPr>
        <w:t>: Contains metadata about the ad creatives used in campaigns.</w:t>
      </w:r>
    </w:p>
    <w:p w:rsidR="00063B29" w:rsidRPr="00C92490" w:rsidRDefault="00063B29" w:rsidP="00063B29">
      <w:pPr>
        <w:numPr>
          <w:ilvl w:val="0"/>
          <w:numId w:val="65"/>
        </w:numPr>
        <w:rPr>
          <w:color w:val="000000" w:themeColor="text1"/>
          <w:sz w:val="32"/>
          <w:szCs w:val="32"/>
          <w:lang w:bidi="ar-EG"/>
        </w:rPr>
      </w:pPr>
      <w:r w:rsidRPr="00C92490">
        <w:rPr>
          <w:b/>
          <w:bCs/>
          <w:color w:val="000000" w:themeColor="text1"/>
          <w:sz w:val="32"/>
          <w:szCs w:val="32"/>
          <w:lang w:bidi="ar-EG"/>
        </w:rPr>
        <w:t>Attributes</w:t>
      </w:r>
      <w:r w:rsidRPr="00C92490">
        <w:rPr>
          <w:color w:val="000000" w:themeColor="text1"/>
          <w:sz w:val="32"/>
          <w:szCs w:val="32"/>
          <w:lang w:bidi="ar-EG"/>
        </w:rPr>
        <w:t>: Creative content type, headline text, and ad description.</w:t>
      </w:r>
    </w:p>
    <w:p w:rsidR="00063B29" w:rsidRPr="00C92490" w:rsidRDefault="00063B29" w:rsidP="00063B29">
      <w:pPr>
        <w:numPr>
          <w:ilvl w:val="0"/>
          <w:numId w:val="65"/>
        </w:numPr>
        <w:rPr>
          <w:color w:val="000000" w:themeColor="text1"/>
          <w:sz w:val="32"/>
          <w:szCs w:val="32"/>
          <w:lang w:bidi="ar-EG"/>
        </w:rPr>
      </w:pPr>
      <w:r w:rsidRPr="00C92490">
        <w:rPr>
          <w:b/>
          <w:bCs/>
          <w:color w:val="000000" w:themeColor="text1"/>
          <w:sz w:val="32"/>
          <w:szCs w:val="32"/>
          <w:lang w:bidi="ar-EG"/>
        </w:rPr>
        <w:t>Business Value</w:t>
      </w:r>
      <w:r w:rsidRPr="00C92490">
        <w:rPr>
          <w:color w:val="000000" w:themeColor="text1"/>
          <w:sz w:val="32"/>
          <w:szCs w:val="32"/>
          <w:lang w:bidi="ar-EG"/>
        </w:rPr>
        <w:t>: Assists in determining which creative elements drive better engagement and conversion rates.</w:t>
      </w:r>
    </w:p>
    <w:p w:rsidR="00063B29" w:rsidRPr="00C92490" w:rsidRDefault="00063B29" w:rsidP="00063B29">
      <w:pPr>
        <w:numPr>
          <w:ilvl w:val="0"/>
          <w:numId w:val="65"/>
        </w:numPr>
        <w:rPr>
          <w:color w:val="000000" w:themeColor="text1"/>
          <w:sz w:val="32"/>
          <w:szCs w:val="32"/>
          <w:lang w:bidi="ar-EG"/>
        </w:rPr>
      </w:pPr>
      <w:r w:rsidRPr="00C92490">
        <w:rPr>
          <w:b/>
          <w:bCs/>
          <w:color w:val="000000" w:themeColor="text1"/>
          <w:sz w:val="32"/>
          <w:szCs w:val="32"/>
          <w:lang w:bidi="ar-EG"/>
        </w:rPr>
        <w:t>Relationships</w:t>
      </w:r>
      <w:r w:rsidRPr="00C92490">
        <w:rPr>
          <w:color w:val="000000" w:themeColor="text1"/>
          <w:sz w:val="32"/>
          <w:szCs w:val="32"/>
          <w:lang w:bidi="ar-EG"/>
        </w:rPr>
        <w:t xml:space="preserve">: Connected to </w:t>
      </w:r>
      <w:proofErr w:type="spellStart"/>
      <w:r w:rsidRPr="00C92490">
        <w:rPr>
          <w:color w:val="000000" w:themeColor="text1"/>
          <w:sz w:val="32"/>
          <w:szCs w:val="32"/>
          <w:lang w:bidi="ar-EG"/>
        </w:rPr>
        <w:t>Fact_Campaign</w:t>
      </w:r>
      <w:proofErr w:type="spellEnd"/>
      <w:r w:rsidRPr="00C92490">
        <w:rPr>
          <w:color w:val="000000" w:themeColor="text1"/>
          <w:sz w:val="32"/>
          <w:szCs w:val="32"/>
          <w:lang w:bidi="ar-EG"/>
        </w:rPr>
        <w:t xml:space="preserve"> via </w:t>
      </w:r>
      <w:proofErr w:type="spellStart"/>
      <w:r w:rsidRPr="00C92490">
        <w:rPr>
          <w:color w:val="000000" w:themeColor="text1"/>
          <w:sz w:val="32"/>
          <w:szCs w:val="32"/>
          <w:lang w:bidi="ar-EG"/>
        </w:rPr>
        <w:t>Ad_Content_ID</w:t>
      </w:r>
      <w:proofErr w:type="spellEnd"/>
      <w:r w:rsidRPr="00C92490">
        <w:rPr>
          <w:color w:val="000000" w:themeColor="text1"/>
          <w:sz w:val="32"/>
          <w:szCs w:val="32"/>
          <w:lang w:bidi="ar-EG"/>
        </w:rPr>
        <w:t>.</w:t>
      </w:r>
    </w:p>
    <w:p w:rsidR="00063B29" w:rsidRPr="00C92490" w:rsidRDefault="00063B29" w:rsidP="00063B29">
      <w:pPr>
        <w:rPr>
          <w:b/>
          <w:bCs/>
          <w:color w:val="000000" w:themeColor="text1"/>
          <w:sz w:val="32"/>
          <w:szCs w:val="32"/>
          <w:lang w:bidi="ar-EG"/>
        </w:rPr>
      </w:pPr>
      <w:r w:rsidRPr="00C92490">
        <w:rPr>
          <w:b/>
          <w:bCs/>
          <w:color w:val="000000" w:themeColor="text1"/>
          <w:sz w:val="32"/>
          <w:szCs w:val="32"/>
          <w:lang w:bidi="ar-EG"/>
        </w:rPr>
        <w:t xml:space="preserve">2.6 </w:t>
      </w:r>
      <w:proofErr w:type="spellStart"/>
      <w:r w:rsidRPr="00C92490">
        <w:rPr>
          <w:b/>
          <w:bCs/>
          <w:color w:val="000000" w:themeColor="text1"/>
          <w:sz w:val="32"/>
          <w:szCs w:val="32"/>
          <w:lang w:bidi="ar-EG"/>
        </w:rPr>
        <w:t>Dim_Date</w:t>
      </w:r>
      <w:proofErr w:type="spellEnd"/>
    </w:p>
    <w:p w:rsidR="00063B29" w:rsidRPr="00C92490" w:rsidRDefault="00063B29" w:rsidP="00063B29">
      <w:pPr>
        <w:numPr>
          <w:ilvl w:val="0"/>
          <w:numId w:val="66"/>
        </w:numPr>
        <w:rPr>
          <w:color w:val="000000" w:themeColor="text1"/>
          <w:sz w:val="32"/>
          <w:szCs w:val="32"/>
          <w:lang w:bidi="ar-EG"/>
        </w:rPr>
      </w:pPr>
      <w:r w:rsidRPr="00C92490">
        <w:rPr>
          <w:b/>
          <w:bCs/>
          <w:color w:val="000000" w:themeColor="text1"/>
          <w:sz w:val="32"/>
          <w:szCs w:val="32"/>
          <w:lang w:bidi="ar-EG"/>
        </w:rPr>
        <w:t>Purpose</w:t>
      </w:r>
      <w:r w:rsidRPr="00C92490">
        <w:rPr>
          <w:color w:val="000000" w:themeColor="text1"/>
          <w:sz w:val="32"/>
          <w:szCs w:val="32"/>
          <w:lang w:bidi="ar-EG"/>
        </w:rPr>
        <w:t>: Acts as a universal time reference for all facts.</w:t>
      </w:r>
    </w:p>
    <w:p w:rsidR="00063B29" w:rsidRPr="00C92490" w:rsidRDefault="00063B29" w:rsidP="00063B29">
      <w:pPr>
        <w:numPr>
          <w:ilvl w:val="0"/>
          <w:numId w:val="66"/>
        </w:numPr>
        <w:rPr>
          <w:color w:val="000000" w:themeColor="text1"/>
          <w:sz w:val="32"/>
          <w:szCs w:val="32"/>
          <w:lang w:bidi="ar-EG"/>
        </w:rPr>
      </w:pPr>
      <w:r w:rsidRPr="00C92490">
        <w:rPr>
          <w:b/>
          <w:bCs/>
          <w:color w:val="000000" w:themeColor="text1"/>
          <w:sz w:val="32"/>
          <w:szCs w:val="32"/>
          <w:lang w:bidi="ar-EG"/>
        </w:rPr>
        <w:t>Attributes</w:t>
      </w:r>
      <w:r w:rsidRPr="00C92490">
        <w:rPr>
          <w:color w:val="000000" w:themeColor="text1"/>
          <w:sz w:val="32"/>
          <w:szCs w:val="32"/>
          <w:lang w:bidi="ar-EG"/>
        </w:rPr>
        <w:t>: Full date, day of the month, week of the year, month name, quarter, year, and weekend/weekday flag.</w:t>
      </w:r>
    </w:p>
    <w:p w:rsidR="00063B29" w:rsidRPr="00C92490" w:rsidRDefault="00063B29" w:rsidP="00063B29">
      <w:pPr>
        <w:numPr>
          <w:ilvl w:val="0"/>
          <w:numId w:val="66"/>
        </w:numPr>
        <w:rPr>
          <w:color w:val="000000" w:themeColor="text1"/>
          <w:sz w:val="32"/>
          <w:szCs w:val="32"/>
          <w:lang w:bidi="ar-EG"/>
        </w:rPr>
      </w:pPr>
      <w:r w:rsidRPr="00C92490">
        <w:rPr>
          <w:b/>
          <w:bCs/>
          <w:color w:val="000000" w:themeColor="text1"/>
          <w:sz w:val="32"/>
          <w:szCs w:val="32"/>
          <w:lang w:bidi="ar-EG"/>
        </w:rPr>
        <w:lastRenderedPageBreak/>
        <w:t>Business Value</w:t>
      </w:r>
      <w:r w:rsidRPr="00C92490">
        <w:rPr>
          <w:color w:val="000000" w:themeColor="text1"/>
          <w:sz w:val="32"/>
          <w:szCs w:val="32"/>
          <w:lang w:bidi="ar-EG"/>
        </w:rPr>
        <w:t>: Enables time-series analysis, seasonal trend detection, and comparison between different time periods.</w:t>
      </w:r>
    </w:p>
    <w:p w:rsidR="00063B29" w:rsidRPr="00C92490" w:rsidRDefault="00063B29" w:rsidP="00063B29">
      <w:pPr>
        <w:numPr>
          <w:ilvl w:val="0"/>
          <w:numId w:val="66"/>
        </w:numPr>
        <w:rPr>
          <w:color w:val="000000" w:themeColor="text1"/>
          <w:sz w:val="32"/>
          <w:szCs w:val="32"/>
          <w:lang w:bidi="ar-EG"/>
        </w:rPr>
      </w:pPr>
      <w:r w:rsidRPr="00C92490">
        <w:rPr>
          <w:b/>
          <w:bCs/>
          <w:color w:val="000000" w:themeColor="text1"/>
          <w:sz w:val="32"/>
          <w:szCs w:val="32"/>
          <w:lang w:bidi="ar-EG"/>
        </w:rPr>
        <w:t>Relationships</w:t>
      </w:r>
      <w:r w:rsidRPr="00C92490">
        <w:rPr>
          <w:color w:val="000000" w:themeColor="text1"/>
          <w:sz w:val="32"/>
          <w:szCs w:val="32"/>
          <w:lang w:bidi="ar-EG"/>
        </w:rPr>
        <w:t xml:space="preserve">: Linked to all fact tables via </w:t>
      </w:r>
      <w:proofErr w:type="spellStart"/>
      <w:r w:rsidRPr="00C92490">
        <w:rPr>
          <w:color w:val="000000" w:themeColor="text1"/>
          <w:sz w:val="32"/>
          <w:szCs w:val="32"/>
          <w:lang w:bidi="ar-EG"/>
        </w:rPr>
        <w:t>Date_ID</w:t>
      </w:r>
      <w:proofErr w:type="spellEnd"/>
      <w:r w:rsidRPr="00C92490">
        <w:rPr>
          <w:color w:val="000000" w:themeColor="text1"/>
          <w:sz w:val="32"/>
          <w:szCs w:val="32"/>
          <w:lang w:bidi="ar-EG"/>
        </w:rPr>
        <w:t>.</w:t>
      </w:r>
    </w:p>
    <w:p w:rsidR="00063B29" w:rsidRPr="00C92490" w:rsidRDefault="00063B29" w:rsidP="00063B29">
      <w:pPr>
        <w:rPr>
          <w:color w:val="000000" w:themeColor="text1"/>
          <w:sz w:val="36"/>
          <w:szCs w:val="36"/>
          <w:rtl/>
          <w:lang w:bidi="ar-EG"/>
        </w:rPr>
      </w:pPr>
    </w:p>
    <w:p w:rsidR="00063B29" w:rsidRDefault="00063B29" w:rsidP="00063B29">
      <w:pPr>
        <w:rPr>
          <w:color w:val="000000" w:themeColor="text1"/>
          <w:sz w:val="32"/>
          <w:szCs w:val="32"/>
          <w:rtl/>
          <w:lang w:bidi="ar-EG"/>
        </w:rPr>
      </w:pPr>
    </w:p>
    <w:p w:rsidR="00063B29" w:rsidRDefault="00063B29" w:rsidP="00063B29">
      <w:pPr>
        <w:rPr>
          <w:color w:val="000000" w:themeColor="text1"/>
          <w:sz w:val="32"/>
          <w:szCs w:val="32"/>
          <w:rtl/>
          <w:lang w:bidi="ar-EG"/>
        </w:rPr>
      </w:pPr>
    </w:p>
    <w:p w:rsidR="00063B29" w:rsidRPr="00063B29" w:rsidRDefault="00063B29" w:rsidP="00063B29">
      <w:pPr>
        <w:rPr>
          <w:color w:val="000000" w:themeColor="text1"/>
          <w:sz w:val="32"/>
          <w:szCs w:val="32"/>
          <w:lang w:bidi="ar-EG"/>
        </w:rPr>
      </w:pPr>
    </w:p>
    <w:p w:rsidR="00063B29" w:rsidRPr="00C92490" w:rsidRDefault="00063B29" w:rsidP="00C92490">
      <w:pPr>
        <w:pStyle w:val="ListParagraph"/>
        <w:numPr>
          <w:ilvl w:val="0"/>
          <w:numId w:val="50"/>
        </w:numPr>
        <w:rPr>
          <w:b/>
          <w:bCs/>
          <w:color w:val="000000" w:themeColor="text1"/>
          <w:sz w:val="36"/>
          <w:szCs w:val="36"/>
          <w:u w:val="single"/>
          <w:lang w:bidi="ar-EG"/>
        </w:rPr>
      </w:pPr>
      <w:r w:rsidRPr="00C92490">
        <w:rPr>
          <w:b/>
          <w:bCs/>
          <w:color w:val="000000" w:themeColor="text1"/>
          <w:sz w:val="36"/>
          <w:szCs w:val="36"/>
          <w:u w:val="single"/>
          <w:lang w:bidi="ar-EG"/>
        </w:rPr>
        <w:t>Fact Tables</w:t>
      </w:r>
    </w:p>
    <w:p w:rsidR="00C92490" w:rsidRPr="00C92490" w:rsidRDefault="00C92490" w:rsidP="00C92490">
      <w:pPr>
        <w:pStyle w:val="ListParagraph"/>
        <w:rPr>
          <w:b/>
          <w:bCs/>
          <w:color w:val="000000" w:themeColor="text1"/>
          <w:sz w:val="36"/>
          <w:szCs w:val="36"/>
          <w:u w:val="single"/>
          <w:lang w:bidi="ar-EG"/>
        </w:rPr>
      </w:pPr>
    </w:p>
    <w:p w:rsidR="00063B29" w:rsidRPr="00C92490" w:rsidRDefault="00063B29" w:rsidP="00063B29">
      <w:pPr>
        <w:rPr>
          <w:color w:val="000000" w:themeColor="text1"/>
          <w:sz w:val="32"/>
          <w:szCs w:val="32"/>
          <w:lang w:bidi="ar-EG"/>
        </w:rPr>
      </w:pPr>
      <w:r w:rsidRPr="00C92490">
        <w:rPr>
          <w:color w:val="000000" w:themeColor="text1"/>
          <w:sz w:val="32"/>
          <w:szCs w:val="32"/>
          <w:lang w:bidi="ar-EG"/>
        </w:rPr>
        <w:t xml:space="preserve">Fact tables contain the core metrics of our business processes. They store </w:t>
      </w:r>
      <w:r w:rsidRPr="00C92490">
        <w:rPr>
          <w:b/>
          <w:bCs/>
          <w:color w:val="000000" w:themeColor="text1"/>
          <w:sz w:val="32"/>
          <w:szCs w:val="32"/>
          <w:lang w:bidi="ar-EG"/>
        </w:rPr>
        <w:t>numerical, additive data</w:t>
      </w:r>
      <w:r w:rsidRPr="00C92490">
        <w:rPr>
          <w:color w:val="000000" w:themeColor="text1"/>
          <w:sz w:val="32"/>
          <w:szCs w:val="32"/>
          <w:lang w:bidi="ar-EG"/>
        </w:rPr>
        <w:t xml:space="preserve"> that can be aggregated for reporting.</w:t>
      </w:r>
    </w:p>
    <w:p w:rsidR="00063B29" w:rsidRPr="00C92490" w:rsidRDefault="00063B29" w:rsidP="00063B29">
      <w:pPr>
        <w:rPr>
          <w:b/>
          <w:bCs/>
          <w:color w:val="000000" w:themeColor="text1"/>
          <w:sz w:val="32"/>
          <w:szCs w:val="32"/>
          <w:lang w:bidi="ar-EG"/>
        </w:rPr>
      </w:pPr>
      <w:r w:rsidRPr="00C92490">
        <w:rPr>
          <w:b/>
          <w:bCs/>
          <w:color w:val="000000" w:themeColor="text1"/>
          <w:sz w:val="32"/>
          <w:szCs w:val="32"/>
          <w:lang w:bidi="ar-EG"/>
        </w:rPr>
        <w:t xml:space="preserve">3.1 </w:t>
      </w:r>
      <w:proofErr w:type="spellStart"/>
      <w:r w:rsidRPr="00C92490">
        <w:rPr>
          <w:b/>
          <w:bCs/>
          <w:color w:val="000000" w:themeColor="text1"/>
          <w:sz w:val="32"/>
          <w:szCs w:val="32"/>
          <w:lang w:bidi="ar-EG"/>
        </w:rPr>
        <w:t>Fact_Campaign</w:t>
      </w:r>
      <w:proofErr w:type="spellEnd"/>
    </w:p>
    <w:p w:rsidR="00063B29" w:rsidRPr="00C92490" w:rsidRDefault="00063B29" w:rsidP="00063B29">
      <w:pPr>
        <w:numPr>
          <w:ilvl w:val="0"/>
          <w:numId w:val="67"/>
        </w:numPr>
        <w:rPr>
          <w:color w:val="000000" w:themeColor="text1"/>
          <w:sz w:val="32"/>
          <w:szCs w:val="32"/>
          <w:lang w:bidi="ar-EG"/>
        </w:rPr>
      </w:pPr>
      <w:r w:rsidRPr="00C92490">
        <w:rPr>
          <w:b/>
          <w:bCs/>
          <w:color w:val="000000" w:themeColor="text1"/>
          <w:sz w:val="32"/>
          <w:szCs w:val="32"/>
          <w:lang w:bidi="ar-EG"/>
        </w:rPr>
        <w:t>Purpose</w:t>
      </w:r>
      <w:r w:rsidRPr="00C92490">
        <w:rPr>
          <w:color w:val="000000" w:themeColor="text1"/>
          <w:sz w:val="32"/>
          <w:szCs w:val="32"/>
          <w:lang w:bidi="ar-EG"/>
        </w:rPr>
        <w:t>: Holds the performance outcomes of each campaign.</w:t>
      </w:r>
    </w:p>
    <w:p w:rsidR="00063B29" w:rsidRPr="00C92490" w:rsidRDefault="00063B29" w:rsidP="00063B29">
      <w:pPr>
        <w:numPr>
          <w:ilvl w:val="0"/>
          <w:numId w:val="67"/>
        </w:numPr>
        <w:rPr>
          <w:color w:val="000000" w:themeColor="text1"/>
          <w:sz w:val="32"/>
          <w:szCs w:val="32"/>
          <w:lang w:bidi="ar-EG"/>
        </w:rPr>
      </w:pPr>
      <w:r w:rsidRPr="00C92490">
        <w:rPr>
          <w:b/>
          <w:bCs/>
          <w:color w:val="000000" w:themeColor="text1"/>
          <w:sz w:val="32"/>
          <w:szCs w:val="32"/>
          <w:lang w:bidi="ar-EG"/>
        </w:rPr>
        <w:t>Metrics</w:t>
      </w:r>
      <w:r w:rsidRPr="00C92490">
        <w:rPr>
          <w:color w:val="000000" w:themeColor="text1"/>
          <w:sz w:val="32"/>
          <w:szCs w:val="32"/>
          <w:lang w:bidi="ar-EG"/>
        </w:rPr>
        <w:t>: Impressions, clicks, conversions, revenue generated, budget allocation, actual spending, and campaign duration.</w:t>
      </w:r>
    </w:p>
    <w:p w:rsidR="00063B29" w:rsidRPr="00C92490" w:rsidRDefault="00063B29" w:rsidP="00063B29">
      <w:pPr>
        <w:numPr>
          <w:ilvl w:val="0"/>
          <w:numId w:val="67"/>
        </w:numPr>
        <w:rPr>
          <w:color w:val="000000" w:themeColor="text1"/>
          <w:sz w:val="32"/>
          <w:szCs w:val="32"/>
          <w:lang w:bidi="ar-EG"/>
        </w:rPr>
      </w:pPr>
      <w:r w:rsidRPr="00C92490">
        <w:rPr>
          <w:b/>
          <w:bCs/>
          <w:color w:val="000000" w:themeColor="text1"/>
          <w:sz w:val="32"/>
          <w:szCs w:val="32"/>
          <w:lang w:bidi="ar-EG"/>
        </w:rPr>
        <w:t>Business Value</w:t>
      </w:r>
      <w:r w:rsidRPr="00C92490">
        <w:rPr>
          <w:color w:val="000000" w:themeColor="text1"/>
          <w:sz w:val="32"/>
          <w:szCs w:val="32"/>
          <w:lang w:bidi="ar-EG"/>
        </w:rPr>
        <w:t>: Measures campaign success and ROI, allowing for optimization of future marketing efforts.</w:t>
      </w:r>
    </w:p>
    <w:p w:rsidR="00063B29" w:rsidRPr="00C92490" w:rsidRDefault="00063B29" w:rsidP="00063B29">
      <w:pPr>
        <w:numPr>
          <w:ilvl w:val="0"/>
          <w:numId w:val="67"/>
        </w:numPr>
        <w:rPr>
          <w:color w:val="000000" w:themeColor="text1"/>
          <w:sz w:val="32"/>
          <w:szCs w:val="32"/>
          <w:lang w:bidi="ar-EG"/>
        </w:rPr>
      </w:pPr>
      <w:r w:rsidRPr="00C92490">
        <w:rPr>
          <w:b/>
          <w:bCs/>
          <w:color w:val="000000" w:themeColor="text1"/>
          <w:sz w:val="32"/>
          <w:szCs w:val="32"/>
          <w:lang w:bidi="ar-EG"/>
        </w:rPr>
        <w:t>Linked Dimensions</w:t>
      </w:r>
      <w:r w:rsidRPr="00C92490">
        <w:rPr>
          <w:color w:val="000000" w:themeColor="text1"/>
          <w:sz w:val="32"/>
          <w:szCs w:val="32"/>
          <w:lang w:bidi="ar-EG"/>
        </w:rPr>
        <w:t xml:space="preserve">: </w:t>
      </w:r>
      <w:proofErr w:type="spellStart"/>
      <w:r w:rsidRPr="00C92490">
        <w:rPr>
          <w:color w:val="000000" w:themeColor="text1"/>
          <w:sz w:val="32"/>
          <w:szCs w:val="32"/>
          <w:lang w:bidi="ar-EG"/>
        </w:rPr>
        <w:t>Dim_Company</w:t>
      </w:r>
      <w:proofErr w:type="spellEnd"/>
      <w:r w:rsidRPr="00C92490">
        <w:rPr>
          <w:color w:val="000000" w:themeColor="text1"/>
          <w:sz w:val="32"/>
          <w:szCs w:val="32"/>
          <w:lang w:bidi="ar-EG"/>
        </w:rPr>
        <w:t xml:space="preserve">, </w:t>
      </w:r>
      <w:proofErr w:type="spellStart"/>
      <w:r w:rsidRPr="00C92490">
        <w:rPr>
          <w:color w:val="000000" w:themeColor="text1"/>
          <w:sz w:val="32"/>
          <w:szCs w:val="32"/>
          <w:lang w:bidi="ar-EG"/>
        </w:rPr>
        <w:t>Dim_Ad_Content</w:t>
      </w:r>
      <w:proofErr w:type="spellEnd"/>
      <w:r w:rsidRPr="00C92490">
        <w:rPr>
          <w:color w:val="000000" w:themeColor="text1"/>
          <w:sz w:val="32"/>
          <w:szCs w:val="32"/>
          <w:lang w:bidi="ar-EG"/>
        </w:rPr>
        <w:t xml:space="preserve">, </w:t>
      </w:r>
      <w:proofErr w:type="spellStart"/>
      <w:r w:rsidRPr="00C92490">
        <w:rPr>
          <w:color w:val="000000" w:themeColor="text1"/>
          <w:sz w:val="32"/>
          <w:szCs w:val="32"/>
          <w:lang w:bidi="ar-EG"/>
        </w:rPr>
        <w:t>Dim_Target_Audience</w:t>
      </w:r>
      <w:proofErr w:type="spellEnd"/>
      <w:r w:rsidRPr="00C92490">
        <w:rPr>
          <w:color w:val="000000" w:themeColor="text1"/>
          <w:sz w:val="32"/>
          <w:szCs w:val="32"/>
          <w:lang w:bidi="ar-EG"/>
        </w:rPr>
        <w:t xml:space="preserve">, </w:t>
      </w:r>
      <w:proofErr w:type="spellStart"/>
      <w:r w:rsidRPr="00C92490">
        <w:rPr>
          <w:color w:val="000000" w:themeColor="text1"/>
          <w:sz w:val="32"/>
          <w:szCs w:val="32"/>
          <w:lang w:bidi="ar-EG"/>
        </w:rPr>
        <w:t>Dim_Date</w:t>
      </w:r>
      <w:proofErr w:type="spellEnd"/>
      <w:r w:rsidRPr="00C92490">
        <w:rPr>
          <w:color w:val="000000" w:themeColor="text1"/>
          <w:sz w:val="32"/>
          <w:szCs w:val="32"/>
          <w:lang w:bidi="ar-EG"/>
        </w:rPr>
        <w:t>.</w:t>
      </w:r>
    </w:p>
    <w:p w:rsidR="00063B29" w:rsidRPr="00C92490" w:rsidRDefault="00063B29" w:rsidP="00063B29">
      <w:pPr>
        <w:rPr>
          <w:b/>
          <w:bCs/>
          <w:color w:val="000000" w:themeColor="text1"/>
          <w:sz w:val="32"/>
          <w:szCs w:val="32"/>
          <w:lang w:bidi="ar-EG"/>
        </w:rPr>
      </w:pPr>
      <w:r w:rsidRPr="00C92490">
        <w:rPr>
          <w:b/>
          <w:bCs/>
          <w:color w:val="000000" w:themeColor="text1"/>
          <w:sz w:val="32"/>
          <w:szCs w:val="32"/>
          <w:lang w:bidi="ar-EG"/>
        </w:rPr>
        <w:lastRenderedPageBreak/>
        <w:t xml:space="preserve">3.2 </w:t>
      </w:r>
      <w:proofErr w:type="spellStart"/>
      <w:r w:rsidRPr="00C92490">
        <w:rPr>
          <w:b/>
          <w:bCs/>
          <w:color w:val="000000" w:themeColor="text1"/>
          <w:sz w:val="32"/>
          <w:szCs w:val="32"/>
          <w:lang w:bidi="ar-EG"/>
        </w:rPr>
        <w:t>Fact_Engagement_Acquisition</w:t>
      </w:r>
      <w:proofErr w:type="spellEnd"/>
    </w:p>
    <w:p w:rsidR="00063B29" w:rsidRPr="00C92490" w:rsidRDefault="00063B29" w:rsidP="00063B29">
      <w:pPr>
        <w:numPr>
          <w:ilvl w:val="0"/>
          <w:numId w:val="68"/>
        </w:numPr>
        <w:rPr>
          <w:color w:val="000000" w:themeColor="text1"/>
          <w:sz w:val="32"/>
          <w:szCs w:val="32"/>
          <w:lang w:bidi="ar-EG"/>
        </w:rPr>
      </w:pPr>
      <w:r w:rsidRPr="00C92490">
        <w:rPr>
          <w:b/>
          <w:bCs/>
          <w:color w:val="000000" w:themeColor="text1"/>
          <w:sz w:val="32"/>
          <w:szCs w:val="32"/>
          <w:lang w:bidi="ar-EG"/>
        </w:rPr>
        <w:t>Purpose</w:t>
      </w:r>
      <w:r w:rsidRPr="00C92490">
        <w:rPr>
          <w:color w:val="000000" w:themeColor="text1"/>
          <w:sz w:val="32"/>
          <w:szCs w:val="32"/>
          <w:lang w:bidi="ar-EG"/>
        </w:rPr>
        <w:t>: Captures how customers engage with and respond to campaigns.</w:t>
      </w:r>
    </w:p>
    <w:p w:rsidR="00063B29" w:rsidRPr="00C92490" w:rsidRDefault="00063B29" w:rsidP="00063B29">
      <w:pPr>
        <w:numPr>
          <w:ilvl w:val="0"/>
          <w:numId w:val="68"/>
        </w:numPr>
        <w:rPr>
          <w:color w:val="000000" w:themeColor="text1"/>
          <w:sz w:val="32"/>
          <w:szCs w:val="32"/>
          <w:lang w:bidi="ar-EG"/>
        </w:rPr>
      </w:pPr>
      <w:r w:rsidRPr="00C92490">
        <w:rPr>
          <w:b/>
          <w:bCs/>
          <w:color w:val="000000" w:themeColor="text1"/>
          <w:sz w:val="32"/>
          <w:szCs w:val="32"/>
          <w:lang w:bidi="ar-EG"/>
        </w:rPr>
        <w:t>Metrics</w:t>
      </w:r>
      <w:r w:rsidRPr="00C92490">
        <w:rPr>
          <w:color w:val="000000" w:themeColor="text1"/>
          <w:sz w:val="32"/>
          <w:szCs w:val="32"/>
          <w:lang w:bidi="ar-EG"/>
        </w:rPr>
        <w:t>: Event count, event value, session duration, session number, and new user count.</w:t>
      </w:r>
    </w:p>
    <w:p w:rsidR="00063B29" w:rsidRPr="00C92490" w:rsidRDefault="00063B29" w:rsidP="00063B29">
      <w:pPr>
        <w:numPr>
          <w:ilvl w:val="0"/>
          <w:numId w:val="68"/>
        </w:numPr>
        <w:rPr>
          <w:color w:val="000000" w:themeColor="text1"/>
          <w:sz w:val="32"/>
          <w:szCs w:val="32"/>
          <w:lang w:bidi="ar-EG"/>
        </w:rPr>
      </w:pPr>
      <w:r w:rsidRPr="00C92490">
        <w:rPr>
          <w:b/>
          <w:bCs/>
          <w:color w:val="000000" w:themeColor="text1"/>
          <w:sz w:val="32"/>
          <w:szCs w:val="32"/>
          <w:lang w:bidi="ar-EG"/>
        </w:rPr>
        <w:t>Business Value</w:t>
      </w:r>
      <w:r w:rsidRPr="00C92490">
        <w:rPr>
          <w:color w:val="000000" w:themeColor="text1"/>
          <w:sz w:val="32"/>
          <w:szCs w:val="32"/>
          <w:lang w:bidi="ar-EG"/>
        </w:rPr>
        <w:t>: Helps understand user behavior patterns and the effectiveness of marketing touchpoints.</w:t>
      </w:r>
    </w:p>
    <w:p w:rsidR="00063B29" w:rsidRPr="00C92490" w:rsidRDefault="00063B29" w:rsidP="00063B29">
      <w:pPr>
        <w:numPr>
          <w:ilvl w:val="0"/>
          <w:numId w:val="68"/>
        </w:numPr>
        <w:rPr>
          <w:color w:val="000000" w:themeColor="text1"/>
          <w:sz w:val="32"/>
          <w:szCs w:val="32"/>
          <w:lang w:bidi="ar-EG"/>
        </w:rPr>
      </w:pPr>
      <w:r w:rsidRPr="00C92490">
        <w:rPr>
          <w:b/>
          <w:bCs/>
          <w:color w:val="000000" w:themeColor="text1"/>
          <w:sz w:val="32"/>
          <w:szCs w:val="32"/>
          <w:lang w:bidi="ar-EG"/>
        </w:rPr>
        <w:t>Linked Dimensions</w:t>
      </w:r>
      <w:r w:rsidRPr="00C92490">
        <w:rPr>
          <w:color w:val="000000" w:themeColor="text1"/>
          <w:sz w:val="32"/>
          <w:szCs w:val="32"/>
          <w:lang w:bidi="ar-EG"/>
        </w:rPr>
        <w:t xml:space="preserve">: </w:t>
      </w:r>
      <w:proofErr w:type="spellStart"/>
      <w:r w:rsidRPr="00C92490">
        <w:rPr>
          <w:color w:val="000000" w:themeColor="text1"/>
          <w:sz w:val="32"/>
          <w:szCs w:val="32"/>
          <w:lang w:bidi="ar-EG"/>
        </w:rPr>
        <w:t>Dim_Customer</w:t>
      </w:r>
      <w:proofErr w:type="spellEnd"/>
      <w:r w:rsidRPr="00C92490">
        <w:rPr>
          <w:color w:val="000000" w:themeColor="text1"/>
          <w:sz w:val="32"/>
          <w:szCs w:val="32"/>
          <w:lang w:bidi="ar-EG"/>
        </w:rPr>
        <w:t xml:space="preserve">, </w:t>
      </w:r>
      <w:proofErr w:type="spellStart"/>
      <w:r w:rsidRPr="00C92490">
        <w:rPr>
          <w:color w:val="000000" w:themeColor="text1"/>
          <w:sz w:val="32"/>
          <w:szCs w:val="32"/>
          <w:lang w:bidi="ar-EG"/>
        </w:rPr>
        <w:t>Dim_Company</w:t>
      </w:r>
      <w:proofErr w:type="spellEnd"/>
      <w:r w:rsidRPr="00C92490">
        <w:rPr>
          <w:color w:val="000000" w:themeColor="text1"/>
          <w:sz w:val="32"/>
          <w:szCs w:val="32"/>
          <w:lang w:bidi="ar-EG"/>
        </w:rPr>
        <w:t xml:space="preserve">, </w:t>
      </w:r>
      <w:proofErr w:type="spellStart"/>
      <w:r w:rsidRPr="00C92490">
        <w:rPr>
          <w:color w:val="000000" w:themeColor="text1"/>
          <w:sz w:val="32"/>
          <w:szCs w:val="32"/>
          <w:lang w:bidi="ar-EG"/>
        </w:rPr>
        <w:t>Dim_Date</w:t>
      </w:r>
      <w:proofErr w:type="spellEnd"/>
      <w:r w:rsidRPr="00C92490">
        <w:rPr>
          <w:color w:val="000000" w:themeColor="text1"/>
          <w:sz w:val="32"/>
          <w:szCs w:val="32"/>
          <w:lang w:bidi="ar-EG"/>
        </w:rPr>
        <w:t>.</w:t>
      </w:r>
    </w:p>
    <w:p w:rsidR="00063B29" w:rsidRPr="00C92490" w:rsidRDefault="00063B29" w:rsidP="00063B29">
      <w:pPr>
        <w:rPr>
          <w:b/>
          <w:bCs/>
          <w:color w:val="000000" w:themeColor="text1"/>
          <w:sz w:val="32"/>
          <w:szCs w:val="32"/>
          <w:lang w:bidi="ar-EG"/>
        </w:rPr>
      </w:pPr>
      <w:r w:rsidRPr="00C92490">
        <w:rPr>
          <w:b/>
          <w:bCs/>
          <w:color w:val="000000" w:themeColor="text1"/>
          <w:sz w:val="32"/>
          <w:szCs w:val="32"/>
          <w:lang w:bidi="ar-EG"/>
        </w:rPr>
        <w:t xml:space="preserve">3.3 </w:t>
      </w:r>
      <w:proofErr w:type="spellStart"/>
      <w:r w:rsidRPr="00C92490">
        <w:rPr>
          <w:b/>
          <w:bCs/>
          <w:color w:val="000000" w:themeColor="text1"/>
          <w:sz w:val="32"/>
          <w:szCs w:val="32"/>
          <w:lang w:bidi="ar-EG"/>
        </w:rPr>
        <w:t>Fact_Transaction</w:t>
      </w:r>
      <w:proofErr w:type="spellEnd"/>
    </w:p>
    <w:p w:rsidR="00063B29" w:rsidRPr="00C92490" w:rsidRDefault="00063B29" w:rsidP="00063B29">
      <w:pPr>
        <w:numPr>
          <w:ilvl w:val="0"/>
          <w:numId w:val="69"/>
        </w:numPr>
        <w:rPr>
          <w:color w:val="000000" w:themeColor="text1"/>
          <w:sz w:val="32"/>
          <w:szCs w:val="32"/>
          <w:lang w:bidi="ar-EG"/>
        </w:rPr>
      </w:pPr>
      <w:r w:rsidRPr="00C92490">
        <w:rPr>
          <w:b/>
          <w:bCs/>
          <w:color w:val="000000" w:themeColor="text1"/>
          <w:sz w:val="32"/>
          <w:szCs w:val="32"/>
          <w:lang w:bidi="ar-EG"/>
        </w:rPr>
        <w:t>Purpose</w:t>
      </w:r>
      <w:r w:rsidRPr="00C92490">
        <w:rPr>
          <w:color w:val="000000" w:themeColor="text1"/>
          <w:sz w:val="32"/>
          <w:szCs w:val="32"/>
          <w:lang w:bidi="ar-EG"/>
        </w:rPr>
        <w:t>: Stores detailed sales transaction records.</w:t>
      </w:r>
    </w:p>
    <w:p w:rsidR="00063B29" w:rsidRPr="00C92490" w:rsidRDefault="00063B29" w:rsidP="00063B29">
      <w:pPr>
        <w:numPr>
          <w:ilvl w:val="0"/>
          <w:numId w:val="69"/>
        </w:numPr>
        <w:rPr>
          <w:color w:val="000000" w:themeColor="text1"/>
          <w:sz w:val="32"/>
          <w:szCs w:val="32"/>
          <w:lang w:bidi="ar-EG"/>
        </w:rPr>
      </w:pPr>
      <w:r w:rsidRPr="00C92490">
        <w:rPr>
          <w:b/>
          <w:bCs/>
          <w:color w:val="000000" w:themeColor="text1"/>
          <w:sz w:val="32"/>
          <w:szCs w:val="32"/>
          <w:lang w:bidi="ar-EG"/>
        </w:rPr>
        <w:t>Metrics</w:t>
      </w:r>
      <w:r w:rsidRPr="00C92490">
        <w:rPr>
          <w:color w:val="000000" w:themeColor="text1"/>
          <w:sz w:val="32"/>
          <w:szCs w:val="32"/>
          <w:lang w:bidi="ar-EG"/>
        </w:rPr>
        <w:t>: Total transaction value, payment method, and quantity purchased.</w:t>
      </w:r>
    </w:p>
    <w:p w:rsidR="00063B29" w:rsidRPr="00C92490" w:rsidRDefault="00063B29" w:rsidP="00063B29">
      <w:pPr>
        <w:numPr>
          <w:ilvl w:val="0"/>
          <w:numId w:val="69"/>
        </w:numPr>
        <w:rPr>
          <w:color w:val="000000" w:themeColor="text1"/>
          <w:sz w:val="32"/>
          <w:szCs w:val="32"/>
          <w:lang w:bidi="ar-EG"/>
        </w:rPr>
      </w:pPr>
      <w:r w:rsidRPr="00C92490">
        <w:rPr>
          <w:b/>
          <w:bCs/>
          <w:color w:val="000000" w:themeColor="text1"/>
          <w:sz w:val="32"/>
          <w:szCs w:val="32"/>
          <w:lang w:bidi="ar-EG"/>
        </w:rPr>
        <w:t>Business Value</w:t>
      </w:r>
      <w:r w:rsidRPr="00C92490">
        <w:rPr>
          <w:color w:val="000000" w:themeColor="text1"/>
          <w:sz w:val="32"/>
          <w:szCs w:val="32"/>
          <w:lang w:bidi="ar-EG"/>
        </w:rPr>
        <w:t>: Provides insight into actual sales generated by campaigns and product performance.</w:t>
      </w:r>
    </w:p>
    <w:p w:rsidR="00063B29" w:rsidRPr="00063B29" w:rsidRDefault="00063B29" w:rsidP="00063B29">
      <w:pPr>
        <w:numPr>
          <w:ilvl w:val="0"/>
          <w:numId w:val="69"/>
        </w:numPr>
        <w:rPr>
          <w:color w:val="000000" w:themeColor="text1"/>
          <w:sz w:val="28"/>
          <w:szCs w:val="28"/>
          <w:lang w:bidi="ar-EG"/>
        </w:rPr>
      </w:pPr>
      <w:r w:rsidRPr="00C92490">
        <w:rPr>
          <w:b/>
          <w:bCs/>
          <w:color w:val="000000" w:themeColor="text1"/>
          <w:sz w:val="32"/>
          <w:szCs w:val="32"/>
          <w:lang w:bidi="ar-EG"/>
        </w:rPr>
        <w:t>Linked Dimensions</w:t>
      </w:r>
      <w:r w:rsidRPr="00C92490">
        <w:rPr>
          <w:color w:val="000000" w:themeColor="text1"/>
          <w:sz w:val="32"/>
          <w:szCs w:val="32"/>
          <w:lang w:bidi="ar-EG"/>
        </w:rPr>
        <w:t xml:space="preserve">: </w:t>
      </w:r>
      <w:proofErr w:type="spellStart"/>
      <w:r w:rsidRPr="00C92490">
        <w:rPr>
          <w:color w:val="000000" w:themeColor="text1"/>
          <w:sz w:val="32"/>
          <w:szCs w:val="32"/>
          <w:lang w:bidi="ar-EG"/>
        </w:rPr>
        <w:t>Dim_Customer</w:t>
      </w:r>
      <w:proofErr w:type="spellEnd"/>
      <w:r w:rsidRPr="00C92490">
        <w:rPr>
          <w:color w:val="000000" w:themeColor="text1"/>
          <w:sz w:val="32"/>
          <w:szCs w:val="32"/>
          <w:lang w:bidi="ar-EG"/>
        </w:rPr>
        <w:t xml:space="preserve">, </w:t>
      </w:r>
      <w:proofErr w:type="spellStart"/>
      <w:r w:rsidRPr="00C92490">
        <w:rPr>
          <w:color w:val="000000" w:themeColor="text1"/>
          <w:sz w:val="32"/>
          <w:szCs w:val="32"/>
          <w:lang w:bidi="ar-EG"/>
        </w:rPr>
        <w:t>Dim_Product</w:t>
      </w:r>
      <w:proofErr w:type="spellEnd"/>
      <w:r w:rsidRPr="00C92490">
        <w:rPr>
          <w:color w:val="000000" w:themeColor="text1"/>
          <w:sz w:val="32"/>
          <w:szCs w:val="32"/>
          <w:lang w:bidi="ar-EG"/>
        </w:rPr>
        <w:t xml:space="preserve">, </w:t>
      </w:r>
      <w:proofErr w:type="spellStart"/>
      <w:r w:rsidRPr="00C92490">
        <w:rPr>
          <w:color w:val="000000" w:themeColor="text1"/>
          <w:sz w:val="32"/>
          <w:szCs w:val="32"/>
          <w:lang w:bidi="ar-EG"/>
        </w:rPr>
        <w:t>Dim_Date</w:t>
      </w:r>
      <w:proofErr w:type="spellEnd"/>
      <w:r w:rsidRPr="00063B29">
        <w:rPr>
          <w:color w:val="000000" w:themeColor="text1"/>
          <w:sz w:val="28"/>
          <w:szCs w:val="28"/>
          <w:lang w:bidi="ar-EG"/>
        </w:rPr>
        <w:t>.</w:t>
      </w:r>
    </w:p>
    <w:p w:rsidR="00063B29" w:rsidRDefault="00063B29" w:rsidP="00063B29">
      <w:pPr>
        <w:rPr>
          <w:color w:val="000000" w:themeColor="text1"/>
          <w:sz w:val="32"/>
          <w:szCs w:val="32"/>
          <w:rtl/>
          <w:lang w:bidi="ar-EG"/>
        </w:rPr>
      </w:pPr>
    </w:p>
    <w:p w:rsidR="00063B29" w:rsidRPr="00063B29" w:rsidRDefault="00063B29" w:rsidP="00063B29">
      <w:pPr>
        <w:rPr>
          <w:color w:val="000000" w:themeColor="text1"/>
          <w:sz w:val="32"/>
          <w:szCs w:val="32"/>
          <w:lang w:bidi="ar-EG"/>
        </w:rPr>
      </w:pPr>
    </w:p>
    <w:p w:rsidR="00063B29" w:rsidRPr="00C92490" w:rsidRDefault="00063B29" w:rsidP="00063B29">
      <w:pPr>
        <w:rPr>
          <w:b/>
          <w:bCs/>
          <w:color w:val="000000" w:themeColor="text1"/>
          <w:sz w:val="36"/>
          <w:szCs w:val="36"/>
          <w:u w:val="single"/>
          <w:lang w:bidi="ar-EG"/>
        </w:rPr>
      </w:pPr>
      <w:r w:rsidRPr="00C92490">
        <w:rPr>
          <w:b/>
          <w:bCs/>
          <w:color w:val="000000" w:themeColor="text1"/>
          <w:sz w:val="36"/>
          <w:szCs w:val="36"/>
          <w:u w:val="single"/>
          <w:lang w:bidi="ar-EG"/>
        </w:rPr>
        <w:t>4. Schema Justification</w:t>
      </w:r>
    </w:p>
    <w:p w:rsidR="00063B29" w:rsidRPr="00C92490" w:rsidRDefault="00063B29" w:rsidP="00063B29">
      <w:pPr>
        <w:rPr>
          <w:color w:val="000000" w:themeColor="text1"/>
          <w:sz w:val="32"/>
          <w:szCs w:val="32"/>
          <w:lang w:bidi="ar-EG"/>
        </w:rPr>
      </w:pPr>
      <w:r w:rsidRPr="00C92490">
        <w:rPr>
          <w:color w:val="000000" w:themeColor="text1"/>
          <w:sz w:val="32"/>
          <w:szCs w:val="32"/>
          <w:lang w:bidi="ar-EG"/>
        </w:rPr>
        <w:t xml:space="preserve">The </w:t>
      </w:r>
      <w:r w:rsidR="005F2DFF">
        <w:rPr>
          <w:b/>
          <w:bCs/>
          <w:color w:val="000000" w:themeColor="text1"/>
          <w:sz w:val="32"/>
          <w:szCs w:val="32"/>
          <w:lang w:bidi="ar-EG"/>
        </w:rPr>
        <w:t>Galaxy</w:t>
      </w:r>
      <w:r w:rsidRPr="00C92490">
        <w:rPr>
          <w:b/>
          <w:bCs/>
          <w:color w:val="000000" w:themeColor="text1"/>
          <w:sz w:val="32"/>
          <w:szCs w:val="32"/>
          <w:lang w:bidi="ar-EG"/>
        </w:rPr>
        <w:t xml:space="preserve"> Schema</w:t>
      </w:r>
      <w:r w:rsidRPr="00C92490">
        <w:rPr>
          <w:color w:val="000000" w:themeColor="text1"/>
          <w:sz w:val="32"/>
          <w:szCs w:val="32"/>
          <w:lang w:bidi="ar-EG"/>
        </w:rPr>
        <w:t xml:space="preserve"> was selected for the following reasons:</w:t>
      </w:r>
    </w:p>
    <w:p w:rsidR="00063B29" w:rsidRPr="00C92490" w:rsidRDefault="00063B29" w:rsidP="00063B29">
      <w:pPr>
        <w:numPr>
          <w:ilvl w:val="0"/>
          <w:numId w:val="70"/>
        </w:numPr>
        <w:rPr>
          <w:color w:val="000000" w:themeColor="text1"/>
          <w:sz w:val="32"/>
          <w:szCs w:val="32"/>
          <w:lang w:bidi="ar-EG"/>
        </w:rPr>
      </w:pPr>
      <w:r w:rsidRPr="00C92490">
        <w:rPr>
          <w:b/>
          <w:bCs/>
          <w:color w:val="000000" w:themeColor="text1"/>
          <w:sz w:val="32"/>
          <w:szCs w:val="32"/>
          <w:lang w:bidi="ar-EG"/>
        </w:rPr>
        <w:lastRenderedPageBreak/>
        <w:t>Performance</w:t>
      </w:r>
      <w:r w:rsidRPr="00C92490">
        <w:rPr>
          <w:color w:val="000000" w:themeColor="text1"/>
          <w:sz w:val="32"/>
          <w:szCs w:val="32"/>
          <w:lang w:bidi="ar-EG"/>
        </w:rPr>
        <w:t xml:space="preserve"> – Queries require fewer joins compared to normalized schemas, which is crucial for large datasets.</w:t>
      </w:r>
    </w:p>
    <w:p w:rsidR="00063B29" w:rsidRPr="00C92490" w:rsidRDefault="00063B29" w:rsidP="00063B29">
      <w:pPr>
        <w:numPr>
          <w:ilvl w:val="0"/>
          <w:numId w:val="70"/>
        </w:numPr>
        <w:rPr>
          <w:color w:val="000000" w:themeColor="text1"/>
          <w:sz w:val="32"/>
          <w:szCs w:val="32"/>
          <w:lang w:bidi="ar-EG"/>
        </w:rPr>
      </w:pPr>
      <w:r w:rsidRPr="00C92490">
        <w:rPr>
          <w:b/>
          <w:bCs/>
          <w:color w:val="000000" w:themeColor="text1"/>
          <w:sz w:val="32"/>
          <w:szCs w:val="32"/>
          <w:lang w:bidi="ar-EG"/>
        </w:rPr>
        <w:t>Simplicity</w:t>
      </w:r>
      <w:r w:rsidRPr="00C92490">
        <w:rPr>
          <w:color w:val="000000" w:themeColor="text1"/>
          <w:sz w:val="32"/>
          <w:szCs w:val="32"/>
          <w:lang w:bidi="ar-EG"/>
        </w:rPr>
        <w:t xml:space="preserve"> – Business users can easily understand and navigate the model without needing database expertise.</w:t>
      </w:r>
    </w:p>
    <w:p w:rsidR="00063B29" w:rsidRPr="00C92490" w:rsidRDefault="00063B29" w:rsidP="00063B29">
      <w:pPr>
        <w:numPr>
          <w:ilvl w:val="0"/>
          <w:numId w:val="70"/>
        </w:numPr>
        <w:rPr>
          <w:color w:val="000000" w:themeColor="text1"/>
          <w:sz w:val="32"/>
          <w:szCs w:val="32"/>
          <w:lang w:bidi="ar-EG"/>
        </w:rPr>
      </w:pPr>
      <w:r w:rsidRPr="00C92490">
        <w:rPr>
          <w:b/>
          <w:bCs/>
          <w:color w:val="000000" w:themeColor="text1"/>
          <w:sz w:val="32"/>
          <w:szCs w:val="32"/>
          <w:lang w:bidi="ar-EG"/>
        </w:rPr>
        <w:t>Scalability</w:t>
      </w:r>
      <w:r w:rsidRPr="00C92490">
        <w:rPr>
          <w:color w:val="000000" w:themeColor="text1"/>
          <w:sz w:val="32"/>
          <w:szCs w:val="32"/>
          <w:lang w:bidi="ar-EG"/>
        </w:rPr>
        <w:t xml:space="preserve"> – New dimensions or measures can be added with minimal impact to the existing structure.</w:t>
      </w:r>
    </w:p>
    <w:p w:rsidR="00063B29" w:rsidRPr="00C92490" w:rsidRDefault="00063B29" w:rsidP="00063B29">
      <w:pPr>
        <w:numPr>
          <w:ilvl w:val="0"/>
          <w:numId w:val="70"/>
        </w:numPr>
        <w:rPr>
          <w:color w:val="000000" w:themeColor="text1"/>
          <w:sz w:val="32"/>
          <w:szCs w:val="32"/>
          <w:lang w:bidi="ar-EG"/>
        </w:rPr>
      </w:pPr>
      <w:r w:rsidRPr="00C92490">
        <w:rPr>
          <w:b/>
          <w:bCs/>
          <w:color w:val="000000" w:themeColor="text1"/>
          <w:sz w:val="32"/>
          <w:szCs w:val="32"/>
          <w:lang w:bidi="ar-EG"/>
        </w:rPr>
        <w:t>Compatibility</w:t>
      </w:r>
      <w:r w:rsidRPr="00C92490">
        <w:rPr>
          <w:color w:val="000000" w:themeColor="text1"/>
          <w:sz w:val="32"/>
          <w:szCs w:val="32"/>
          <w:lang w:bidi="ar-EG"/>
        </w:rPr>
        <w:t xml:space="preserve"> – Works efficiently with OLAP cubes, SSAS tabular models, and popular BI visualization tools.</w:t>
      </w:r>
    </w:p>
    <w:p w:rsidR="00063B29" w:rsidRPr="00C92490" w:rsidRDefault="00063B29" w:rsidP="00063B29">
      <w:pPr>
        <w:rPr>
          <w:color w:val="000000" w:themeColor="text1"/>
          <w:sz w:val="36"/>
          <w:szCs w:val="36"/>
          <w:rtl/>
          <w:lang w:bidi="ar-EG"/>
        </w:rPr>
      </w:pPr>
    </w:p>
    <w:p w:rsidR="00063B29" w:rsidRPr="00063B29" w:rsidRDefault="00063B29" w:rsidP="00063B29">
      <w:pPr>
        <w:rPr>
          <w:color w:val="000000" w:themeColor="text1"/>
          <w:sz w:val="32"/>
          <w:szCs w:val="32"/>
          <w:lang w:bidi="ar-EG"/>
        </w:rPr>
      </w:pPr>
    </w:p>
    <w:p w:rsidR="00063B29" w:rsidRPr="00C92490" w:rsidRDefault="00063B29" w:rsidP="00063B29">
      <w:pPr>
        <w:rPr>
          <w:b/>
          <w:bCs/>
          <w:color w:val="000000" w:themeColor="text1"/>
          <w:sz w:val="36"/>
          <w:szCs w:val="36"/>
          <w:u w:val="single"/>
          <w:lang w:bidi="ar-EG"/>
        </w:rPr>
      </w:pPr>
      <w:r w:rsidRPr="00C92490">
        <w:rPr>
          <w:b/>
          <w:bCs/>
          <w:color w:val="000000" w:themeColor="text1"/>
          <w:sz w:val="36"/>
          <w:szCs w:val="36"/>
          <w:u w:val="single"/>
          <w:lang w:bidi="ar-EG"/>
        </w:rPr>
        <w:t>5. Primary Keys &amp; Foreign Keys</w:t>
      </w:r>
    </w:p>
    <w:p w:rsidR="00063B29" w:rsidRPr="00C92490" w:rsidRDefault="00063B29" w:rsidP="00063B29">
      <w:pPr>
        <w:numPr>
          <w:ilvl w:val="0"/>
          <w:numId w:val="71"/>
        </w:numPr>
        <w:rPr>
          <w:color w:val="000000" w:themeColor="text1"/>
          <w:sz w:val="32"/>
          <w:szCs w:val="32"/>
          <w:lang w:bidi="ar-EG"/>
        </w:rPr>
      </w:pPr>
      <w:r w:rsidRPr="00C92490">
        <w:rPr>
          <w:b/>
          <w:bCs/>
          <w:color w:val="000000" w:themeColor="text1"/>
          <w:sz w:val="32"/>
          <w:szCs w:val="32"/>
          <w:lang w:bidi="ar-EG"/>
        </w:rPr>
        <w:t>Primary Keys (PK)</w:t>
      </w:r>
      <w:r w:rsidRPr="00C92490">
        <w:rPr>
          <w:color w:val="000000" w:themeColor="text1"/>
          <w:sz w:val="32"/>
          <w:szCs w:val="32"/>
          <w:lang w:bidi="ar-EG"/>
        </w:rPr>
        <w:t xml:space="preserve">: Ensure each record in a table is unique (e.g., </w:t>
      </w:r>
      <w:proofErr w:type="spellStart"/>
      <w:r w:rsidRPr="00C92490">
        <w:rPr>
          <w:color w:val="000000" w:themeColor="text1"/>
          <w:sz w:val="32"/>
          <w:szCs w:val="32"/>
          <w:lang w:bidi="ar-EG"/>
        </w:rPr>
        <w:t>Product_ID</w:t>
      </w:r>
      <w:proofErr w:type="spellEnd"/>
      <w:r w:rsidRPr="00C92490">
        <w:rPr>
          <w:color w:val="000000" w:themeColor="text1"/>
          <w:sz w:val="32"/>
          <w:szCs w:val="32"/>
          <w:lang w:bidi="ar-EG"/>
        </w:rPr>
        <w:t xml:space="preserve"> in </w:t>
      </w:r>
      <w:proofErr w:type="spellStart"/>
      <w:r w:rsidRPr="00C92490">
        <w:rPr>
          <w:color w:val="000000" w:themeColor="text1"/>
          <w:sz w:val="32"/>
          <w:szCs w:val="32"/>
          <w:lang w:bidi="ar-EG"/>
        </w:rPr>
        <w:t>Dim_Product</w:t>
      </w:r>
      <w:proofErr w:type="spellEnd"/>
      <w:r w:rsidRPr="00C92490">
        <w:rPr>
          <w:color w:val="000000" w:themeColor="text1"/>
          <w:sz w:val="32"/>
          <w:szCs w:val="32"/>
          <w:lang w:bidi="ar-EG"/>
        </w:rPr>
        <w:t>).</w:t>
      </w:r>
    </w:p>
    <w:p w:rsidR="00063B29" w:rsidRPr="00C92490" w:rsidRDefault="00063B29" w:rsidP="00063B29">
      <w:pPr>
        <w:numPr>
          <w:ilvl w:val="0"/>
          <w:numId w:val="71"/>
        </w:numPr>
        <w:rPr>
          <w:color w:val="000000" w:themeColor="text1"/>
          <w:sz w:val="32"/>
          <w:szCs w:val="32"/>
          <w:lang w:bidi="ar-EG"/>
        </w:rPr>
      </w:pPr>
      <w:r w:rsidRPr="00C92490">
        <w:rPr>
          <w:b/>
          <w:bCs/>
          <w:color w:val="000000" w:themeColor="text1"/>
          <w:sz w:val="32"/>
          <w:szCs w:val="32"/>
          <w:lang w:bidi="ar-EG"/>
        </w:rPr>
        <w:t>Foreign Keys (FK)</w:t>
      </w:r>
      <w:r w:rsidRPr="00C92490">
        <w:rPr>
          <w:color w:val="000000" w:themeColor="text1"/>
          <w:sz w:val="32"/>
          <w:szCs w:val="32"/>
          <w:lang w:bidi="ar-EG"/>
        </w:rPr>
        <w:t xml:space="preserve">: Establish relationships between facts and dimensions (e.g., </w:t>
      </w:r>
      <w:proofErr w:type="spellStart"/>
      <w:r w:rsidRPr="00C92490">
        <w:rPr>
          <w:color w:val="000000" w:themeColor="text1"/>
          <w:sz w:val="32"/>
          <w:szCs w:val="32"/>
          <w:lang w:bidi="ar-EG"/>
        </w:rPr>
        <w:t>Product_ID</w:t>
      </w:r>
      <w:proofErr w:type="spellEnd"/>
      <w:r w:rsidRPr="00C92490">
        <w:rPr>
          <w:color w:val="000000" w:themeColor="text1"/>
          <w:sz w:val="32"/>
          <w:szCs w:val="32"/>
          <w:lang w:bidi="ar-EG"/>
        </w:rPr>
        <w:t xml:space="preserve"> in </w:t>
      </w:r>
      <w:proofErr w:type="spellStart"/>
      <w:r w:rsidRPr="00C92490">
        <w:rPr>
          <w:color w:val="000000" w:themeColor="text1"/>
          <w:sz w:val="32"/>
          <w:szCs w:val="32"/>
          <w:lang w:bidi="ar-EG"/>
        </w:rPr>
        <w:t>Fact_Transaction</w:t>
      </w:r>
      <w:proofErr w:type="spellEnd"/>
      <w:r w:rsidRPr="00C92490">
        <w:rPr>
          <w:color w:val="000000" w:themeColor="text1"/>
          <w:sz w:val="32"/>
          <w:szCs w:val="32"/>
          <w:lang w:bidi="ar-EG"/>
        </w:rPr>
        <w:t xml:space="preserve"> references </w:t>
      </w:r>
      <w:proofErr w:type="spellStart"/>
      <w:r w:rsidRPr="00C92490">
        <w:rPr>
          <w:color w:val="000000" w:themeColor="text1"/>
          <w:sz w:val="32"/>
          <w:szCs w:val="32"/>
          <w:lang w:bidi="ar-EG"/>
        </w:rPr>
        <w:t>Dim_Product</w:t>
      </w:r>
      <w:proofErr w:type="spellEnd"/>
      <w:r w:rsidRPr="00C92490">
        <w:rPr>
          <w:color w:val="000000" w:themeColor="text1"/>
          <w:sz w:val="32"/>
          <w:szCs w:val="32"/>
          <w:lang w:bidi="ar-EG"/>
        </w:rPr>
        <w:t>).</w:t>
      </w:r>
    </w:p>
    <w:p w:rsidR="00063B29" w:rsidRPr="00C92490" w:rsidRDefault="00063B29" w:rsidP="00063B29">
      <w:pPr>
        <w:numPr>
          <w:ilvl w:val="0"/>
          <w:numId w:val="71"/>
        </w:numPr>
        <w:rPr>
          <w:color w:val="000000" w:themeColor="text1"/>
          <w:sz w:val="32"/>
          <w:szCs w:val="32"/>
          <w:lang w:bidi="ar-EG"/>
        </w:rPr>
      </w:pPr>
      <w:r w:rsidRPr="00C92490">
        <w:rPr>
          <w:color w:val="000000" w:themeColor="text1"/>
          <w:sz w:val="32"/>
          <w:szCs w:val="32"/>
          <w:lang w:bidi="ar-EG"/>
        </w:rPr>
        <w:t xml:space="preserve">This design enforces </w:t>
      </w:r>
      <w:r w:rsidRPr="00C92490">
        <w:rPr>
          <w:b/>
          <w:bCs/>
          <w:color w:val="000000" w:themeColor="text1"/>
          <w:sz w:val="32"/>
          <w:szCs w:val="32"/>
          <w:lang w:bidi="ar-EG"/>
        </w:rPr>
        <w:t>referential integrity</w:t>
      </w:r>
      <w:r w:rsidRPr="00C92490">
        <w:rPr>
          <w:color w:val="000000" w:themeColor="text1"/>
          <w:sz w:val="32"/>
          <w:szCs w:val="32"/>
          <w:lang w:bidi="ar-EG"/>
        </w:rPr>
        <w:t xml:space="preserve"> and ensures consistent joins during queries.</w:t>
      </w:r>
    </w:p>
    <w:p w:rsidR="00CA1444" w:rsidRDefault="00CA1444" w:rsidP="00CA1444">
      <w:pPr>
        <w:rPr>
          <w:color w:val="000000" w:themeColor="text1"/>
          <w:sz w:val="32"/>
          <w:szCs w:val="32"/>
          <w:rtl/>
          <w:lang w:bidi="ar-EG"/>
        </w:rPr>
      </w:pPr>
    </w:p>
    <w:p w:rsidR="00B2188A" w:rsidRDefault="00B2188A" w:rsidP="00CA1444">
      <w:pPr>
        <w:rPr>
          <w:color w:val="000000" w:themeColor="text1"/>
          <w:sz w:val="32"/>
          <w:szCs w:val="32"/>
          <w:rtl/>
          <w:lang w:bidi="ar-EG"/>
        </w:rPr>
      </w:pPr>
    </w:p>
    <w:p w:rsidR="00B2188A" w:rsidRDefault="00B2188A" w:rsidP="00CA1444">
      <w:pPr>
        <w:rPr>
          <w:color w:val="000000" w:themeColor="text1"/>
          <w:sz w:val="32"/>
          <w:szCs w:val="32"/>
          <w:rtl/>
          <w:lang w:bidi="ar-EG"/>
        </w:rPr>
      </w:pPr>
    </w:p>
    <w:p w:rsidR="00B2188A" w:rsidRDefault="00B2188A" w:rsidP="00CA1444">
      <w:pPr>
        <w:rPr>
          <w:color w:val="000000" w:themeColor="text1"/>
          <w:sz w:val="32"/>
          <w:szCs w:val="32"/>
          <w:rtl/>
          <w:lang w:bidi="ar-EG"/>
        </w:rPr>
      </w:pPr>
    </w:p>
    <w:p w:rsidR="00B2188A" w:rsidRDefault="00B2188A" w:rsidP="00CA1444">
      <w:pPr>
        <w:rPr>
          <w:color w:val="000000" w:themeColor="text1"/>
          <w:sz w:val="32"/>
          <w:szCs w:val="32"/>
          <w:rtl/>
          <w:lang w:bidi="ar-EG"/>
        </w:rPr>
      </w:pPr>
    </w:p>
    <w:p w:rsidR="00B2188A" w:rsidRDefault="00B2188A" w:rsidP="00B2188A">
      <w:pPr>
        <w:rPr>
          <w:b/>
          <w:bCs/>
          <w:color w:val="1F497D" w:themeColor="text2"/>
          <w:sz w:val="40"/>
          <w:szCs w:val="40"/>
          <w:u w:val="single"/>
          <w:rtl/>
          <w:lang w:bidi="ar-EG"/>
        </w:rPr>
      </w:pPr>
      <w:r w:rsidRPr="00B2188A">
        <w:rPr>
          <w:b/>
          <w:bCs/>
          <w:color w:val="1F497D" w:themeColor="text2"/>
          <w:sz w:val="40"/>
          <w:szCs w:val="40"/>
          <w:u w:val="single"/>
          <w:lang w:bidi="ar-EG"/>
        </w:rPr>
        <w:t>SQL Server Analysis Services (SSAS) – Multidimensional Analytics &amp; Data Modeling</w:t>
      </w:r>
    </w:p>
    <w:p w:rsidR="00B2188A" w:rsidRDefault="00B2188A" w:rsidP="00B2188A">
      <w:pPr>
        <w:rPr>
          <w:b/>
          <w:bCs/>
          <w:color w:val="1F497D" w:themeColor="text2"/>
          <w:sz w:val="40"/>
          <w:szCs w:val="40"/>
          <w:u w:val="single"/>
          <w:rtl/>
          <w:lang w:bidi="ar-EG"/>
        </w:rPr>
      </w:pPr>
    </w:p>
    <w:p w:rsidR="00C92490" w:rsidRPr="00C92490" w:rsidRDefault="00C92490" w:rsidP="00C92490">
      <w:pPr>
        <w:rPr>
          <w:b/>
          <w:bCs/>
          <w:color w:val="000000" w:themeColor="text1"/>
          <w:sz w:val="36"/>
          <w:szCs w:val="36"/>
          <w:u w:val="single"/>
          <w:rtl/>
          <w:lang w:bidi="ar-EG"/>
        </w:rPr>
      </w:pPr>
      <w:r w:rsidRPr="00C92490">
        <w:rPr>
          <w:b/>
          <w:bCs/>
          <w:color w:val="000000" w:themeColor="text1"/>
          <w:sz w:val="36"/>
          <w:szCs w:val="36"/>
          <w:u w:val="single"/>
          <w:lang w:bidi="ar-EG"/>
        </w:rPr>
        <w:t>SSAS Data Source View (DSV) – Overview</w:t>
      </w:r>
    </w:p>
    <w:p w:rsidR="00C92490" w:rsidRDefault="00C92490" w:rsidP="00B2188A">
      <w:pPr>
        <w:rPr>
          <w:b/>
          <w:bCs/>
          <w:noProof/>
          <w:color w:val="1F497D" w:themeColor="text2"/>
          <w:sz w:val="40"/>
          <w:szCs w:val="40"/>
          <w:u w:val="single"/>
          <w:rtl/>
          <w:lang w:bidi="ar-EG"/>
        </w:rPr>
      </w:pPr>
      <w:r>
        <w:rPr>
          <w:b/>
          <w:bCs/>
          <w:noProof/>
          <w:color w:val="1F497D" w:themeColor="text2"/>
          <w:sz w:val="40"/>
          <w:szCs w:val="40"/>
          <w:u w:val="single"/>
          <w:lang w:bidi="ar-EG"/>
        </w:rPr>
        <w:drawing>
          <wp:inline distT="0" distB="0" distL="0" distR="0">
            <wp:extent cx="5476875" cy="3086100"/>
            <wp:effectExtent l="0" t="0" r="9525" b="0"/>
            <wp:docPr id="125920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C92490" w:rsidRPr="00B2188A" w:rsidRDefault="00C92490" w:rsidP="00B2188A">
      <w:pPr>
        <w:rPr>
          <w:b/>
          <w:bCs/>
          <w:color w:val="1F497D" w:themeColor="text2"/>
          <w:sz w:val="40"/>
          <w:szCs w:val="40"/>
          <w:u w:val="single"/>
          <w:lang w:bidi="ar-EG"/>
        </w:rPr>
      </w:pPr>
    </w:p>
    <w:p w:rsidR="00C92490" w:rsidRPr="00C92490" w:rsidRDefault="00C92490" w:rsidP="00C92490">
      <w:pPr>
        <w:rPr>
          <w:color w:val="000000" w:themeColor="text1"/>
          <w:sz w:val="32"/>
          <w:szCs w:val="32"/>
          <w:lang w:bidi="ar-EG"/>
        </w:rPr>
      </w:pPr>
      <w:r w:rsidRPr="00C92490">
        <w:rPr>
          <w:color w:val="000000" w:themeColor="text1"/>
          <w:sz w:val="32"/>
          <w:szCs w:val="32"/>
          <w:lang w:bidi="ar-EG"/>
        </w:rPr>
        <w:t xml:space="preserve">The </w:t>
      </w:r>
      <w:r w:rsidRPr="00C92490">
        <w:rPr>
          <w:b/>
          <w:bCs/>
          <w:color w:val="000000" w:themeColor="text1"/>
          <w:sz w:val="32"/>
          <w:szCs w:val="32"/>
          <w:lang w:bidi="ar-EG"/>
        </w:rPr>
        <w:t>Data Source View</w:t>
      </w:r>
      <w:r w:rsidRPr="00C92490">
        <w:rPr>
          <w:color w:val="000000" w:themeColor="text1"/>
          <w:sz w:val="32"/>
          <w:szCs w:val="32"/>
          <w:lang w:bidi="ar-EG"/>
        </w:rPr>
        <w:t xml:space="preserve"> (DSV) in SQL Server Analysis Services is essentially the blueprint of the cube’s data model. It visually maps out the structure of the database tables and how they are related to each other. Think of it as the “bridge” between the raw database and the analytical cube — it doesn’t store data itself, but it defines the logical relationships that SSAS will use to process and analyze information.</w:t>
      </w:r>
    </w:p>
    <w:p w:rsidR="00C92490" w:rsidRPr="00C92490" w:rsidRDefault="00C92490" w:rsidP="00C92490">
      <w:pPr>
        <w:rPr>
          <w:color w:val="000000" w:themeColor="text1"/>
          <w:sz w:val="32"/>
          <w:szCs w:val="32"/>
          <w:lang w:bidi="ar-EG"/>
        </w:rPr>
      </w:pPr>
      <w:r w:rsidRPr="00C92490">
        <w:rPr>
          <w:color w:val="000000" w:themeColor="text1"/>
          <w:sz w:val="32"/>
          <w:szCs w:val="32"/>
          <w:lang w:bidi="ar-EG"/>
        </w:rPr>
        <w:lastRenderedPageBreak/>
        <w:t xml:space="preserve">In this project, the DSV is designed using a </w:t>
      </w:r>
      <w:r w:rsidRPr="00C92490">
        <w:rPr>
          <w:b/>
          <w:bCs/>
          <w:color w:val="000000" w:themeColor="text1"/>
          <w:sz w:val="32"/>
          <w:szCs w:val="32"/>
          <w:lang w:bidi="ar-EG"/>
        </w:rPr>
        <w:t>star schema</w:t>
      </w:r>
      <w:r w:rsidRPr="00C92490">
        <w:rPr>
          <w:color w:val="000000" w:themeColor="text1"/>
          <w:sz w:val="32"/>
          <w:szCs w:val="32"/>
          <w:lang w:bidi="ar-EG"/>
        </w:rPr>
        <w:t xml:space="preserve"> layout. In this type of schema, the central tables (called fact tables) capture measurable business events, while the surrounding tables (called dimension tables) describe the context of those events. The result is a clean, highly efficient structure optimized for analytical queries.</w:t>
      </w:r>
    </w:p>
    <w:p w:rsidR="00C92490" w:rsidRPr="00C92490" w:rsidRDefault="00C92490" w:rsidP="00C92490">
      <w:pPr>
        <w:rPr>
          <w:color w:val="000000" w:themeColor="text1"/>
          <w:sz w:val="32"/>
          <w:szCs w:val="32"/>
          <w:lang w:bidi="ar-EG"/>
        </w:rPr>
      </w:pPr>
      <w:r w:rsidRPr="00C92490">
        <w:rPr>
          <w:color w:val="000000" w:themeColor="text1"/>
          <w:sz w:val="32"/>
          <w:szCs w:val="32"/>
          <w:lang w:bidi="ar-EG"/>
        </w:rPr>
        <w:t>Looking at the diagram, you can see that:</w:t>
      </w:r>
    </w:p>
    <w:p w:rsidR="00C92490" w:rsidRPr="00C92490" w:rsidRDefault="00C92490" w:rsidP="00C92490">
      <w:pPr>
        <w:numPr>
          <w:ilvl w:val="0"/>
          <w:numId w:val="81"/>
        </w:numPr>
        <w:rPr>
          <w:color w:val="000000" w:themeColor="text1"/>
          <w:sz w:val="32"/>
          <w:szCs w:val="32"/>
          <w:lang w:bidi="ar-EG"/>
        </w:rPr>
      </w:pPr>
      <w:r w:rsidRPr="00C92490">
        <w:rPr>
          <w:color w:val="000000" w:themeColor="text1"/>
          <w:sz w:val="32"/>
          <w:szCs w:val="32"/>
          <w:lang w:bidi="ar-EG"/>
        </w:rPr>
        <w:t xml:space="preserve">There is a </w:t>
      </w:r>
      <w:r w:rsidRPr="00C92490">
        <w:rPr>
          <w:b/>
          <w:bCs/>
          <w:color w:val="000000" w:themeColor="text1"/>
          <w:sz w:val="32"/>
          <w:szCs w:val="32"/>
          <w:lang w:bidi="ar-EG"/>
        </w:rPr>
        <w:t>central network</w:t>
      </w:r>
      <w:r w:rsidRPr="00C92490">
        <w:rPr>
          <w:color w:val="000000" w:themeColor="text1"/>
          <w:sz w:val="32"/>
          <w:szCs w:val="32"/>
          <w:lang w:bidi="ar-EG"/>
        </w:rPr>
        <w:t xml:space="preserve"> of relationships that flows from the middle tables outward to the surrounding ones.</w:t>
      </w:r>
    </w:p>
    <w:p w:rsidR="00C92490" w:rsidRPr="00C92490" w:rsidRDefault="00C92490" w:rsidP="00C92490">
      <w:pPr>
        <w:numPr>
          <w:ilvl w:val="0"/>
          <w:numId w:val="81"/>
        </w:numPr>
        <w:rPr>
          <w:color w:val="000000" w:themeColor="text1"/>
          <w:sz w:val="32"/>
          <w:szCs w:val="32"/>
          <w:lang w:bidi="ar-EG"/>
        </w:rPr>
      </w:pPr>
      <w:r w:rsidRPr="00C92490">
        <w:rPr>
          <w:color w:val="000000" w:themeColor="text1"/>
          <w:sz w:val="32"/>
          <w:szCs w:val="32"/>
          <w:lang w:bidi="ar-EG"/>
        </w:rPr>
        <w:t xml:space="preserve">Each line connecting two tables represents a </w:t>
      </w:r>
      <w:r w:rsidRPr="00C92490">
        <w:rPr>
          <w:b/>
          <w:bCs/>
          <w:color w:val="000000" w:themeColor="text1"/>
          <w:sz w:val="32"/>
          <w:szCs w:val="32"/>
          <w:lang w:bidi="ar-EG"/>
        </w:rPr>
        <w:t>relationship</w:t>
      </w:r>
      <w:r w:rsidRPr="00C92490">
        <w:rPr>
          <w:color w:val="000000" w:themeColor="text1"/>
          <w:sz w:val="32"/>
          <w:szCs w:val="32"/>
          <w:lang w:bidi="ar-EG"/>
        </w:rPr>
        <w:t xml:space="preserve"> — typically a foreign key from one table pointing to the primary key in another.</w:t>
      </w:r>
    </w:p>
    <w:p w:rsidR="00C92490" w:rsidRPr="00C92490" w:rsidRDefault="00C92490" w:rsidP="00C92490">
      <w:pPr>
        <w:numPr>
          <w:ilvl w:val="0"/>
          <w:numId w:val="81"/>
        </w:numPr>
        <w:rPr>
          <w:color w:val="000000" w:themeColor="text1"/>
          <w:sz w:val="32"/>
          <w:szCs w:val="32"/>
          <w:lang w:bidi="ar-EG"/>
        </w:rPr>
      </w:pPr>
      <w:r w:rsidRPr="00C92490">
        <w:rPr>
          <w:color w:val="000000" w:themeColor="text1"/>
          <w:sz w:val="32"/>
          <w:szCs w:val="32"/>
          <w:lang w:bidi="ar-EG"/>
        </w:rPr>
        <w:t>The structure is compact, ensuring that all analysis can be done by joining the facts with the relevant descriptive data from dimensions.</w:t>
      </w:r>
    </w:p>
    <w:p w:rsidR="00C92490" w:rsidRPr="00C92490" w:rsidRDefault="00C92490" w:rsidP="00C92490">
      <w:pPr>
        <w:rPr>
          <w:color w:val="000000" w:themeColor="text1"/>
          <w:sz w:val="32"/>
          <w:szCs w:val="32"/>
          <w:lang w:bidi="ar-EG"/>
        </w:rPr>
      </w:pPr>
      <w:r w:rsidRPr="00C92490">
        <w:rPr>
          <w:color w:val="000000" w:themeColor="text1"/>
          <w:sz w:val="32"/>
          <w:szCs w:val="32"/>
          <w:lang w:bidi="ar-EG"/>
        </w:rPr>
        <w:t>This model provides a flexible analytical framework where the business can slice and dice the data in countless ways. Whether you want to track marketing performance, customer engagement, product sales, or company activity, the DSV ensures that all the necessary data points are connected and ready for multidimensional analysis.</w:t>
      </w:r>
    </w:p>
    <w:p w:rsidR="00B2188A" w:rsidRDefault="00B2188A" w:rsidP="00CA1444">
      <w:pPr>
        <w:rPr>
          <w:color w:val="000000" w:themeColor="text1"/>
          <w:sz w:val="32"/>
          <w:szCs w:val="32"/>
          <w:rtl/>
          <w:lang w:bidi="ar-EG"/>
        </w:rPr>
      </w:pPr>
    </w:p>
    <w:p w:rsidR="00C92490" w:rsidRDefault="000F5CC9" w:rsidP="00CA1444">
      <w:pPr>
        <w:rPr>
          <w:b/>
          <w:bCs/>
          <w:sz w:val="36"/>
          <w:szCs w:val="36"/>
          <w:u w:val="single"/>
          <w:rtl/>
        </w:rPr>
      </w:pPr>
      <w:r w:rsidRPr="000F5CC9">
        <w:rPr>
          <w:b/>
          <w:bCs/>
          <w:sz w:val="36"/>
          <w:szCs w:val="36"/>
          <w:u w:val="single"/>
        </w:rPr>
        <w:t>SSAS Cube Browser – Product Sales Analysis</w:t>
      </w:r>
    </w:p>
    <w:p w:rsidR="000F5CC9" w:rsidRDefault="000F5CC9" w:rsidP="00CA1444">
      <w:pPr>
        <w:rPr>
          <w:b/>
          <w:bCs/>
          <w:color w:val="000000" w:themeColor="text1"/>
          <w:sz w:val="48"/>
          <w:szCs w:val="48"/>
          <w:u w:val="single"/>
          <w:rtl/>
          <w:lang w:bidi="ar-EG"/>
        </w:rPr>
      </w:pPr>
      <w:r>
        <w:rPr>
          <w:b/>
          <w:bCs/>
          <w:noProof/>
          <w:sz w:val="36"/>
          <w:szCs w:val="36"/>
          <w:u w:val="single"/>
        </w:rPr>
        <w:lastRenderedPageBreak/>
        <w:drawing>
          <wp:inline distT="0" distB="0" distL="0" distR="0">
            <wp:extent cx="5476875" cy="3086100"/>
            <wp:effectExtent l="0" t="0" r="9525" b="0"/>
            <wp:docPr id="14934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0F5CC9" w:rsidRDefault="000F5CC9" w:rsidP="000F5CC9">
      <w:pPr>
        <w:rPr>
          <w:color w:val="000000" w:themeColor="text1"/>
          <w:sz w:val="32"/>
          <w:szCs w:val="32"/>
          <w:rtl/>
          <w:lang w:bidi="ar-EG"/>
        </w:rPr>
      </w:pPr>
    </w:p>
    <w:p w:rsidR="000F5CC9" w:rsidRDefault="000F5CC9" w:rsidP="000F5CC9">
      <w:pPr>
        <w:rPr>
          <w:color w:val="000000" w:themeColor="text1"/>
          <w:sz w:val="32"/>
          <w:szCs w:val="32"/>
          <w:rtl/>
          <w:lang w:bidi="ar-EG"/>
        </w:rPr>
      </w:pPr>
      <w:r w:rsidRPr="000F5CC9">
        <w:rPr>
          <w:color w:val="000000" w:themeColor="text1"/>
          <w:sz w:val="32"/>
          <w:szCs w:val="32"/>
          <w:lang w:bidi="ar-EG"/>
        </w:rPr>
        <w:t>This screenshot illustrates the Browsing phase in SQL Server Analysis Services (SSAS) after successfully designing and processing the cube.</w:t>
      </w:r>
      <w:r w:rsidRPr="000F5CC9">
        <w:rPr>
          <w:color w:val="000000" w:themeColor="text1"/>
          <w:sz w:val="32"/>
          <w:szCs w:val="32"/>
          <w:lang w:bidi="ar-EG"/>
        </w:rPr>
        <w:br/>
        <w:t>At this point, the cube has been built using fact tables, dimension tables, relationships, and calculated measures.</w:t>
      </w:r>
      <w:r w:rsidRPr="000F5CC9">
        <w:rPr>
          <w:color w:val="000000" w:themeColor="text1"/>
          <w:sz w:val="32"/>
          <w:szCs w:val="32"/>
          <w:lang w:bidi="ar-EG"/>
        </w:rPr>
        <w:br/>
        <w:t>The browsing interface allows us to run interactive queries against the cube to validate its functionality and business logic before delivering it to end users.</w:t>
      </w:r>
    </w:p>
    <w:p w:rsidR="000F5CC9" w:rsidRDefault="000F5CC9" w:rsidP="000F5CC9">
      <w:pPr>
        <w:rPr>
          <w:color w:val="000000" w:themeColor="text1"/>
          <w:sz w:val="32"/>
          <w:szCs w:val="32"/>
          <w:rtl/>
          <w:lang w:bidi="ar-EG"/>
        </w:rPr>
      </w:pPr>
    </w:p>
    <w:p w:rsidR="000F5CC9" w:rsidRPr="000F5CC9" w:rsidRDefault="000F5CC9" w:rsidP="000F5CC9">
      <w:pPr>
        <w:rPr>
          <w:b/>
          <w:bCs/>
          <w:color w:val="000000" w:themeColor="text1"/>
          <w:sz w:val="32"/>
          <w:szCs w:val="32"/>
          <w:lang w:bidi="ar-EG"/>
        </w:rPr>
      </w:pPr>
      <w:r w:rsidRPr="000F5CC9">
        <w:rPr>
          <w:b/>
          <w:bCs/>
          <w:color w:val="000000" w:themeColor="text1"/>
          <w:sz w:val="32"/>
          <w:szCs w:val="32"/>
          <w:lang w:bidi="ar-EG"/>
        </w:rPr>
        <w:t>1. Left Panel – Measures &amp; Dimensions</w:t>
      </w:r>
    </w:p>
    <w:p w:rsidR="000F5CC9" w:rsidRPr="000F5CC9" w:rsidRDefault="000F5CC9" w:rsidP="000F5CC9">
      <w:pPr>
        <w:numPr>
          <w:ilvl w:val="0"/>
          <w:numId w:val="82"/>
        </w:numPr>
        <w:rPr>
          <w:color w:val="000000" w:themeColor="text1"/>
          <w:sz w:val="32"/>
          <w:szCs w:val="32"/>
          <w:lang w:bidi="ar-EG"/>
        </w:rPr>
      </w:pPr>
      <w:r w:rsidRPr="000F5CC9">
        <w:rPr>
          <w:b/>
          <w:bCs/>
          <w:color w:val="000000" w:themeColor="text1"/>
          <w:sz w:val="32"/>
          <w:szCs w:val="32"/>
          <w:lang w:bidi="ar-EG"/>
        </w:rPr>
        <w:t>Measures Section:</w:t>
      </w:r>
      <w:r w:rsidRPr="000F5CC9">
        <w:rPr>
          <w:color w:val="000000" w:themeColor="text1"/>
          <w:sz w:val="32"/>
          <w:szCs w:val="32"/>
          <w:lang w:bidi="ar-EG"/>
        </w:rPr>
        <w:br/>
        <w:t>Contains the quantitative data extracted from the fact tables. In this cube, measures include:</w:t>
      </w:r>
    </w:p>
    <w:p w:rsidR="000F5CC9" w:rsidRPr="000F5CC9" w:rsidRDefault="000F5CC9" w:rsidP="000F5CC9">
      <w:pPr>
        <w:numPr>
          <w:ilvl w:val="1"/>
          <w:numId w:val="82"/>
        </w:numPr>
        <w:rPr>
          <w:color w:val="000000" w:themeColor="text1"/>
          <w:sz w:val="32"/>
          <w:szCs w:val="32"/>
          <w:lang w:bidi="ar-EG"/>
        </w:rPr>
      </w:pPr>
      <w:r w:rsidRPr="000F5CC9">
        <w:rPr>
          <w:i/>
          <w:iCs/>
          <w:color w:val="000000" w:themeColor="text1"/>
          <w:sz w:val="32"/>
          <w:szCs w:val="32"/>
          <w:lang w:bidi="ar-EG"/>
        </w:rPr>
        <w:lastRenderedPageBreak/>
        <w:t>Actual Budget, Budget, Revenue, Clicks, Conversions, Impressions, Quantity, Total Price,</w:t>
      </w:r>
      <w:r w:rsidRPr="000F5CC9">
        <w:rPr>
          <w:color w:val="000000" w:themeColor="text1"/>
          <w:sz w:val="32"/>
          <w:szCs w:val="32"/>
          <w:lang w:bidi="ar-EG"/>
        </w:rPr>
        <w:t xml:space="preserve"> etc.</w:t>
      </w:r>
      <w:r w:rsidRPr="000F5CC9">
        <w:rPr>
          <w:color w:val="000000" w:themeColor="text1"/>
          <w:sz w:val="32"/>
          <w:szCs w:val="32"/>
          <w:lang w:bidi="ar-EG"/>
        </w:rPr>
        <w:br/>
        <w:t>These measures are aggregated automatically based on the chosen dimensions.</w:t>
      </w:r>
    </w:p>
    <w:p w:rsidR="000F5CC9" w:rsidRPr="000F5CC9" w:rsidRDefault="000F5CC9" w:rsidP="000F5CC9">
      <w:pPr>
        <w:numPr>
          <w:ilvl w:val="0"/>
          <w:numId w:val="82"/>
        </w:numPr>
        <w:rPr>
          <w:color w:val="000000" w:themeColor="text1"/>
          <w:sz w:val="32"/>
          <w:szCs w:val="32"/>
          <w:lang w:bidi="ar-EG"/>
        </w:rPr>
      </w:pPr>
      <w:r w:rsidRPr="000F5CC9">
        <w:rPr>
          <w:b/>
          <w:bCs/>
          <w:color w:val="000000" w:themeColor="text1"/>
          <w:sz w:val="32"/>
          <w:szCs w:val="32"/>
          <w:lang w:bidi="ar-EG"/>
        </w:rPr>
        <w:t>Dimensions Section:</w:t>
      </w:r>
      <w:r w:rsidRPr="000F5CC9">
        <w:rPr>
          <w:color w:val="000000" w:themeColor="text1"/>
          <w:sz w:val="32"/>
          <w:szCs w:val="32"/>
          <w:lang w:bidi="ar-EG"/>
        </w:rPr>
        <w:br/>
        <w:t>Lists all the descriptive structures for slicing and dicing the data. Examples include:</w:t>
      </w:r>
    </w:p>
    <w:p w:rsidR="000F5CC9" w:rsidRPr="000F5CC9" w:rsidRDefault="000F5CC9" w:rsidP="000F5CC9">
      <w:pPr>
        <w:numPr>
          <w:ilvl w:val="1"/>
          <w:numId w:val="82"/>
        </w:numPr>
        <w:rPr>
          <w:color w:val="000000" w:themeColor="text1"/>
          <w:sz w:val="32"/>
          <w:szCs w:val="32"/>
          <w:lang w:bidi="ar-EG"/>
        </w:rPr>
      </w:pPr>
      <w:r w:rsidRPr="000F5CC9">
        <w:rPr>
          <w:b/>
          <w:bCs/>
          <w:color w:val="000000" w:themeColor="text1"/>
          <w:sz w:val="32"/>
          <w:szCs w:val="32"/>
          <w:lang w:bidi="ar-EG"/>
        </w:rPr>
        <w:t>Dim Product</w:t>
      </w:r>
      <w:r w:rsidRPr="000F5CC9">
        <w:rPr>
          <w:color w:val="000000" w:themeColor="text1"/>
          <w:sz w:val="32"/>
          <w:szCs w:val="32"/>
          <w:lang w:bidi="ar-EG"/>
        </w:rPr>
        <w:t xml:space="preserve"> – holds product name, category, and company association.</w:t>
      </w:r>
    </w:p>
    <w:p w:rsidR="000F5CC9" w:rsidRPr="000F5CC9" w:rsidRDefault="000F5CC9" w:rsidP="000F5CC9">
      <w:pPr>
        <w:numPr>
          <w:ilvl w:val="1"/>
          <w:numId w:val="82"/>
        </w:numPr>
        <w:rPr>
          <w:color w:val="000000" w:themeColor="text1"/>
          <w:sz w:val="32"/>
          <w:szCs w:val="32"/>
          <w:lang w:bidi="ar-EG"/>
        </w:rPr>
      </w:pPr>
      <w:r w:rsidRPr="000F5CC9">
        <w:rPr>
          <w:b/>
          <w:bCs/>
          <w:color w:val="000000" w:themeColor="text1"/>
          <w:sz w:val="32"/>
          <w:szCs w:val="32"/>
          <w:lang w:bidi="ar-EG"/>
        </w:rPr>
        <w:t>Dim Company</w:t>
      </w:r>
      <w:r w:rsidRPr="000F5CC9">
        <w:rPr>
          <w:color w:val="000000" w:themeColor="text1"/>
          <w:sz w:val="32"/>
          <w:szCs w:val="32"/>
          <w:lang w:bidi="ar-EG"/>
        </w:rPr>
        <w:t xml:space="preserve"> – includes company name, website, and industry focus.</w:t>
      </w:r>
    </w:p>
    <w:p w:rsidR="000F5CC9" w:rsidRPr="000F5CC9" w:rsidRDefault="000F5CC9" w:rsidP="000F5CC9">
      <w:pPr>
        <w:numPr>
          <w:ilvl w:val="1"/>
          <w:numId w:val="82"/>
        </w:numPr>
        <w:rPr>
          <w:color w:val="000000" w:themeColor="text1"/>
          <w:sz w:val="32"/>
          <w:szCs w:val="32"/>
          <w:lang w:bidi="ar-EG"/>
        </w:rPr>
      </w:pPr>
      <w:r w:rsidRPr="000F5CC9">
        <w:rPr>
          <w:b/>
          <w:bCs/>
          <w:color w:val="000000" w:themeColor="text1"/>
          <w:sz w:val="32"/>
          <w:szCs w:val="32"/>
          <w:lang w:bidi="ar-EG"/>
        </w:rPr>
        <w:t>Dim Date</w:t>
      </w:r>
      <w:r w:rsidRPr="000F5CC9">
        <w:rPr>
          <w:color w:val="000000" w:themeColor="text1"/>
          <w:sz w:val="32"/>
          <w:szCs w:val="32"/>
          <w:lang w:bidi="ar-EG"/>
        </w:rPr>
        <w:t xml:space="preserve"> – enables time-based analysis like monthly or quarterly trends.</w:t>
      </w:r>
    </w:p>
    <w:p w:rsidR="000F5CC9" w:rsidRPr="000F5CC9" w:rsidRDefault="000F5CC9" w:rsidP="000F5CC9">
      <w:pPr>
        <w:numPr>
          <w:ilvl w:val="1"/>
          <w:numId w:val="82"/>
        </w:numPr>
        <w:rPr>
          <w:color w:val="000000" w:themeColor="text1"/>
          <w:sz w:val="32"/>
          <w:szCs w:val="32"/>
          <w:lang w:bidi="ar-EG"/>
        </w:rPr>
      </w:pPr>
      <w:r w:rsidRPr="000F5CC9">
        <w:rPr>
          <w:b/>
          <w:bCs/>
          <w:color w:val="000000" w:themeColor="text1"/>
          <w:sz w:val="32"/>
          <w:szCs w:val="32"/>
          <w:lang w:bidi="ar-EG"/>
        </w:rPr>
        <w:t>Dim Customer</w:t>
      </w:r>
      <w:r w:rsidRPr="000F5CC9">
        <w:rPr>
          <w:color w:val="000000" w:themeColor="text1"/>
          <w:sz w:val="32"/>
          <w:szCs w:val="32"/>
          <w:lang w:bidi="ar-EG"/>
        </w:rPr>
        <w:t xml:space="preserve"> – contains customer demographics.</w:t>
      </w:r>
    </w:p>
    <w:p w:rsidR="000F5CC9" w:rsidRPr="000F5CC9" w:rsidRDefault="000F5CC9" w:rsidP="000F5CC9">
      <w:pPr>
        <w:rPr>
          <w:color w:val="000000" w:themeColor="text1"/>
          <w:sz w:val="32"/>
          <w:szCs w:val="32"/>
          <w:lang w:bidi="ar-EG"/>
        </w:rPr>
      </w:pPr>
    </w:p>
    <w:p w:rsidR="000F5CC9" w:rsidRPr="000F5CC9" w:rsidRDefault="000F5CC9" w:rsidP="000F5CC9">
      <w:pPr>
        <w:rPr>
          <w:b/>
          <w:bCs/>
          <w:color w:val="000000" w:themeColor="text1"/>
          <w:sz w:val="32"/>
          <w:szCs w:val="32"/>
          <w:lang w:bidi="ar-EG"/>
        </w:rPr>
      </w:pPr>
      <w:r w:rsidRPr="000F5CC9">
        <w:rPr>
          <w:b/>
          <w:bCs/>
          <w:color w:val="000000" w:themeColor="text1"/>
          <w:sz w:val="32"/>
          <w:szCs w:val="32"/>
          <w:lang w:bidi="ar-EG"/>
        </w:rPr>
        <w:t>2. Central Panel – Query Results Grid</w:t>
      </w:r>
    </w:p>
    <w:p w:rsidR="000F5CC9" w:rsidRPr="000F5CC9" w:rsidRDefault="000F5CC9" w:rsidP="000F5CC9">
      <w:pPr>
        <w:numPr>
          <w:ilvl w:val="0"/>
          <w:numId w:val="83"/>
        </w:numPr>
        <w:rPr>
          <w:color w:val="000000" w:themeColor="text1"/>
          <w:sz w:val="32"/>
          <w:szCs w:val="32"/>
          <w:lang w:bidi="ar-EG"/>
        </w:rPr>
      </w:pPr>
      <w:r w:rsidRPr="000F5CC9">
        <w:rPr>
          <w:color w:val="000000" w:themeColor="text1"/>
          <w:sz w:val="32"/>
          <w:szCs w:val="32"/>
          <w:lang w:bidi="ar-EG"/>
        </w:rPr>
        <w:t>Displays the output of the query built using the cube browser.</w:t>
      </w:r>
    </w:p>
    <w:p w:rsidR="000F5CC9" w:rsidRPr="000F5CC9" w:rsidRDefault="000F5CC9" w:rsidP="000F5CC9">
      <w:pPr>
        <w:numPr>
          <w:ilvl w:val="0"/>
          <w:numId w:val="83"/>
        </w:numPr>
        <w:rPr>
          <w:color w:val="000000" w:themeColor="text1"/>
          <w:sz w:val="32"/>
          <w:szCs w:val="32"/>
          <w:lang w:bidi="ar-EG"/>
        </w:rPr>
      </w:pPr>
      <w:r w:rsidRPr="000F5CC9">
        <w:rPr>
          <w:color w:val="000000" w:themeColor="text1"/>
          <w:sz w:val="32"/>
          <w:szCs w:val="32"/>
          <w:lang w:bidi="ar-EG"/>
        </w:rPr>
        <w:t>In the example shown:</w:t>
      </w:r>
    </w:p>
    <w:p w:rsidR="000F5CC9" w:rsidRPr="000F5CC9" w:rsidRDefault="000F5CC9" w:rsidP="000F5CC9">
      <w:pPr>
        <w:numPr>
          <w:ilvl w:val="1"/>
          <w:numId w:val="83"/>
        </w:numPr>
        <w:rPr>
          <w:color w:val="000000" w:themeColor="text1"/>
          <w:sz w:val="32"/>
          <w:szCs w:val="32"/>
          <w:lang w:bidi="ar-EG"/>
        </w:rPr>
      </w:pPr>
      <w:r w:rsidRPr="000F5CC9">
        <w:rPr>
          <w:b/>
          <w:bCs/>
          <w:color w:val="000000" w:themeColor="text1"/>
          <w:sz w:val="32"/>
          <w:szCs w:val="32"/>
          <w:lang w:bidi="ar-EG"/>
        </w:rPr>
        <w:t>Product Name</w:t>
      </w:r>
      <w:r w:rsidRPr="000F5CC9">
        <w:rPr>
          <w:color w:val="000000" w:themeColor="text1"/>
          <w:sz w:val="32"/>
          <w:szCs w:val="32"/>
          <w:lang w:bidi="ar-EG"/>
        </w:rPr>
        <w:t xml:space="preserve"> and </w:t>
      </w:r>
      <w:r w:rsidRPr="000F5CC9">
        <w:rPr>
          <w:b/>
          <w:bCs/>
          <w:color w:val="000000" w:themeColor="text1"/>
          <w:sz w:val="32"/>
          <w:szCs w:val="32"/>
          <w:lang w:bidi="ar-EG"/>
        </w:rPr>
        <w:t>Category</w:t>
      </w:r>
      <w:r w:rsidRPr="000F5CC9">
        <w:rPr>
          <w:color w:val="000000" w:themeColor="text1"/>
          <w:sz w:val="32"/>
          <w:szCs w:val="32"/>
          <w:lang w:bidi="ar-EG"/>
        </w:rPr>
        <w:t xml:space="preserve"> are the analysis axes (rows).</w:t>
      </w:r>
    </w:p>
    <w:p w:rsidR="000F5CC9" w:rsidRPr="000F5CC9" w:rsidRDefault="000F5CC9" w:rsidP="000F5CC9">
      <w:pPr>
        <w:numPr>
          <w:ilvl w:val="1"/>
          <w:numId w:val="83"/>
        </w:numPr>
        <w:rPr>
          <w:color w:val="000000" w:themeColor="text1"/>
          <w:sz w:val="32"/>
          <w:szCs w:val="32"/>
          <w:lang w:bidi="ar-EG"/>
        </w:rPr>
      </w:pPr>
      <w:r w:rsidRPr="000F5CC9">
        <w:rPr>
          <w:b/>
          <w:bCs/>
          <w:color w:val="000000" w:themeColor="text1"/>
          <w:sz w:val="32"/>
          <w:szCs w:val="32"/>
          <w:lang w:bidi="ar-EG"/>
        </w:rPr>
        <w:t>Total Price</w:t>
      </w:r>
      <w:r w:rsidRPr="000F5CC9">
        <w:rPr>
          <w:color w:val="000000" w:themeColor="text1"/>
          <w:sz w:val="32"/>
          <w:szCs w:val="32"/>
          <w:lang w:bidi="ar-EG"/>
        </w:rPr>
        <w:t xml:space="preserve"> is the chosen measure to show the aggregated sales amount for each product.</w:t>
      </w:r>
    </w:p>
    <w:p w:rsidR="000F5CC9" w:rsidRPr="000F5CC9" w:rsidRDefault="000F5CC9" w:rsidP="000F5CC9">
      <w:pPr>
        <w:numPr>
          <w:ilvl w:val="0"/>
          <w:numId w:val="83"/>
        </w:numPr>
        <w:rPr>
          <w:color w:val="000000" w:themeColor="text1"/>
          <w:sz w:val="32"/>
          <w:szCs w:val="32"/>
          <w:lang w:bidi="ar-EG"/>
        </w:rPr>
      </w:pPr>
      <w:r w:rsidRPr="000F5CC9">
        <w:rPr>
          <w:color w:val="000000" w:themeColor="text1"/>
          <w:sz w:val="32"/>
          <w:szCs w:val="32"/>
          <w:lang w:bidi="ar-EG"/>
        </w:rPr>
        <w:lastRenderedPageBreak/>
        <w:t>This grid supports sorting, filtering, and expansion to more granular levels.</w:t>
      </w:r>
    </w:p>
    <w:p w:rsidR="000F5CC9" w:rsidRPr="000F5CC9" w:rsidRDefault="000F5CC9" w:rsidP="000F5CC9">
      <w:pPr>
        <w:rPr>
          <w:color w:val="000000" w:themeColor="text1"/>
          <w:sz w:val="32"/>
          <w:szCs w:val="32"/>
          <w:lang w:bidi="ar-EG"/>
        </w:rPr>
      </w:pPr>
    </w:p>
    <w:p w:rsidR="000F5CC9" w:rsidRPr="000F5CC9" w:rsidRDefault="000F5CC9" w:rsidP="000F5CC9">
      <w:pPr>
        <w:rPr>
          <w:b/>
          <w:bCs/>
          <w:color w:val="000000" w:themeColor="text1"/>
          <w:sz w:val="32"/>
          <w:szCs w:val="32"/>
          <w:lang w:bidi="ar-EG"/>
        </w:rPr>
      </w:pPr>
      <w:r w:rsidRPr="000F5CC9">
        <w:rPr>
          <w:b/>
          <w:bCs/>
          <w:color w:val="000000" w:themeColor="text1"/>
          <w:sz w:val="32"/>
          <w:szCs w:val="32"/>
          <w:lang w:bidi="ar-EG"/>
        </w:rPr>
        <w:t>3. Role in the Project Lifecycle</w:t>
      </w:r>
    </w:p>
    <w:p w:rsidR="000F5CC9" w:rsidRPr="000F5CC9" w:rsidRDefault="000F5CC9" w:rsidP="000F5CC9">
      <w:pPr>
        <w:rPr>
          <w:color w:val="000000" w:themeColor="text1"/>
          <w:sz w:val="32"/>
          <w:szCs w:val="32"/>
          <w:lang w:bidi="ar-EG"/>
        </w:rPr>
      </w:pPr>
      <w:r w:rsidRPr="000F5CC9">
        <w:rPr>
          <w:color w:val="000000" w:themeColor="text1"/>
          <w:sz w:val="32"/>
          <w:szCs w:val="32"/>
          <w:lang w:bidi="ar-EG"/>
        </w:rPr>
        <w:t xml:space="preserve">This browsing step is a </w:t>
      </w:r>
      <w:r w:rsidRPr="000F5CC9">
        <w:rPr>
          <w:b/>
          <w:bCs/>
          <w:color w:val="000000" w:themeColor="text1"/>
          <w:sz w:val="32"/>
          <w:szCs w:val="32"/>
          <w:lang w:bidi="ar-EG"/>
        </w:rPr>
        <w:t>quality assurance checkpoint</w:t>
      </w:r>
      <w:r w:rsidRPr="000F5CC9">
        <w:rPr>
          <w:color w:val="000000" w:themeColor="text1"/>
          <w:sz w:val="32"/>
          <w:szCs w:val="32"/>
          <w:lang w:bidi="ar-EG"/>
        </w:rPr>
        <w:t xml:space="preserve"> within the OLAP development process:</w:t>
      </w:r>
    </w:p>
    <w:p w:rsidR="000F5CC9" w:rsidRPr="000F5CC9" w:rsidRDefault="000F5CC9" w:rsidP="000F5CC9">
      <w:pPr>
        <w:numPr>
          <w:ilvl w:val="0"/>
          <w:numId w:val="84"/>
        </w:numPr>
        <w:rPr>
          <w:color w:val="000000" w:themeColor="text1"/>
          <w:sz w:val="32"/>
          <w:szCs w:val="32"/>
          <w:lang w:bidi="ar-EG"/>
        </w:rPr>
      </w:pPr>
      <w:r w:rsidRPr="000F5CC9">
        <w:rPr>
          <w:b/>
          <w:bCs/>
          <w:color w:val="000000" w:themeColor="text1"/>
          <w:sz w:val="32"/>
          <w:szCs w:val="32"/>
          <w:lang w:bidi="ar-EG"/>
        </w:rPr>
        <w:t>Post-Processing Validation</w:t>
      </w:r>
      <w:r w:rsidRPr="000F5CC9">
        <w:rPr>
          <w:color w:val="000000" w:themeColor="text1"/>
          <w:sz w:val="32"/>
          <w:szCs w:val="32"/>
          <w:lang w:bidi="ar-EG"/>
        </w:rPr>
        <w:t xml:space="preserve"> – Confirms the cube is processing correctly and relationships between facts and dimensions are functioning.</w:t>
      </w:r>
    </w:p>
    <w:p w:rsidR="000F5CC9" w:rsidRPr="000F5CC9" w:rsidRDefault="000F5CC9" w:rsidP="000F5CC9">
      <w:pPr>
        <w:numPr>
          <w:ilvl w:val="0"/>
          <w:numId w:val="84"/>
        </w:numPr>
        <w:rPr>
          <w:color w:val="000000" w:themeColor="text1"/>
          <w:sz w:val="32"/>
          <w:szCs w:val="32"/>
          <w:lang w:bidi="ar-EG"/>
        </w:rPr>
      </w:pPr>
      <w:r w:rsidRPr="000F5CC9">
        <w:rPr>
          <w:b/>
          <w:bCs/>
          <w:color w:val="000000" w:themeColor="text1"/>
          <w:sz w:val="32"/>
          <w:szCs w:val="32"/>
          <w:lang w:bidi="ar-EG"/>
        </w:rPr>
        <w:t>Business Logic Testing</w:t>
      </w:r>
      <w:r w:rsidRPr="000F5CC9">
        <w:rPr>
          <w:color w:val="000000" w:themeColor="text1"/>
          <w:sz w:val="32"/>
          <w:szCs w:val="32"/>
          <w:lang w:bidi="ar-EG"/>
        </w:rPr>
        <w:t xml:space="preserve"> – Ensures measures like </w:t>
      </w:r>
      <w:r w:rsidRPr="000F5CC9">
        <w:rPr>
          <w:i/>
          <w:iCs/>
          <w:color w:val="000000" w:themeColor="text1"/>
          <w:sz w:val="32"/>
          <w:szCs w:val="32"/>
          <w:lang w:bidi="ar-EG"/>
        </w:rPr>
        <w:t>Total Price</w:t>
      </w:r>
      <w:r w:rsidRPr="000F5CC9">
        <w:rPr>
          <w:color w:val="000000" w:themeColor="text1"/>
          <w:sz w:val="32"/>
          <w:szCs w:val="32"/>
          <w:lang w:bidi="ar-EG"/>
        </w:rPr>
        <w:t xml:space="preserve"> are summing correctly, budgets align with campaigns, and transactions match operational data.</w:t>
      </w:r>
    </w:p>
    <w:p w:rsidR="000F5CC9" w:rsidRPr="000F5CC9" w:rsidRDefault="000F5CC9" w:rsidP="000F5CC9">
      <w:pPr>
        <w:numPr>
          <w:ilvl w:val="0"/>
          <w:numId w:val="84"/>
        </w:numPr>
        <w:rPr>
          <w:color w:val="000000" w:themeColor="text1"/>
          <w:sz w:val="32"/>
          <w:szCs w:val="32"/>
          <w:lang w:bidi="ar-EG"/>
        </w:rPr>
      </w:pPr>
      <w:r w:rsidRPr="000F5CC9">
        <w:rPr>
          <w:b/>
          <w:bCs/>
          <w:color w:val="000000" w:themeColor="text1"/>
          <w:sz w:val="32"/>
          <w:szCs w:val="32"/>
          <w:lang w:bidi="ar-EG"/>
        </w:rPr>
        <w:t>Performance Evaluation</w:t>
      </w:r>
      <w:r w:rsidRPr="000F5CC9">
        <w:rPr>
          <w:color w:val="000000" w:themeColor="text1"/>
          <w:sz w:val="32"/>
          <w:szCs w:val="32"/>
          <w:lang w:bidi="ar-EG"/>
        </w:rPr>
        <w:t xml:space="preserve"> – Checks whether aggregations and queries return results quickly, which is critical for end-user reporting.</w:t>
      </w:r>
    </w:p>
    <w:p w:rsidR="000F5CC9" w:rsidRPr="000F5CC9" w:rsidRDefault="000F5CC9" w:rsidP="000F5CC9">
      <w:pPr>
        <w:rPr>
          <w:color w:val="000000" w:themeColor="text1"/>
          <w:sz w:val="32"/>
          <w:szCs w:val="32"/>
          <w:lang w:bidi="ar-EG"/>
        </w:rPr>
      </w:pPr>
    </w:p>
    <w:p w:rsidR="000F5CC9" w:rsidRPr="000F5CC9" w:rsidRDefault="000F5CC9" w:rsidP="000F5CC9">
      <w:pPr>
        <w:rPr>
          <w:b/>
          <w:bCs/>
          <w:color w:val="000000" w:themeColor="text1"/>
          <w:sz w:val="32"/>
          <w:szCs w:val="32"/>
          <w:lang w:bidi="ar-EG"/>
        </w:rPr>
      </w:pPr>
      <w:r w:rsidRPr="000F5CC9">
        <w:rPr>
          <w:b/>
          <w:bCs/>
          <w:color w:val="000000" w:themeColor="text1"/>
          <w:sz w:val="32"/>
          <w:szCs w:val="32"/>
          <w:lang w:bidi="ar-EG"/>
        </w:rPr>
        <w:t>4. Business Value</w:t>
      </w:r>
    </w:p>
    <w:p w:rsidR="000F5CC9" w:rsidRPr="000F5CC9" w:rsidRDefault="000F5CC9" w:rsidP="000F5CC9">
      <w:pPr>
        <w:numPr>
          <w:ilvl w:val="0"/>
          <w:numId w:val="85"/>
        </w:numPr>
        <w:rPr>
          <w:color w:val="000000" w:themeColor="text1"/>
          <w:sz w:val="32"/>
          <w:szCs w:val="32"/>
          <w:lang w:bidi="ar-EG"/>
        </w:rPr>
      </w:pPr>
      <w:r w:rsidRPr="000F5CC9">
        <w:rPr>
          <w:color w:val="000000" w:themeColor="text1"/>
          <w:sz w:val="32"/>
          <w:szCs w:val="32"/>
          <w:lang w:bidi="ar-EG"/>
        </w:rPr>
        <w:t xml:space="preserve">Allows </w:t>
      </w:r>
      <w:r w:rsidRPr="000F5CC9">
        <w:rPr>
          <w:b/>
          <w:bCs/>
          <w:color w:val="000000" w:themeColor="text1"/>
          <w:sz w:val="32"/>
          <w:szCs w:val="32"/>
          <w:lang w:bidi="ar-EG"/>
        </w:rPr>
        <w:t>business analysts</w:t>
      </w:r>
      <w:r w:rsidRPr="000F5CC9">
        <w:rPr>
          <w:color w:val="000000" w:themeColor="text1"/>
          <w:sz w:val="32"/>
          <w:szCs w:val="32"/>
          <w:lang w:bidi="ar-EG"/>
        </w:rPr>
        <w:t xml:space="preserve"> to explore data interactively without direct database queries.</w:t>
      </w:r>
    </w:p>
    <w:p w:rsidR="000F5CC9" w:rsidRPr="000F5CC9" w:rsidRDefault="000F5CC9" w:rsidP="000F5CC9">
      <w:pPr>
        <w:numPr>
          <w:ilvl w:val="0"/>
          <w:numId w:val="85"/>
        </w:numPr>
        <w:rPr>
          <w:color w:val="000000" w:themeColor="text1"/>
          <w:sz w:val="32"/>
          <w:szCs w:val="32"/>
          <w:lang w:bidi="ar-EG"/>
        </w:rPr>
      </w:pPr>
      <w:r w:rsidRPr="000F5CC9">
        <w:rPr>
          <w:color w:val="000000" w:themeColor="text1"/>
          <w:sz w:val="32"/>
          <w:szCs w:val="32"/>
          <w:lang w:bidi="ar-EG"/>
        </w:rPr>
        <w:t>Supports:</w:t>
      </w:r>
    </w:p>
    <w:p w:rsidR="000F5CC9" w:rsidRPr="000F5CC9" w:rsidRDefault="000F5CC9" w:rsidP="000F5CC9">
      <w:pPr>
        <w:numPr>
          <w:ilvl w:val="1"/>
          <w:numId w:val="85"/>
        </w:numPr>
        <w:rPr>
          <w:color w:val="000000" w:themeColor="text1"/>
          <w:sz w:val="32"/>
          <w:szCs w:val="32"/>
          <w:lang w:bidi="ar-EG"/>
        </w:rPr>
      </w:pPr>
      <w:r w:rsidRPr="000F5CC9">
        <w:rPr>
          <w:b/>
          <w:bCs/>
          <w:color w:val="000000" w:themeColor="text1"/>
          <w:sz w:val="32"/>
          <w:szCs w:val="32"/>
          <w:lang w:bidi="ar-EG"/>
        </w:rPr>
        <w:t>Drill-down</w:t>
      </w:r>
      <w:r w:rsidRPr="000F5CC9">
        <w:rPr>
          <w:color w:val="000000" w:themeColor="text1"/>
          <w:sz w:val="32"/>
          <w:szCs w:val="32"/>
          <w:lang w:bidi="ar-EG"/>
        </w:rPr>
        <w:t xml:space="preserve"> (e.g., from product category → specific product → sales per month).</w:t>
      </w:r>
    </w:p>
    <w:p w:rsidR="000F5CC9" w:rsidRPr="000F5CC9" w:rsidRDefault="000F5CC9" w:rsidP="000F5CC9">
      <w:pPr>
        <w:numPr>
          <w:ilvl w:val="1"/>
          <w:numId w:val="85"/>
        </w:numPr>
        <w:rPr>
          <w:color w:val="000000" w:themeColor="text1"/>
          <w:sz w:val="32"/>
          <w:szCs w:val="32"/>
          <w:lang w:bidi="ar-EG"/>
        </w:rPr>
      </w:pPr>
      <w:r w:rsidRPr="000F5CC9">
        <w:rPr>
          <w:b/>
          <w:bCs/>
          <w:color w:val="000000" w:themeColor="text1"/>
          <w:sz w:val="32"/>
          <w:szCs w:val="32"/>
          <w:lang w:bidi="ar-EG"/>
        </w:rPr>
        <w:lastRenderedPageBreak/>
        <w:t>Roll-up</w:t>
      </w:r>
      <w:r w:rsidRPr="000F5CC9">
        <w:rPr>
          <w:color w:val="000000" w:themeColor="text1"/>
          <w:sz w:val="32"/>
          <w:szCs w:val="32"/>
          <w:lang w:bidi="ar-EG"/>
        </w:rPr>
        <w:t xml:space="preserve"> (e.g., aggregating sales from product → category → company total).</w:t>
      </w:r>
    </w:p>
    <w:p w:rsidR="000F5CC9" w:rsidRPr="000F5CC9" w:rsidRDefault="000F5CC9" w:rsidP="000F5CC9">
      <w:pPr>
        <w:numPr>
          <w:ilvl w:val="0"/>
          <w:numId w:val="85"/>
        </w:numPr>
        <w:rPr>
          <w:color w:val="000000" w:themeColor="text1"/>
          <w:sz w:val="32"/>
          <w:szCs w:val="32"/>
          <w:lang w:bidi="ar-EG"/>
        </w:rPr>
      </w:pPr>
      <w:r w:rsidRPr="000F5CC9">
        <w:rPr>
          <w:color w:val="000000" w:themeColor="text1"/>
          <w:sz w:val="32"/>
          <w:szCs w:val="32"/>
          <w:lang w:bidi="ar-EG"/>
        </w:rPr>
        <w:t xml:space="preserve">Acts as the backbone for reporting tools like </w:t>
      </w:r>
      <w:r w:rsidRPr="000F5CC9">
        <w:rPr>
          <w:b/>
          <w:bCs/>
          <w:color w:val="000000" w:themeColor="text1"/>
          <w:sz w:val="32"/>
          <w:szCs w:val="32"/>
          <w:lang w:bidi="ar-EG"/>
        </w:rPr>
        <w:t>SSRS, Power BI, and Tableau</w:t>
      </w:r>
      <w:r w:rsidRPr="000F5CC9">
        <w:rPr>
          <w:color w:val="000000" w:themeColor="text1"/>
          <w:sz w:val="32"/>
          <w:szCs w:val="32"/>
          <w:lang w:bidi="ar-EG"/>
        </w:rPr>
        <w:t xml:space="preserve"> by providing pre-aggregated, high-performance datasets.</w:t>
      </w:r>
    </w:p>
    <w:p w:rsidR="000F5CC9" w:rsidRDefault="000F5CC9" w:rsidP="000F5CC9">
      <w:pPr>
        <w:rPr>
          <w:color w:val="000000" w:themeColor="text1"/>
          <w:sz w:val="32"/>
          <w:szCs w:val="32"/>
          <w:rtl/>
          <w:lang w:bidi="ar-EG"/>
        </w:rPr>
      </w:pPr>
    </w:p>
    <w:p w:rsidR="000F5CC9" w:rsidRDefault="000F5CC9" w:rsidP="000F5CC9">
      <w:pPr>
        <w:rPr>
          <w:color w:val="000000" w:themeColor="text1"/>
          <w:sz w:val="32"/>
          <w:szCs w:val="32"/>
          <w:rtl/>
          <w:lang w:bidi="ar-EG"/>
        </w:rPr>
      </w:pPr>
    </w:p>
    <w:p w:rsidR="000F5CC9" w:rsidRPr="000F5CC9" w:rsidRDefault="000F5CC9" w:rsidP="000F5CC9">
      <w:pPr>
        <w:rPr>
          <w:color w:val="000000" w:themeColor="text1"/>
          <w:sz w:val="36"/>
          <w:szCs w:val="36"/>
          <w:u w:val="single"/>
          <w:lang w:bidi="ar-EG"/>
        </w:rPr>
      </w:pPr>
      <w:r w:rsidRPr="000F5CC9">
        <w:rPr>
          <w:b/>
          <w:bCs/>
          <w:color w:val="000000" w:themeColor="text1"/>
          <w:sz w:val="36"/>
          <w:szCs w:val="36"/>
          <w:u w:val="single"/>
          <w:lang w:bidi="ar-EG"/>
        </w:rPr>
        <w:t>SSAS Cube Browser – Marketing Campaign Analysis</w:t>
      </w:r>
    </w:p>
    <w:p w:rsidR="000F5CC9" w:rsidRDefault="000F5CC9" w:rsidP="000F5CC9">
      <w:pPr>
        <w:rPr>
          <w:color w:val="000000" w:themeColor="text1"/>
          <w:sz w:val="32"/>
          <w:szCs w:val="32"/>
          <w:rtl/>
          <w:lang w:bidi="ar-EG"/>
        </w:rPr>
      </w:pPr>
    </w:p>
    <w:p w:rsidR="000F5CC9" w:rsidRDefault="000F5CC9" w:rsidP="000F5CC9">
      <w:pPr>
        <w:rPr>
          <w:color w:val="000000" w:themeColor="text1"/>
          <w:sz w:val="32"/>
          <w:szCs w:val="32"/>
          <w:rtl/>
          <w:lang w:bidi="ar-EG"/>
        </w:rPr>
      </w:pPr>
      <w:r>
        <w:rPr>
          <w:noProof/>
          <w:color w:val="000000" w:themeColor="text1"/>
          <w:sz w:val="32"/>
          <w:szCs w:val="32"/>
          <w:lang w:bidi="ar-EG"/>
        </w:rPr>
        <w:drawing>
          <wp:inline distT="0" distB="0" distL="0" distR="0">
            <wp:extent cx="5476875" cy="3086100"/>
            <wp:effectExtent l="0" t="0" r="9525" b="0"/>
            <wp:docPr id="2025480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0F5CC9" w:rsidRDefault="000F5CC9" w:rsidP="000F5CC9">
      <w:pPr>
        <w:rPr>
          <w:color w:val="000000" w:themeColor="text1"/>
          <w:sz w:val="32"/>
          <w:szCs w:val="32"/>
          <w:rtl/>
          <w:lang w:bidi="ar-EG"/>
        </w:rPr>
      </w:pPr>
    </w:p>
    <w:p w:rsidR="000F5CC9" w:rsidRPr="000F5CC9" w:rsidRDefault="000F5CC9" w:rsidP="000F5CC9">
      <w:pPr>
        <w:rPr>
          <w:color w:val="000000" w:themeColor="text1"/>
          <w:sz w:val="32"/>
          <w:szCs w:val="32"/>
          <w:lang w:bidi="ar-EG"/>
        </w:rPr>
      </w:pPr>
      <w:r w:rsidRPr="000F5CC9">
        <w:rPr>
          <w:color w:val="000000" w:themeColor="text1"/>
          <w:sz w:val="32"/>
          <w:szCs w:val="32"/>
          <w:lang w:bidi="ar-EG"/>
        </w:rPr>
        <w:t xml:space="preserve">This screenshot demonstrates the </w:t>
      </w:r>
      <w:r w:rsidRPr="000F5CC9">
        <w:rPr>
          <w:b/>
          <w:bCs/>
          <w:color w:val="000000" w:themeColor="text1"/>
          <w:sz w:val="32"/>
          <w:szCs w:val="32"/>
          <w:lang w:bidi="ar-EG"/>
        </w:rPr>
        <w:t>analysis of marketing campaign performance</w:t>
      </w:r>
      <w:r w:rsidRPr="000F5CC9">
        <w:rPr>
          <w:color w:val="000000" w:themeColor="text1"/>
          <w:sz w:val="32"/>
          <w:szCs w:val="32"/>
          <w:lang w:bidi="ar-EG"/>
        </w:rPr>
        <w:t xml:space="preserve"> using the SSAS Cube Browser.</w:t>
      </w:r>
      <w:r w:rsidRPr="000F5CC9">
        <w:rPr>
          <w:color w:val="000000" w:themeColor="text1"/>
          <w:sz w:val="32"/>
          <w:szCs w:val="32"/>
          <w:lang w:bidi="ar-EG"/>
        </w:rPr>
        <w:br/>
        <w:t xml:space="preserve">The cube has already been processed and deployed, and this </w:t>
      </w:r>
      <w:r w:rsidRPr="000F5CC9">
        <w:rPr>
          <w:color w:val="000000" w:themeColor="text1"/>
          <w:sz w:val="32"/>
          <w:szCs w:val="32"/>
          <w:lang w:bidi="ar-EG"/>
        </w:rPr>
        <w:lastRenderedPageBreak/>
        <w:t>view enables us to explore campaign-related metrics through various dimensions and measures.</w:t>
      </w:r>
    </w:p>
    <w:p w:rsidR="000F5CC9" w:rsidRPr="000F5CC9" w:rsidRDefault="000F5CC9" w:rsidP="000F5CC9">
      <w:pPr>
        <w:rPr>
          <w:color w:val="000000" w:themeColor="text1"/>
          <w:sz w:val="32"/>
          <w:szCs w:val="32"/>
          <w:lang w:bidi="ar-EG"/>
        </w:rPr>
      </w:pPr>
    </w:p>
    <w:p w:rsidR="000F5CC9" w:rsidRPr="000F5CC9" w:rsidRDefault="000F5CC9" w:rsidP="000F5CC9">
      <w:pPr>
        <w:rPr>
          <w:b/>
          <w:bCs/>
          <w:color w:val="000000" w:themeColor="text1"/>
          <w:sz w:val="32"/>
          <w:szCs w:val="32"/>
          <w:lang w:bidi="ar-EG"/>
        </w:rPr>
      </w:pPr>
      <w:r w:rsidRPr="000F5CC9">
        <w:rPr>
          <w:b/>
          <w:bCs/>
          <w:color w:val="000000" w:themeColor="text1"/>
          <w:sz w:val="32"/>
          <w:szCs w:val="32"/>
          <w:lang w:bidi="ar-EG"/>
        </w:rPr>
        <w:t>1. Left Panel – Measures and Dimensions</w:t>
      </w:r>
    </w:p>
    <w:p w:rsidR="000F5CC9" w:rsidRPr="000F5CC9" w:rsidRDefault="000F5CC9" w:rsidP="000F5CC9">
      <w:pPr>
        <w:numPr>
          <w:ilvl w:val="0"/>
          <w:numId w:val="86"/>
        </w:numPr>
        <w:rPr>
          <w:color w:val="000000" w:themeColor="text1"/>
          <w:sz w:val="32"/>
          <w:szCs w:val="32"/>
          <w:lang w:bidi="ar-EG"/>
        </w:rPr>
      </w:pPr>
      <w:r w:rsidRPr="000F5CC9">
        <w:rPr>
          <w:b/>
          <w:bCs/>
          <w:color w:val="000000" w:themeColor="text1"/>
          <w:sz w:val="32"/>
          <w:szCs w:val="32"/>
          <w:lang w:bidi="ar-EG"/>
        </w:rPr>
        <w:t>Measures Section:</w:t>
      </w:r>
      <w:r w:rsidRPr="000F5CC9">
        <w:rPr>
          <w:color w:val="000000" w:themeColor="text1"/>
          <w:sz w:val="32"/>
          <w:szCs w:val="32"/>
          <w:lang w:bidi="ar-EG"/>
        </w:rPr>
        <w:br/>
        <w:t>Here, relevant quantitative metrics include:</w:t>
      </w:r>
    </w:p>
    <w:p w:rsidR="000F5CC9" w:rsidRPr="000F5CC9" w:rsidRDefault="000F5CC9" w:rsidP="000F5CC9">
      <w:pPr>
        <w:numPr>
          <w:ilvl w:val="1"/>
          <w:numId w:val="86"/>
        </w:numPr>
        <w:rPr>
          <w:color w:val="000000" w:themeColor="text1"/>
          <w:sz w:val="32"/>
          <w:szCs w:val="32"/>
          <w:lang w:bidi="ar-EG"/>
        </w:rPr>
      </w:pPr>
      <w:r w:rsidRPr="000F5CC9">
        <w:rPr>
          <w:i/>
          <w:iCs/>
          <w:color w:val="000000" w:themeColor="text1"/>
          <w:sz w:val="32"/>
          <w:szCs w:val="32"/>
          <w:lang w:bidi="ar-EG"/>
        </w:rPr>
        <w:t>Impressions</w:t>
      </w:r>
      <w:r w:rsidRPr="000F5CC9">
        <w:rPr>
          <w:color w:val="000000" w:themeColor="text1"/>
          <w:sz w:val="32"/>
          <w:szCs w:val="32"/>
          <w:lang w:bidi="ar-EG"/>
        </w:rPr>
        <w:t xml:space="preserve"> – the total number of times the campaign content was displayed.</w:t>
      </w:r>
    </w:p>
    <w:p w:rsidR="000F5CC9" w:rsidRPr="000F5CC9" w:rsidRDefault="000F5CC9" w:rsidP="000F5CC9">
      <w:pPr>
        <w:numPr>
          <w:ilvl w:val="1"/>
          <w:numId w:val="86"/>
        </w:numPr>
        <w:rPr>
          <w:color w:val="000000" w:themeColor="text1"/>
          <w:sz w:val="32"/>
          <w:szCs w:val="32"/>
          <w:lang w:bidi="ar-EG"/>
        </w:rPr>
      </w:pPr>
      <w:r w:rsidRPr="000F5CC9">
        <w:rPr>
          <w:i/>
          <w:iCs/>
          <w:color w:val="000000" w:themeColor="text1"/>
          <w:sz w:val="32"/>
          <w:szCs w:val="32"/>
          <w:lang w:bidi="ar-EG"/>
        </w:rPr>
        <w:t>Revenue</w:t>
      </w:r>
      <w:r w:rsidRPr="000F5CC9">
        <w:rPr>
          <w:color w:val="000000" w:themeColor="text1"/>
          <w:sz w:val="32"/>
          <w:szCs w:val="32"/>
          <w:lang w:bidi="ar-EG"/>
        </w:rPr>
        <w:t xml:space="preserve"> – total income generated from campaign activities.</w:t>
      </w:r>
    </w:p>
    <w:p w:rsidR="000F5CC9" w:rsidRPr="000F5CC9" w:rsidRDefault="000F5CC9" w:rsidP="000F5CC9">
      <w:pPr>
        <w:numPr>
          <w:ilvl w:val="1"/>
          <w:numId w:val="86"/>
        </w:numPr>
        <w:rPr>
          <w:color w:val="000000" w:themeColor="text1"/>
          <w:sz w:val="32"/>
          <w:szCs w:val="32"/>
          <w:lang w:bidi="ar-EG"/>
        </w:rPr>
      </w:pPr>
      <w:r w:rsidRPr="000F5CC9">
        <w:rPr>
          <w:i/>
          <w:iCs/>
          <w:color w:val="000000" w:themeColor="text1"/>
          <w:sz w:val="32"/>
          <w:szCs w:val="32"/>
          <w:lang w:bidi="ar-EG"/>
        </w:rPr>
        <w:t>Fact Engagement Acquisition</w:t>
      </w:r>
      <w:r w:rsidRPr="000F5CC9">
        <w:rPr>
          <w:color w:val="000000" w:themeColor="text1"/>
          <w:sz w:val="32"/>
          <w:szCs w:val="32"/>
          <w:lang w:bidi="ar-EG"/>
        </w:rPr>
        <w:t xml:space="preserve"> – engagement metrics like clicks, shares, or other user interactions.</w:t>
      </w:r>
    </w:p>
    <w:p w:rsidR="000F5CC9" w:rsidRPr="000F5CC9" w:rsidRDefault="000F5CC9" w:rsidP="000F5CC9">
      <w:pPr>
        <w:numPr>
          <w:ilvl w:val="1"/>
          <w:numId w:val="86"/>
        </w:numPr>
        <w:rPr>
          <w:color w:val="000000" w:themeColor="text1"/>
          <w:sz w:val="32"/>
          <w:szCs w:val="32"/>
          <w:lang w:bidi="ar-EG"/>
        </w:rPr>
      </w:pPr>
      <w:r w:rsidRPr="000F5CC9">
        <w:rPr>
          <w:i/>
          <w:iCs/>
          <w:color w:val="000000" w:themeColor="text1"/>
          <w:sz w:val="32"/>
          <w:szCs w:val="32"/>
          <w:lang w:bidi="ar-EG"/>
        </w:rPr>
        <w:t>Fact Transaction</w:t>
      </w:r>
      <w:r w:rsidRPr="000F5CC9">
        <w:rPr>
          <w:color w:val="000000" w:themeColor="text1"/>
          <w:sz w:val="32"/>
          <w:szCs w:val="32"/>
          <w:lang w:bidi="ar-EG"/>
        </w:rPr>
        <w:t xml:space="preserve"> – purchase and transaction-related data.</w:t>
      </w:r>
    </w:p>
    <w:p w:rsidR="000F5CC9" w:rsidRPr="000F5CC9" w:rsidRDefault="000F5CC9" w:rsidP="000F5CC9">
      <w:pPr>
        <w:numPr>
          <w:ilvl w:val="0"/>
          <w:numId w:val="86"/>
        </w:numPr>
        <w:rPr>
          <w:color w:val="000000" w:themeColor="text1"/>
          <w:sz w:val="32"/>
          <w:szCs w:val="32"/>
          <w:lang w:bidi="ar-EG"/>
        </w:rPr>
      </w:pPr>
      <w:r w:rsidRPr="000F5CC9">
        <w:rPr>
          <w:b/>
          <w:bCs/>
          <w:color w:val="000000" w:themeColor="text1"/>
          <w:sz w:val="32"/>
          <w:szCs w:val="32"/>
          <w:lang w:bidi="ar-EG"/>
        </w:rPr>
        <w:t>Dimensions Section:</w:t>
      </w:r>
      <w:r w:rsidRPr="000F5CC9">
        <w:rPr>
          <w:color w:val="000000" w:themeColor="text1"/>
          <w:sz w:val="32"/>
          <w:szCs w:val="32"/>
          <w:lang w:bidi="ar-EG"/>
        </w:rPr>
        <w:br/>
        <w:t>This cube uses several descriptive dimensions to allow flexible analysis:</w:t>
      </w:r>
    </w:p>
    <w:p w:rsidR="000F5CC9" w:rsidRPr="000F5CC9" w:rsidRDefault="000F5CC9" w:rsidP="000F5CC9">
      <w:pPr>
        <w:numPr>
          <w:ilvl w:val="1"/>
          <w:numId w:val="86"/>
        </w:numPr>
        <w:rPr>
          <w:color w:val="000000" w:themeColor="text1"/>
          <w:sz w:val="32"/>
          <w:szCs w:val="32"/>
          <w:lang w:bidi="ar-EG"/>
        </w:rPr>
      </w:pPr>
      <w:r w:rsidRPr="000F5CC9">
        <w:rPr>
          <w:b/>
          <w:bCs/>
          <w:color w:val="000000" w:themeColor="text1"/>
          <w:sz w:val="32"/>
          <w:szCs w:val="32"/>
          <w:lang w:bidi="ar-EG"/>
        </w:rPr>
        <w:t>Dim Ad Content</w:t>
      </w:r>
      <w:r w:rsidRPr="000F5CC9">
        <w:rPr>
          <w:color w:val="000000" w:themeColor="text1"/>
          <w:sz w:val="32"/>
          <w:szCs w:val="32"/>
          <w:lang w:bidi="ar-EG"/>
        </w:rPr>
        <w:t xml:space="preserve"> – details about campaign ads.</w:t>
      </w:r>
    </w:p>
    <w:p w:rsidR="000F5CC9" w:rsidRPr="000F5CC9" w:rsidRDefault="000F5CC9" w:rsidP="000F5CC9">
      <w:pPr>
        <w:numPr>
          <w:ilvl w:val="1"/>
          <w:numId w:val="86"/>
        </w:numPr>
        <w:rPr>
          <w:color w:val="000000" w:themeColor="text1"/>
          <w:sz w:val="32"/>
          <w:szCs w:val="32"/>
          <w:lang w:bidi="ar-EG"/>
        </w:rPr>
      </w:pPr>
      <w:r w:rsidRPr="000F5CC9">
        <w:rPr>
          <w:b/>
          <w:bCs/>
          <w:color w:val="000000" w:themeColor="text1"/>
          <w:sz w:val="32"/>
          <w:szCs w:val="32"/>
          <w:lang w:bidi="ar-EG"/>
        </w:rPr>
        <w:t>Dim Company</w:t>
      </w:r>
      <w:r w:rsidRPr="000F5CC9">
        <w:rPr>
          <w:color w:val="000000" w:themeColor="text1"/>
          <w:sz w:val="32"/>
          <w:szCs w:val="32"/>
          <w:lang w:bidi="ar-EG"/>
        </w:rPr>
        <w:t xml:space="preserve"> – includes </w:t>
      </w:r>
      <w:r w:rsidRPr="000F5CC9">
        <w:rPr>
          <w:i/>
          <w:iCs/>
          <w:color w:val="000000" w:themeColor="text1"/>
          <w:sz w:val="32"/>
          <w:szCs w:val="32"/>
          <w:lang w:bidi="ar-EG"/>
        </w:rPr>
        <w:t>Company Name, Industry Focus, Founded Year, Website</w:t>
      </w:r>
      <w:r w:rsidRPr="000F5CC9">
        <w:rPr>
          <w:color w:val="000000" w:themeColor="text1"/>
          <w:sz w:val="32"/>
          <w:szCs w:val="32"/>
          <w:lang w:bidi="ar-EG"/>
        </w:rPr>
        <w:t>.</w:t>
      </w:r>
    </w:p>
    <w:p w:rsidR="000F5CC9" w:rsidRPr="000F5CC9" w:rsidRDefault="000F5CC9" w:rsidP="000F5CC9">
      <w:pPr>
        <w:numPr>
          <w:ilvl w:val="1"/>
          <w:numId w:val="86"/>
        </w:numPr>
        <w:rPr>
          <w:color w:val="000000" w:themeColor="text1"/>
          <w:sz w:val="32"/>
          <w:szCs w:val="32"/>
          <w:lang w:bidi="ar-EG"/>
        </w:rPr>
      </w:pPr>
      <w:r w:rsidRPr="000F5CC9">
        <w:rPr>
          <w:b/>
          <w:bCs/>
          <w:color w:val="000000" w:themeColor="text1"/>
          <w:sz w:val="32"/>
          <w:szCs w:val="32"/>
          <w:lang w:bidi="ar-EG"/>
        </w:rPr>
        <w:t>Dim Target Audience</w:t>
      </w:r>
      <w:r w:rsidRPr="000F5CC9">
        <w:rPr>
          <w:color w:val="000000" w:themeColor="text1"/>
          <w:sz w:val="32"/>
          <w:szCs w:val="32"/>
          <w:lang w:bidi="ar-EG"/>
        </w:rPr>
        <w:t xml:space="preserve"> – enables filtering by audience interest categories.</w:t>
      </w:r>
    </w:p>
    <w:p w:rsidR="000F5CC9" w:rsidRPr="000F5CC9" w:rsidRDefault="000F5CC9" w:rsidP="000F5CC9">
      <w:pPr>
        <w:numPr>
          <w:ilvl w:val="1"/>
          <w:numId w:val="86"/>
        </w:numPr>
        <w:rPr>
          <w:color w:val="000000" w:themeColor="text1"/>
          <w:sz w:val="32"/>
          <w:szCs w:val="32"/>
          <w:lang w:bidi="ar-EG"/>
        </w:rPr>
      </w:pPr>
      <w:r w:rsidRPr="000F5CC9">
        <w:rPr>
          <w:b/>
          <w:bCs/>
          <w:color w:val="000000" w:themeColor="text1"/>
          <w:sz w:val="32"/>
          <w:szCs w:val="32"/>
          <w:lang w:bidi="ar-EG"/>
        </w:rPr>
        <w:lastRenderedPageBreak/>
        <w:t>Dim Campaign</w:t>
      </w:r>
      <w:r w:rsidRPr="000F5CC9">
        <w:rPr>
          <w:color w:val="000000" w:themeColor="text1"/>
          <w:sz w:val="32"/>
          <w:szCs w:val="32"/>
          <w:lang w:bidi="ar-EG"/>
        </w:rPr>
        <w:t xml:space="preserve"> – includes campaign-specific details such as </w:t>
      </w:r>
      <w:r w:rsidRPr="000F5CC9">
        <w:rPr>
          <w:i/>
          <w:iCs/>
          <w:color w:val="000000" w:themeColor="text1"/>
          <w:sz w:val="32"/>
          <w:szCs w:val="32"/>
          <w:lang w:bidi="ar-EG"/>
        </w:rPr>
        <w:t>Campaign Name, Duration, and Theme</w:t>
      </w:r>
      <w:r w:rsidRPr="000F5CC9">
        <w:rPr>
          <w:color w:val="000000" w:themeColor="text1"/>
          <w:sz w:val="32"/>
          <w:szCs w:val="32"/>
          <w:lang w:bidi="ar-EG"/>
        </w:rPr>
        <w:t>.</w:t>
      </w:r>
    </w:p>
    <w:p w:rsidR="000F5CC9" w:rsidRPr="000F5CC9" w:rsidRDefault="000F5CC9" w:rsidP="000F5CC9">
      <w:pPr>
        <w:rPr>
          <w:color w:val="000000" w:themeColor="text1"/>
          <w:sz w:val="32"/>
          <w:szCs w:val="32"/>
          <w:lang w:bidi="ar-EG"/>
        </w:rPr>
      </w:pPr>
    </w:p>
    <w:p w:rsidR="000F5CC9" w:rsidRPr="000F5CC9" w:rsidRDefault="000F5CC9" w:rsidP="000F5CC9">
      <w:pPr>
        <w:rPr>
          <w:b/>
          <w:bCs/>
          <w:color w:val="000000" w:themeColor="text1"/>
          <w:sz w:val="32"/>
          <w:szCs w:val="32"/>
          <w:lang w:bidi="ar-EG"/>
        </w:rPr>
      </w:pPr>
      <w:r w:rsidRPr="000F5CC9">
        <w:rPr>
          <w:b/>
          <w:bCs/>
          <w:color w:val="000000" w:themeColor="text1"/>
          <w:sz w:val="32"/>
          <w:szCs w:val="32"/>
          <w:lang w:bidi="ar-EG"/>
        </w:rPr>
        <w:t>2. Central Panel – Query Results Grid</w:t>
      </w:r>
    </w:p>
    <w:p w:rsidR="000F5CC9" w:rsidRPr="000F5CC9" w:rsidRDefault="000F5CC9" w:rsidP="000F5CC9">
      <w:pPr>
        <w:numPr>
          <w:ilvl w:val="0"/>
          <w:numId w:val="87"/>
        </w:numPr>
        <w:rPr>
          <w:color w:val="000000" w:themeColor="text1"/>
          <w:sz w:val="32"/>
          <w:szCs w:val="32"/>
          <w:lang w:bidi="ar-EG"/>
        </w:rPr>
      </w:pPr>
      <w:r w:rsidRPr="000F5CC9">
        <w:rPr>
          <w:color w:val="000000" w:themeColor="text1"/>
          <w:sz w:val="32"/>
          <w:szCs w:val="32"/>
          <w:lang w:bidi="ar-EG"/>
        </w:rPr>
        <w:t xml:space="preserve">In this particular view, the </w:t>
      </w:r>
      <w:r w:rsidRPr="000F5CC9">
        <w:rPr>
          <w:b/>
          <w:bCs/>
          <w:color w:val="000000" w:themeColor="text1"/>
          <w:sz w:val="32"/>
          <w:szCs w:val="32"/>
          <w:lang w:bidi="ar-EG"/>
        </w:rPr>
        <w:t>rows</w:t>
      </w:r>
      <w:r w:rsidRPr="000F5CC9">
        <w:rPr>
          <w:color w:val="000000" w:themeColor="text1"/>
          <w:sz w:val="32"/>
          <w:szCs w:val="32"/>
          <w:lang w:bidi="ar-EG"/>
        </w:rPr>
        <w:t xml:space="preserve"> represent marketing campaigns with:</w:t>
      </w:r>
    </w:p>
    <w:p w:rsidR="000F5CC9" w:rsidRPr="000F5CC9" w:rsidRDefault="000F5CC9" w:rsidP="000F5CC9">
      <w:pPr>
        <w:numPr>
          <w:ilvl w:val="1"/>
          <w:numId w:val="87"/>
        </w:numPr>
        <w:rPr>
          <w:color w:val="000000" w:themeColor="text1"/>
          <w:sz w:val="32"/>
          <w:szCs w:val="32"/>
          <w:lang w:bidi="ar-EG"/>
        </w:rPr>
      </w:pPr>
      <w:r w:rsidRPr="000F5CC9">
        <w:rPr>
          <w:b/>
          <w:bCs/>
          <w:color w:val="000000" w:themeColor="text1"/>
          <w:sz w:val="32"/>
          <w:szCs w:val="32"/>
          <w:lang w:bidi="ar-EG"/>
        </w:rPr>
        <w:t>Campaign Name</w:t>
      </w:r>
      <w:r w:rsidRPr="000F5CC9">
        <w:rPr>
          <w:color w:val="000000" w:themeColor="text1"/>
          <w:sz w:val="32"/>
          <w:szCs w:val="32"/>
          <w:lang w:bidi="ar-EG"/>
        </w:rPr>
        <w:t xml:space="preserve"> – the unique identifier for each marketing initiative.</w:t>
      </w:r>
    </w:p>
    <w:p w:rsidR="000F5CC9" w:rsidRPr="000F5CC9" w:rsidRDefault="000F5CC9" w:rsidP="000F5CC9">
      <w:pPr>
        <w:numPr>
          <w:ilvl w:val="1"/>
          <w:numId w:val="87"/>
        </w:numPr>
        <w:rPr>
          <w:color w:val="000000" w:themeColor="text1"/>
          <w:sz w:val="32"/>
          <w:szCs w:val="32"/>
          <w:lang w:bidi="ar-EG"/>
        </w:rPr>
      </w:pPr>
      <w:r w:rsidRPr="000F5CC9">
        <w:rPr>
          <w:b/>
          <w:bCs/>
          <w:color w:val="000000" w:themeColor="text1"/>
          <w:sz w:val="32"/>
          <w:szCs w:val="32"/>
          <w:lang w:bidi="ar-EG"/>
        </w:rPr>
        <w:t>Company Name</w:t>
      </w:r>
      <w:r w:rsidRPr="000F5CC9">
        <w:rPr>
          <w:color w:val="000000" w:themeColor="text1"/>
          <w:sz w:val="32"/>
          <w:szCs w:val="32"/>
          <w:lang w:bidi="ar-EG"/>
        </w:rPr>
        <w:t xml:space="preserve"> – the brand running the campaign.</w:t>
      </w:r>
    </w:p>
    <w:p w:rsidR="000F5CC9" w:rsidRPr="000F5CC9" w:rsidRDefault="000F5CC9" w:rsidP="000F5CC9">
      <w:pPr>
        <w:numPr>
          <w:ilvl w:val="1"/>
          <w:numId w:val="87"/>
        </w:numPr>
        <w:rPr>
          <w:color w:val="000000" w:themeColor="text1"/>
          <w:sz w:val="32"/>
          <w:szCs w:val="32"/>
          <w:lang w:bidi="ar-EG"/>
        </w:rPr>
      </w:pPr>
      <w:r w:rsidRPr="000F5CC9">
        <w:rPr>
          <w:b/>
          <w:bCs/>
          <w:color w:val="000000" w:themeColor="text1"/>
          <w:sz w:val="32"/>
          <w:szCs w:val="32"/>
          <w:lang w:bidi="ar-EG"/>
        </w:rPr>
        <w:t>Interests</w:t>
      </w:r>
      <w:r w:rsidRPr="000F5CC9">
        <w:rPr>
          <w:color w:val="000000" w:themeColor="text1"/>
          <w:sz w:val="32"/>
          <w:szCs w:val="32"/>
          <w:lang w:bidi="ar-EG"/>
        </w:rPr>
        <w:t xml:space="preserve"> – the main target audience interest (e.g., Gaming, Fitness, Fashion, Electronics).</w:t>
      </w:r>
    </w:p>
    <w:p w:rsidR="000F5CC9" w:rsidRPr="000F5CC9" w:rsidRDefault="000F5CC9" w:rsidP="000F5CC9">
      <w:pPr>
        <w:numPr>
          <w:ilvl w:val="1"/>
          <w:numId w:val="87"/>
        </w:numPr>
        <w:rPr>
          <w:color w:val="000000" w:themeColor="text1"/>
          <w:sz w:val="32"/>
          <w:szCs w:val="32"/>
          <w:lang w:bidi="ar-EG"/>
        </w:rPr>
      </w:pPr>
      <w:r w:rsidRPr="000F5CC9">
        <w:rPr>
          <w:b/>
          <w:bCs/>
          <w:color w:val="000000" w:themeColor="text1"/>
          <w:sz w:val="32"/>
          <w:szCs w:val="32"/>
          <w:lang w:bidi="ar-EG"/>
        </w:rPr>
        <w:t>Duration</w:t>
      </w:r>
      <w:r w:rsidRPr="000F5CC9">
        <w:rPr>
          <w:color w:val="000000" w:themeColor="text1"/>
          <w:sz w:val="32"/>
          <w:szCs w:val="32"/>
          <w:lang w:bidi="ar-EG"/>
        </w:rPr>
        <w:t xml:space="preserve"> – campaign runtime in days.</w:t>
      </w:r>
    </w:p>
    <w:p w:rsidR="000F5CC9" w:rsidRPr="000F5CC9" w:rsidRDefault="000F5CC9" w:rsidP="000F5CC9">
      <w:pPr>
        <w:numPr>
          <w:ilvl w:val="0"/>
          <w:numId w:val="87"/>
        </w:numPr>
        <w:rPr>
          <w:color w:val="000000" w:themeColor="text1"/>
          <w:sz w:val="32"/>
          <w:szCs w:val="32"/>
          <w:lang w:bidi="ar-EG"/>
        </w:rPr>
      </w:pPr>
      <w:r w:rsidRPr="000F5CC9">
        <w:rPr>
          <w:color w:val="000000" w:themeColor="text1"/>
          <w:sz w:val="32"/>
          <w:szCs w:val="32"/>
          <w:lang w:bidi="ar-EG"/>
        </w:rPr>
        <w:t>This structure allows stakeholders to:</w:t>
      </w:r>
    </w:p>
    <w:p w:rsidR="000F5CC9" w:rsidRPr="000F5CC9" w:rsidRDefault="000F5CC9" w:rsidP="000F5CC9">
      <w:pPr>
        <w:numPr>
          <w:ilvl w:val="1"/>
          <w:numId w:val="87"/>
        </w:numPr>
        <w:rPr>
          <w:color w:val="000000" w:themeColor="text1"/>
          <w:sz w:val="32"/>
          <w:szCs w:val="32"/>
          <w:lang w:bidi="ar-EG"/>
        </w:rPr>
      </w:pPr>
      <w:r w:rsidRPr="000F5CC9">
        <w:rPr>
          <w:color w:val="000000" w:themeColor="text1"/>
          <w:sz w:val="32"/>
          <w:szCs w:val="32"/>
          <w:lang w:bidi="ar-EG"/>
        </w:rPr>
        <w:t>Quickly see which companies are running which campaigns.</w:t>
      </w:r>
    </w:p>
    <w:p w:rsidR="000F5CC9" w:rsidRPr="000F5CC9" w:rsidRDefault="000F5CC9" w:rsidP="000F5CC9">
      <w:pPr>
        <w:numPr>
          <w:ilvl w:val="1"/>
          <w:numId w:val="87"/>
        </w:numPr>
        <w:rPr>
          <w:color w:val="000000" w:themeColor="text1"/>
          <w:sz w:val="32"/>
          <w:szCs w:val="32"/>
          <w:lang w:bidi="ar-EG"/>
        </w:rPr>
      </w:pPr>
      <w:r w:rsidRPr="000F5CC9">
        <w:rPr>
          <w:color w:val="000000" w:themeColor="text1"/>
          <w:sz w:val="32"/>
          <w:szCs w:val="32"/>
          <w:lang w:bidi="ar-EG"/>
        </w:rPr>
        <w:t>Understand audience targeting strategies by interest category.</w:t>
      </w:r>
    </w:p>
    <w:p w:rsidR="000F5CC9" w:rsidRPr="000F5CC9" w:rsidRDefault="000F5CC9" w:rsidP="000F5CC9">
      <w:pPr>
        <w:numPr>
          <w:ilvl w:val="1"/>
          <w:numId w:val="87"/>
        </w:numPr>
        <w:rPr>
          <w:color w:val="000000" w:themeColor="text1"/>
          <w:sz w:val="32"/>
          <w:szCs w:val="32"/>
          <w:lang w:bidi="ar-EG"/>
        </w:rPr>
      </w:pPr>
      <w:r w:rsidRPr="000F5CC9">
        <w:rPr>
          <w:color w:val="000000" w:themeColor="text1"/>
          <w:sz w:val="32"/>
          <w:szCs w:val="32"/>
          <w:lang w:bidi="ar-EG"/>
        </w:rPr>
        <w:t>Compare campaign durations across different industries.</w:t>
      </w:r>
    </w:p>
    <w:p w:rsidR="000F5CC9" w:rsidRPr="000F5CC9" w:rsidRDefault="000F5CC9" w:rsidP="000F5CC9">
      <w:pPr>
        <w:rPr>
          <w:color w:val="000000" w:themeColor="text1"/>
          <w:sz w:val="32"/>
          <w:szCs w:val="32"/>
          <w:lang w:bidi="ar-EG"/>
        </w:rPr>
      </w:pPr>
    </w:p>
    <w:p w:rsidR="000F5CC9" w:rsidRPr="000F5CC9" w:rsidRDefault="000F5CC9" w:rsidP="000F5CC9">
      <w:pPr>
        <w:rPr>
          <w:b/>
          <w:bCs/>
          <w:color w:val="000000" w:themeColor="text1"/>
          <w:sz w:val="32"/>
          <w:szCs w:val="32"/>
          <w:lang w:bidi="ar-EG"/>
        </w:rPr>
      </w:pPr>
      <w:r w:rsidRPr="000F5CC9">
        <w:rPr>
          <w:b/>
          <w:bCs/>
          <w:color w:val="000000" w:themeColor="text1"/>
          <w:sz w:val="32"/>
          <w:szCs w:val="32"/>
          <w:lang w:bidi="ar-EG"/>
        </w:rPr>
        <w:t>3. Business Insights Enabled by This View</w:t>
      </w:r>
    </w:p>
    <w:p w:rsidR="000F5CC9" w:rsidRPr="000F5CC9" w:rsidRDefault="000F5CC9" w:rsidP="000F5CC9">
      <w:pPr>
        <w:numPr>
          <w:ilvl w:val="0"/>
          <w:numId w:val="88"/>
        </w:numPr>
        <w:rPr>
          <w:color w:val="000000" w:themeColor="text1"/>
          <w:sz w:val="32"/>
          <w:szCs w:val="32"/>
          <w:lang w:bidi="ar-EG"/>
        </w:rPr>
      </w:pPr>
      <w:r w:rsidRPr="000F5CC9">
        <w:rPr>
          <w:b/>
          <w:bCs/>
          <w:color w:val="000000" w:themeColor="text1"/>
          <w:sz w:val="32"/>
          <w:szCs w:val="32"/>
          <w:lang w:bidi="ar-EG"/>
        </w:rPr>
        <w:lastRenderedPageBreak/>
        <w:t>Campaign Targeting Analysis</w:t>
      </w:r>
      <w:r w:rsidRPr="000F5CC9">
        <w:rPr>
          <w:color w:val="000000" w:themeColor="text1"/>
          <w:sz w:val="32"/>
          <w:szCs w:val="32"/>
          <w:lang w:bidi="ar-EG"/>
        </w:rPr>
        <w:t xml:space="preserve"> – Identify the distribution of campaigns across different interests (e.g., if Gaming campaigns dominate the dataset).</w:t>
      </w:r>
    </w:p>
    <w:p w:rsidR="000F5CC9" w:rsidRPr="000F5CC9" w:rsidRDefault="000F5CC9" w:rsidP="000F5CC9">
      <w:pPr>
        <w:numPr>
          <w:ilvl w:val="0"/>
          <w:numId w:val="88"/>
        </w:numPr>
        <w:rPr>
          <w:color w:val="000000" w:themeColor="text1"/>
          <w:sz w:val="32"/>
          <w:szCs w:val="32"/>
          <w:lang w:bidi="ar-EG"/>
        </w:rPr>
      </w:pPr>
      <w:r w:rsidRPr="000F5CC9">
        <w:rPr>
          <w:b/>
          <w:bCs/>
          <w:color w:val="000000" w:themeColor="text1"/>
          <w:sz w:val="32"/>
          <w:szCs w:val="32"/>
          <w:lang w:bidi="ar-EG"/>
        </w:rPr>
        <w:t>Company Marketing Strategies</w:t>
      </w:r>
      <w:r w:rsidRPr="000F5CC9">
        <w:rPr>
          <w:color w:val="000000" w:themeColor="text1"/>
          <w:sz w:val="32"/>
          <w:szCs w:val="32"/>
          <w:lang w:bidi="ar-EG"/>
        </w:rPr>
        <w:t xml:space="preserve"> – See if a brand focuses on short-term promotions or long-running campaigns.</w:t>
      </w:r>
    </w:p>
    <w:p w:rsidR="000F5CC9" w:rsidRPr="000F5CC9" w:rsidRDefault="000F5CC9" w:rsidP="000F5CC9">
      <w:pPr>
        <w:numPr>
          <w:ilvl w:val="0"/>
          <w:numId w:val="88"/>
        </w:numPr>
        <w:rPr>
          <w:color w:val="000000" w:themeColor="text1"/>
          <w:sz w:val="32"/>
          <w:szCs w:val="32"/>
          <w:lang w:bidi="ar-EG"/>
        </w:rPr>
      </w:pPr>
      <w:r w:rsidRPr="000F5CC9">
        <w:rPr>
          <w:b/>
          <w:bCs/>
          <w:color w:val="000000" w:themeColor="text1"/>
          <w:sz w:val="32"/>
          <w:szCs w:val="32"/>
          <w:lang w:bidi="ar-EG"/>
        </w:rPr>
        <w:t>Content Planning</w:t>
      </w:r>
      <w:r w:rsidRPr="000F5CC9">
        <w:rPr>
          <w:color w:val="000000" w:themeColor="text1"/>
          <w:sz w:val="32"/>
          <w:szCs w:val="32"/>
          <w:lang w:bidi="ar-EG"/>
        </w:rPr>
        <w:t xml:space="preserve"> – Use campaign duration data to align with seasonal trends or promotional events.</w:t>
      </w:r>
    </w:p>
    <w:p w:rsidR="000F5CC9" w:rsidRPr="000F5CC9" w:rsidRDefault="000F5CC9" w:rsidP="000F5CC9">
      <w:pPr>
        <w:rPr>
          <w:color w:val="000000" w:themeColor="text1"/>
          <w:sz w:val="32"/>
          <w:szCs w:val="32"/>
          <w:lang w:bidi="ar-EG"/>
        </w:rPr>
      </w:pPr>
    </w:p>
    <w:p w:rsidR="000F5CC9" w:rsidRPr="000F5CC9" w:rsidRDefault="000F5CC9" w:rsidP="000F5CC9">
      <w:pPr>
        <w:rPr>
          <w:b/>
          <w:bCs/>
          <w:color w:val="000000" w:themeColor="text1"/>
          <w:sz w:val="32"/>
          <w:szCs w:val="32"/>
          <w:lang w:bidi="ar-EG"/>
        </w:rPr>
      </w:pPr>
      <w:r w:rsidRPr="000F5CC9">
        <w:rPr>
          <w:b/>
          <w:bCs/>
          <w:color w:val="000000" w:themeColor="text1"/>
          <w:sz w:val="32"/>
          <w:szCs w:val="32"/>
          <w:lang w:bidi="ar-EG"/>
        </w:rPr>
        <w:t>4. Role in the OLAP Development Lifecycle</w:t>
      </w:r>
    </w:p>
    <w:p w:rsidR="000F5CC9" w:rsidRPr="000F5CC9" w:rsidRDefault="000F5CC9" w:rsidP="000F5CC9">
      <w:pPr>
        <w:numPr>
          <w:ilvl w:val="0"/>
          <w:numId w:val="89"/>
        </w:numPr>
        <w:rPr>
          <w:color w:val="000000" w:themeColor="text1"/>
          <w:sz w:val="32"/>
          <w:szCs w:val="32"/>
          <w:lang w:bidi="ar-EG"/>
        </w:rPr>
      </w:pPr>
      <w:r w:rsidRPr="000F5CC9">
        <w:rPr>
          <w:b/>
          <w:bCs/>
          <w:color w:val="000000" w:themeColor="text1"/>
          <w:sz w:val="32"/>
          <w:szCs w:val="32"/>
          <w:lang w:bidi="ar-EG"/>
        </w:rPr>
        <w:t>Data Validation:</w:t>
      </w:r>
      <w:r w:rsidRPr="000F5CC9">
        <w:rPr>
          <w:color w:val="000000" w:themeColor="text1"/>
          <w:sz w:val="32"/>
          <w:szCs w:val="32"/>
          <w:lang w:bidi="ar-EG"/>
        </w:rPr>
        <w:t xml:space="preserve"> Confirms that dimension joins are correct — e.g., each campaign is linked to the right company and audience profile.</w:t>
      </w:r>
    </w:p>
    <w:p w:rsidR="000F5CC9" w:rsidRPr="000F5CC9" w:rsidRDefault="000F5CC9" w:rsidP="000F5CC9">
      <w:pPr>
        <w:numPr>
          <w:ilvl w:val="0"/>
          <w:numId w:val="89"/>
        </w:numPr>
        <w:rPr>
          <w:color w:val="000000" w:themeColor="text1"/>
          <w:sz w:val="32"/>
          <w:szCs w:val="32"/>
          <w:lang w:bidi="ar-EG"/>
        </w:rPr>
      </w:pPr>
      <w:r w:rsidRPr="000F5CC9">
        <w:rPr>
          <w:b/>
          <w:bCs/>
          <w:color w:val="000000" w:themeColor="text1"/>
          <w:sz w:val="32"/>
          <w:szCs w:val="32"/>
          <w:lang w:bidi="ar-EG"/>
        </w:rPr>
        <w:t>KPI Preparation:</w:t>
      </w:r>
      <w:r w:rsidRPr="000F5CC9">
        <w:rPr>
          <w:color w:val="000000" w:themeColor="text1"/>
          <w:sz w:val="32"/>
          <w:szCs w:val="32"/>
          <w:lang w:bidi="ar-EG"/>
        </w:rPr>
        <w:t xml:space="preserve"> Sets the stage for adding calculated measures such as </w:t>
      </w:r>
      <w:r w:rsidRPr="000F5CC9">
        <w:rPr>
          <w:i/>
          <w:iCs/>
          <w:color w:val="000000" w:themeColor="text1"/>
          <w:sz w:val="32"/>
          <w:szCs w:val="32"/>
          <w:lang w:bidi="ar-EG"/>
        </w:rPr>
        <w:t>Cost per Impression</w:t>
      </w:r>
      <w:r w:rsidRPr="000F5CC9">
        <w:rPr>
          <w:color w:val="000000" w:themeColor="text1"/>
          <w:sz w:val="32"/>
          <w:szCs w:val="32"/>
          <w:lang w:bidi="ar-EG"/>
        </w:rPr>
        <w:t xml:space="preserve">, </w:t>
      </w:r>
      <w:r w:rsidRPr="000F5CC9">
        <w:rPr>
          <w:i/>
          <w:iCs/>
          <w:color w:val="000000" w:themeColor="text1"/>
          <w:sz w:val="32"/>
          <w:szCs w:val="32"/>
          <w:lang w:bidi="ar-EG"/>
        </w:rPr>
        <w:t>Conversion Rate</w:t>
      </w:r>
      <w:r w:rsidRPr="000F5CC9">
        <w:rPr>
          <w:color w:val="000000" w:themeColor="text1"/>
          <w:sz w:val="32"/>
          <w:szCs w:val="32"/>
          <w:lang w:bidi="ar-EG"/>
        </w:rPr>
        <w:t xml:space="preserve">, or </w:t>
      </w:r>
      <w:r w:rsidRPr="000F5CC9">
        <w:rPr>
          <w:i/>
          <w:iCs/>
          <w:color w:val="000000" w:themeColor="text1"/>
          <w:sz w:val="32"/>
          <w:szCs w:val="32"/>
          <w:lang w:bidi="ar-EG"/>
        </w:rPr>
        <w:t>ROI</w:t>
      </w:r>
      <w:r w:rsidRPr="000F5CC9">
        <w:rPr>
          <w:color w:val="000000" w:themeColor="text1"/>
          <w:sz w:val="32"/>
          <w:szCs w:val="32"/>
          <w:lang w:bidi="ar-EG"/>
        </w:rPr>
        <w:t>.</w:t>
      </w:r>
    </w:p>
    <w:p w:rsidR="000F5CC9" w:rsidRPr="000F5CC9" w:rsidRDefault="000F5CC9" w:rsidP="000F5CC9">
      <w:pPr>
        <w:numPr>
          <w:ilvl w:val="0"/>
          <w:numId w:val="89"/>
        </w:numPr>
        <w:rPr>
          <w:color w:val="000000" w:themeColor="text1"/>
          <w:sz w:val="32"/>
          <w:szCs w:val="32"/>
          <w:lang w:bidi="ar-EG"/>
        </w:rPr>
      </w:pPr>
      <w:r w:rsidRPr="000F5CC9">
        <w:rPr>
          <w:b/>
          <w:bCs/>
          <w:color w:val="000000" w:themeColor="text1"/>
          <w:sz w:val="32"/>
          <w:szCs w:val="32"/>
          <w:lang w:bidi="ar-EG"/>
        </w:rPr>
        <w:t>Performance Benchmarking:</w:t>
      </w:r>
      <w:r w:rsidRPr="000F5CC9">
        <w:rPr>
          <w:color w:val="000000" w:themeColor="text1"/>
          <w:sz w:val="32"/>
          <w:szCs w:val="32"/>
          <w:lang w:bidi="ar-EG"/>
        </w:rPr>
        <w:t xml:space="preserve"> Enables side-by-side comparison of campaigns to assess effectiveness.</w:t>
      </w:r>
    </w:p>
    <w:p w:rsidR="000F5CC9" w:rsidRDefault="000F5CC9" w:rsidP="000F5CC9">
      <w:pPr>
        <w:rPr>
          <w:color w:val="000000" w:themeColor="text1"/>
          <w:sz w:val="32"/>
          <w:szCs w:val="32"/>
          <w:rtl/>
          <w:lang w:bidi="ar-EG"/>
        </w:rPr>
      </w:pPr>
    </w:p>
    <w:p w:rsidR="000F5CC9" w:rsidRDefault="000E62CD" w:rsidP="000E62CD">
      <w:pPr>
        <w:rPr>
          <w:b/>
          <w:bCs/>
          <w:color w:val="000000" w:themeColor="text1"/>
          <w:sz w:val="36"/>
          <w:szCs w:val="36"/>
          <w:u w:val="single"/>
          <w:rtl/>
          <w:lang w:bidi="ar-EG"/>
        </w:rPr>
      </w:pPr>
      <w:r w:rsidRPr="000E62CD">
        <w:rPr>
          <w:b/>
          <w:bCs/>
          <w:color w:val="000000" w:themeColor="text1"/>
          <w:sz w:val="36"/>
          <w:szCs w:val="36"/>
          <w:u w:val="single"/>
          <w:lang w:bidi="ar-EG"/>
        </w:rPr>
        <w:t>Product Sales Analysis View</w:t>
      </w:r>
    </w:p>
    <w:p w:rsidR="000E62CD" w:rsidRDefault="000E62CD" w:rsidP="000E62CD">
      <w:pPr>
        <w:rPr>
          <w:b/>
          <w:bCs/>
          <w:color w:val="000000" w:themeColor="text1"/>
          <w:sz w:val="36"/>
          <w:szCs w:val="36"/>
          <w:u w:val="single"/>
          <w:rtl/>
          <w:lang w:bidi="ar-EG"/>
        </w:rPr>
      </w:pPr>
    </w:p>
    <w:p w:rsidR="000E62CD" w:rsidRDefault="000E62CD" w:rsidP="000E62CD">
      <w:pPr>
        <w:rPr>
          <w:b/>
          <w:bCs/>
          <w:color w:val="000000" w:themeColor="text1"/>
          <w:sz w:val="36"/>
          <w:szCs w:val="36"/>
          <w:u w:val="single"/>
          <w:rtl/>
          <w:lang w:bidi="ar-EG"/>
        </w:rPr>
      </w:pPr>
      <w:r>
        <w:rPr>
          <w:b/>
          <w:bCs/>
          <w:noProof/>
          <w:color w:val="000000" w:themeColor="text1"/>
          <w:sz w:val="36"/>
          <w:szCs w:val="36"/>
          <w:u w:val="single"/>
          <w:lang w:bidi="ar-EG"/>
        </w:rPr>
        <w:lastRenderedPageBreak/>
        <w:drawing>
          <wp:inline distT="0" distB="0" distL="0" distR="0">
            <wp:extent cx="5476875" cy="3086100"/>
            <wp:effectExtent l="0" t="0" r="9525" b="0"/>
            <wp:docPr id="1865011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3086100"/>
                    </a:xfrm>
                    <a:prstGeom prst="rect">
                      <a:avLst/>
                    </a:prstGeom>
                    <a:noFill/>
                    <a:ln>
                      <a:noFill/>
                    </a:ln>
                  </pic:spPr>
                </pic:pic>
              </a:graphicData>
            </a:graphic>
          </wp:inline>
        </w:drawing>
      </w:r>
    </w:p>
    <w:p w:rsidR="000E62CD" w:rsidRDefault="000E62CD" w:rsidP="000E62CD">
      <w:pPr>
        <w:rPr>
          <w:b/>
          <w:bCs/>
          <w:color w:val="000000" w:themeColor="text1"/>
          <w:sz w:val="36"/>
          <w:szCs w:val="36"/>
          <w:u w:val="single"/>
          <w:rtl/>
          <w:lang w:bidi="ar-EG"/>
        </w:rPr>
      </w:pPr>
    </w:p>
    <w:p w:rsidR="000E62CD" w:rsidRPr="000E62CD" w:rsidRDefault="000E62CD" w:rsidP="000E62CD">
      <w:pPr>
        <w:rPr>
          <w:color w:val="000000" w:themeColor="text1"/>
          <w:sz w:val="32"/>
          <w:szCs w:val="32"/>
          <w:lang w:bidi="ar-EG"/>
        </w:rPr>
      </w:pPr>
      <w:r w:rsidRPr="000E62CD">
        <w:rPr>
          <w:color w:val="000000" w:themeColor="text1"/>
          <w:sz w:val="32"/>
          <w:szCs w:val="32"/>
          <w:lang w:bidi="ar-EG"/>
        </w:rPr>
        <w:t>Description:</w:t>
      </w:r>
      <w:r w:rsidRPr="000E62CD">
        <w:rPr>
          <w:color w:val="000000" w:themeColor="text1"/>
          <w:sz w:val="32"/>
          <w:szCs w:val="32"/>
          <w:lang w:bidi="ar-EG"/>
        </w:rPr>
        <w:br/>
        <w:t>This cube browser view provides an aggregated analysis of product sales performance across multiple product categories. The primary focus here is on Product Name, Category, and Total Price metrics, giving business stakeholders an overview of which products generate the highest revenue.</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t>Key Components:</w:t>
      </w:r>
    </w:p>
    <w:p w:rsidR="000E62CD" w:rsidRPr="000E62CD" w:rsidRDefault="000E62CD" w:rsidP="000E62CD">
      <w:pPr>
        <w:numPr>
          <w:ilvl w:val="0"/>
          <w:numId w:val="90"/>
        </w:numPr>
        <w:rPr>
          <w:color w:val="000000" w:themeColor="text1"/>
          <w:sz w:val="32"/>
          <w:szCs w:val="32"/>
          <w:lang w:bidi="ar-EG"/>
        </w:rPr>
      </w:pPr>
      <w:r w:rsidRPr="000E62CD">
        <w:rPr>
          <w:color w:val="000000" w:themeColor="text1"/>
          <w:sz w:val="32"/>
          <w:szCs w:val="32"/>
          <w:lang w:bidi="ar-EG"/>
        </w:rPr>
        <w:t>Dimensions Used:</w:t>
      </w:r>
    </w:p>
    <w:p w:rsidR="000E62CD" w:rsidRPr="000E62CD" w:rsidRDefault="000E62CD" w:rsidP="000E62CD">
      <w:pPr>
        <w:numPr>
          <w:ilvl w:val="1"/>
          <w:numId w:val="90"/>
        </w:numPr>
        <w:rPr>
          <w:color w:val="000000" w:themeColor="text1"/>
          <w:sz w:val="32"/>
          <w:szCs w:val="32"/>
          <w:lang w:bidi="ar-EG"/>
        </w:rPr>
      </w:pPr>
      <w:r w:rsidRPr="000E62CD">
        <w:rPr>
          <w:color w:val="000000" w:themeColor="text1"/>
          <w:sz w:val="32"/>
          <w:szCs w:val="32"/>
          <w:lang w:bidi="ar-EG"/>
        </w:rPr>
        <w:t>Dim Product → Contains Product Name and Category.</w:t>
      </w:r>
    </w:p>
    <w:p w:rsidR="000E62CD" w:rsidRPr="000E62CD" w:rsidRDefault="000E62CD" w:rsidP="000E62CD">
      <w:pPr>
        <w:numPr>
          <w:ilvl w:val="0"/>
          <w:numId w:val="90"/>
        </w:numPr>
        <w:rPr>
          <w:color w:val="000000" w:themeColor="text1"/>
          <w:sz w:val="32"/>
          <w:szCs w:val="32"/>
          <w:lang w:bidi="ar-EG"/>
        </w:rPr>
      </w:pPr>
      <w:r w:rsidRPr="000E62CD">
        <w:rPr>
          <w:color w:val="000000" w:themeColor="text1"/>
          <w:sz w:val="32"/>
          <w:szCs w:val="32"/>
          <w:lang w:bidi="ar-EG"/>
        </w:rPr>
        <w:t>Measure Used:</w:t>
      </w:r>
    </w:p>
    <w:p w:rsidR="000E62CD" w:rsidRPr="000E62CD" w:rsidRDefault="000E62CD" w:rsidP="000E62CD">
      <w:pPr>
        <w:numPr>
          <w:ilvl w:val="1"/>
          <w:numId w:val="90"/>
        </w:numPr>
        <w:rPr>
          <w:color w:val="000000" w:themeColor="text1"/>
          <w:sz w:val="32"/>
          <w:szCs w:val="32"/>
          <w:lang w:bidi="ar-EG"/>
        </w:rPr>
      </w:pPr>
      <w:r w:rsidRPr="000E62CD">
        <w:rPr>
          <w:color w:val="000000" w:themeColor="text1"/>
          <w:sz w:val="32"/>
          <w:szCs w:val="32"/>
          <w:lang w:bidi="ar-EG"/>
        </w:rPr>
        <w:t>Total Price (aggregated sum of all transactions for each product).</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lastRenderedPageBreak/>
        <w:t>Purpose &amp; Insights:</w:t>
      </w:r>
    </w:p>
    <w:p w:rsidR="000E62CD" w:rsidRPr="000E62CD" w:rsidRDefault="000E62CD" w:rsidP="000E62CD">
      <w:pPr>
        <w:numPr>
          <w:ilvl w:val="0"/>
          <w:numId w:val="91"/>
        </w:numPr>
        <w:rPr>
          <w:color w:val="000000" w:themeColor="text1"/>
          <w:sz w:val="32"/>
          <w:szCs w:val="32"/>
          <w:lang w:bidi="ar-EG"/>
        </w:rPr>
      </w:pPr>
      <w:r w:rsidRPr="000E62CD">
        <w:rPr>
          <w:color w:val="000000" w:themeColor="text1"/>
          <w:sz w:val="32"/>
          <w:szCs w:val="32"/>
          <w:lang w:bidi="ar-EG"/>
        </w:rPr>
        <w:t>This view allows quick identification of top-performing products across categories such as Smartphones, Laptops, Earbuds, Smartwatches, etc.</w:t>
      </w:r>
    </w:p>
    <w:p w:rsidR="000E62CD" w:rsidRPr="000E62CD" w:rsidRDefault="000E62CD" w:rsidP="000E62CD">
      <w:pPr>
        <w:numPr>
          <w:ilvl w:val="0"/>
          <w:numId w:val="91"/>
        </w:numPr>
        <w:rPr>
          <w:color w:val="000000" w:themeColor="text1"/>
          <w:sz w:val="32"/>
          <w:szCs w:val="32"/>
          <w:lang w:bidi="ar-EG"/>
        </w:rPr>
      </w:pPr>
      <w:r w:rsidRPr="000E62CD">
        <w:rPr>
          <w:color w:val="000000" w:themeColor="text1"/>
          <w:sz w:val="32"/>
          <w:szCs w:val="32"/>
          <w:lang w:bidi="ar-EG"/>
        </w:rPr>
        <w:t>Useful for marketing performance review to determine which product categories should receive more promotional investment.</w:t>
      </w:r>
    </w:p>
    <w:p w:rsidR="000E62CD" w:rsidRPr="000E62CD" w:rsidRDefault="000E62CD" w:rsidP="000E62CD">
      <w:pPr>
        <w:numPr>
          <w:ilvl w:val="0"/>
          <w:numId w:val="91"/>
        </w:numPr>
        <w:rPr>
          <w:color w:val="000000" w:themeColor="text1"/>
          <w:sz w:val="32"/>
          <w:szCs w:val="32"/>
          <w:lang w:bidi="ar-EG"/>
        </w:rPr>
      </w:pPr>
      <w:r w:rsidRPr="000E62CD">
        <w:rPr>
          <w:color w:val="000000" w:themeColor="text1"/>
          <w:sz w:val="32"/>
          <w:szCs w:val="32"/>
          <w:lang w:bidi="ar-EG"/>
        </w:rPr>
        <w:t>Supports inventory and supply chain decisions by highlighting high-revenue products that require stock prioritization.</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t>Example Insight from Screenshot:</w:t>
      </w:r>
    </w:p>
    <w:p w:rsidR="000E62CD" w:rsidRPr="000E62CD" w:rsidRDefault="000E62CD" w:rsidP="000E62CD">
      <w:pPr>
        <w:numPr>
          <w:ilvl w:val="0"/>
          <w:numId w:val="92"/>
        </w:numPr>
        <w:rPr>
          <w:color w:val="000000" w:themeColor="text1"/>
          <w:sz w:val="32"/>
          <w:szCs w:val="32"/>
          <w:lang w:bidi="ar-EG"/>
        </w:rPr>
      </w:pPr>
      <w:r w:rsidRPr="000E62CD">
        <w:rPr>
          <w:color w:val="000000" w:themeColor="text1"/>
          <w:sz w:val="32"/>
          <w:szCs w:val="32"/>
          <w:lang w:bidi="ar-EG"/>
        </w:rPr>
        <w:t>"A7 III Camera" is one of the top-selling products, generating 717,771 in revenue.</w:t>
      </w:r>
    </w:p>
    <w:p w:rsidR="000E62CD" w:rsidRPr="000E62CD" w:rsidRDefault="000E62CD" w:rsidP="000E62CD">
      <w:pPr>
        <w:numPr>
          <w:ilvl w:val="0"/>
          <w:numId w:val="92"/>
        </w:numPr>
        <w:rPr>
          <w:color w:val="000000" w:themeColor="text1"/>
          <w:sz w:val="32"/>
          <w:szCs w:val="32"/>
          <w:lang w:bidi="ar-EG"/>
        </w:rPr>
      </w:pPr>
      <w:r w:rsidRPr="000E62CD">
        <w:rPr>
          <w:color w:val="000000" w:themeColor="text1"/>
          <w:sz w:val="32"/>
          <w:szCs w:val="32"/>
          <w:lang w:bidi="ar-EG"/>
        </w:rPr>
        <w:t>Smartphones dominate multiple top spots, indicating high consumer demand.</w:t>
      </w:r>
    </w:p>
    <w:p w:rsidR="000E62CD" w:rsidRPr="000E62CD" w:rsidRDefault="000E62CD" w:rsidP="000E62CD">
      <w:pPr>
        <w:rPr>
          <w:color w:val="000000" w:themeColor="text1"/>
          <w:sz w:val="32"/>
          <w:szCs w:val="32"/>
          <w:lang w:bidi="ar-EG"/>
        </w:rPr>
      </w:pPr>
    </w:p>
    <w:p w:rsidR="000E62CD" w:rsidRPr="000E62CD" w:rsidRDefault="000E62CD" w:rsidP="000E62CD">
      <w:pPr>
        <w:rPr>
          <w:color w:val="000000" w:themeColor="text1"/>
          <w:sz w:val="32"/>
          <w:szCs w:val="32"/>
          <w:lang w:bidi="ar-EG"/>
        </w:rPr>
      </w:pPr>
      <w:r w:rsidRPr="000E62CD">
        <w:rPr>
          <w:color w:val="000000" w:themeColor="text1"/>
          <w:sz w:val="32"/>
          <w:szCs w:val="32"/>
          <w:lang w:bidi="ar-EG"/>
        </w:rPr>
        <w:t>2. Marketing Campaign Performance View</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t>Description:</w:t>
      </w:r>
      <w:r w:rsidRPr="000E62CD">
        <w:rPr>
          <w:color w:val="000000" w:themeColor="text1"/>
          <w:sz w:val="32"/>
          <w:szCs w:val="32"/>
          <w:lang w:bidi="ar-EG"/>
        </w:rPr>
        <w:br/>
        <w:t>This view focuses on campaign-level performance analysis, showing Campaign Name, Company Name, Customer Interests, and Campaign Duration. It leverages the Dim Company and Dim Campaign dimensions.</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t>Key Components:</w:t>
      </w:r>
    </w:p>
    <w:p w:rsidR="000E62CD" w:rsidRPr="000E62CD" w:rsidRDefault="000E62CD" w:rsidP="000E62CD">
      <w:pPr>
        <w:numPr>
          <w:ilvl w:val="0"/>
          <w:numId w:val="93"/>
        </w:numPr>
        <w:rPr>
          <w:color w:val="000000" w:themeColor="text1"/>
          <w:sz w:val="32"/>
          <w:szCs w:val="32"/>
          <w:lang w:bidi="ar-EG"/>
        </w:rPr>
      </w:pPr>
      <w:r w:rsidRPr="000E62CD">
        <w:rPr>
          <w:color w:val="000000" w:themeColor="text1"/>
          <w:sz w:val="32"/>
          <w:szCs w:val="32"/>
          <w:lang w:bidi="ar-EG"/>
        </w:rPr>
        <w:lastRenderedPageBreak/>
        <w:t>Dimensions Used:</w:t>
      </w:r>
    </w:p>
    <w:p w:rsidR="000E62CD" w:rsidRPr="000E62CD" w:rsidRDefault="000E62CD" w:rsidP="000E62CD">
      <w:pPr>
        <w:numPr>
          <w:ilvl w:val="1"/>
          <w:numId w:val="93"/>
        </w:numPr>
        <w:rPr>
          <w:color w:val="000000" w:themeColor="text1"/>
          <w:sz w:val="32"/>
          <w:szCs w:val="32"/>
          <w:lang w:bidi="ar-EG"/>
        </w:rPr>
      </w:pPr>
      <w:r w:rsidRPr="000E62CD">
        <w:rPr>
          <w:color w:val="000000" w:themeColor="text1"/>
          <w:sz w:val="32"/>
          <w:szCs w:val="32"/>
          <w:lang w:bidi="ar-EG"/>
        </w:rPr>
        <w:t>Dim Campaign → Campaign Name, Duration</w:t>
      </w:r>
    </w:p>
    <w:p w:rsidR="000E62CD" w:rsidRPr="000E62CD" w:rsidRDefault="000E62CD" w:rsidP="000E62CD">
      <w:pPr>
        <w:numPr>
          <w:ilvl w:val="1"/>
          <w:numId w:val="93"/>
        </w:numPr>
        <w:rPr>
          <w:color w:val="000000" w:themeColor="text1"/>
          <w:sz w:val="32"/>
          <w:szCs w:val="32"/>
          <w:lang w:bidi="ar-EG"/>
        </w:rPr>
      </w:pPr>
      <w:r w:rsidRPr="000E62CD">
        <w:rPr>
          <w:color w:val="000000" w:themeColor="text1"/>
          <w:sz w:val="32"/>
          <w:szCs w:val="32"/>
          <w:lang w:bidi="ar-EG"/>
        </w:rPr>
        <w:t>Dim Company → Company Name, Interests (target audience interest categories)</w:t>
      </w:r>
    </w:p>
    <w:p w:rsidR="000E62CD" w:rsidRPr="000E62CD" w:rsidRDefault="000E62CD" w:rsidP="000E62CD">
      <w:pPr>
        <w:numPr>
          <w:ilvl w:val="0"/>
          <w:numId w:val="93"/>
        </w:numPr>
        <w:rPr>
          <w:color w:val="000000" w:themeColor="text1"/>
          <w:sz w:val="32"/>
          <w:szCs w:val="32"/>
          <w:lang w:bidi="ar-EG"/>
        </w:rPr>
      </w:pPr>
      <w:r w:rsidRPr="000E62CD">
        <w:rPr>
          <w:color w:val="000000" w:themeColor="text1"/>
          <w:sz w:val="32"/>
          <w:szCs w:val="32"/>
          <w:lang w:bidi="ar-EG"/>
        </w:rPr>
        <w:t>Measures Used:</w:t>
      </w:r>
    </w:p>
    <w:p w:rsidR="000E62CD" w:rsidRPr="000E62CD" w:rsidRDefault="000E62CD" w:rsidP="000E62CD">
      <w:pPr>
        <w:numPr>
          <w:ilvl w:val="1"/>
          <w:numId w:val="93"/>
        </w:numPr>
        <w:rPr>
          <w:color w:val="000000" w:themeColor="text1"/>
          <w:sz w:val="32"/>
          <w:szCs w:val="32"/>
          <w:lang w:bidi="ar-EG"/>
        </w:rPr>
      </w:pPr>
      <w:r w:rsidRPr="000E62CD">
        <w:rPr>
          <w:color w:val="000000" w:themeColor="text1"/>
          <w:sz w:val="32"/>
          <w:szCs w:val="32"/>
          <w:lang w:bidi="ar-EG"/>
        </w:rPr>
        <w:t>None explicitly shown here — the focus is on campaign metadata for strategic analysis.</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t>Purpose &amp; Insights:</w:t>
      </w:r>
    </w:p>
    <w:p w:rsidR="000E62CD" w:rsidRPr="000E62CD" w:rsidRDefault="000E62CD" w:rsidP="000E62CD">
      <w:pPr>
        <w:numPr>
          <w:ilvl w:val="0"/>
          <w:numId w:val="94"/>
        </w:numPr>
        <w:rPr>
          <w:color w:val="000000" w:themeColor="text1"/>
          <w:sz w:val="32"/>
          <w:szCs w:val="32"/>
          <w:lang w:bidi="ar-EG"/>
        </w:rPr>
      </w:pPr>
      <w:r w:rsidRPr="000E62CD">
        <w:rPr>
          <w:color w:val="000000" w:themeColor="text1"/>
          <w:sz w:val="32"/>
          <w:szCs w:val="32"/>
          <w:lang w:bidi="ar-EG"/>
        </w:rPr>
        <w:t>Helps the marketing team evaluate campaign targeting strategy — are campaigns aligned with customer interests and company goals?</w:t>
      </w:r>
    </w:p>
    <w:p w:rsidR="000E62CD" w:rsidRPr="000E62CD" w:rsidRDefault="000E62CD" w:rsidP="000E62CD">
      <w:pPr>
        <w:numPr>
          <w:ilvl w:val="0"/>
          <w:numId w:val="94"/>
        </w:numPr>
        <w:rPr>
          <w:color w:val="000000" w:themeColor="text1"/>
          <w:sz w:val="32"/>
          <w:szCs w:val="32"/>
          <w:lang w:bidi="ar-EG"/>
        </w:rPr>
      </w:pPr>
      <w:r w:rsidRPr="000E62CD">
        <w:rPr>
          <w:color w:val="000000" w:themeColor="text1"/>
          <w:sz w:val="32"/>
          <w:szCs w:val="32"/>
          <w:lang w:bidi="ar-EG"/>
        </w:rPr>
        <w:t>Provides duration tracking to assess how long campaigns run and their correlation with success.</w:t>
      </w:r>
    </w:p>
    <w:p w:rsidR="000E62CD" w:rsidRPr="000E62CD" w:rsidRDefault="000E62CD" w:rsidP="000E62CD">
      <w:pPr>
        <w:numPr>
          <w:ilvl w:val="0"/>
          <w:numId w:val="94"/>
        </w:numPr>
        <w:rPr>
          <w:color w:val="000000" w:themeColor="text1"/>
          <w:sz w:val="32"/>
          <w:szCs w:val="32"/>
          <w:lang w:bidi="ar-EG"/>
        </w:rPr>
      </w:pPr>
      <w:r w:rsidRPr="000E62CD">
        <w:rPr>
          <w:color w:val="000000" w:themeColor="text1"/>
          <w:sz w:val="32"/>
          <w:szCs w:val="32"/>
          <w:lang w:bidi="ar-EG"/>
        </w:rPr>
        <w:t>Supports campaign portfolio management by showing which companies run the most or longest campaigns.</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t>Example Insight from Screenshot:</w:t>
      </w:r>
    </w:p>
    <w:p w:rsidR="000E62CD" w:rsidRPr="000E62CD" w:rsidRDefault="000E62CD" w:rsidP="000E62CD">
      <w:pPr>
        <w:numPr>
          <w:ilvl w:val="0"/>
          <w:numId w:val="95"/>
        </w:numPr>
        <w:rPr>
          <w:color w:val="000000" w:themeColor="text1"/>
          <w:sz w:val="32"/>
          <w:szCs w:val="32"/>
          <w:lang w:bidi="ar-EG"/>
        </w:rPr>
      </w:pPr>
      <w:r w:rsidRPr="000E62CD">
        <w:rPr>
          <w:color w:val="000000" w:themeColor="text1"/>
          <w:sz w:val="32"/>
          <w:szCs w:val="32"/>
          <w:lang w:bidi="ar-EG"/>
        </w:rPr>
        <w:t>"Boost Your Base" by Lenovo (Gaming) ran for 25 days — ideal for comparing short vs. long campaigns.</w:t>
      </w:r>
    </w:p>
    <w:p w:rsidR="000E62CD" w:rsidRPr="000E62CD" w:rsidRDefault="000E62CD" w:rsidP="000E62CD">
      <w:pPr>
        <w:numPr>
          <w:ilvl w:val="0"/>
          <w:numId w:val="95"/>
        </w:numPr>
        <w:rPr>
          <w:color w:val="000000" w:themeColor="text1"/>
          <w:sz w:val="32"/>
          <w:szCs w:val="32"/>
          <w:lang w:bidi="ar-EG"/>
        </w:rPr>
      </w:pPr>
      <w:r w:rsidRPr="000E62CD">
        <w:rPr>
          <w:color w:val="000000" w:themeColor="text1"/>
          <w:sz w:val="32"/>
          <w:szCs w:val="32"/>
          <w:lang w:bidi="ar-EG"/>
        </w:rPr>
        <w:t>Fashion-related campaigns tend to have longer durations (e.g., "Brand Boost Deal" with 43 days), indicating a different engagement approach.</w:t>
      </w:r>
    </w:p>
    <w:p w:rsidR="000E62CD" w:rsidRPr="000E62CD" w:rsidRDefault="000E62CD" w:rsidP="000E62CD">
      <w:pPr>
        <w:rPr>
          <w:color w:val="000000" w:themeColor="text1"/>
          <w:sz w:val="32"/>
          <w:szCs w:val="32"/>
          <w:lang w:bidi="ar-EG"/>
        </w:rPr>
      </w:pPr>
    </w:p>
    <w:p w:rsidR="000E62CD" w:rsidRPr="000E62CD" w:rsidRDefault="000E62CD" w:rsidP="000E62CD">
      <w:pPr>
        <w:rPr>
          <w:color w:val="000000" w:themeColor="text1"/>
          <w:sz w:val="32"/>
          <w:szCs w:val="32"/>
          <w:lang w:bidi="ar-EG"/>
        </w:rPr>
      </w:pPr>
      <w:r w:rsidRPr="000E62CD">
        <w:rPr>
          <w:color w:val="000000" w:themeColor="text1"/>
          <w:sz w:val="32"/>
          <w:szCs w:val="32"/>
          <w:lang w:bidi="ar-EG"/>
        </w:rPr>
        <w:lastRenderedPageBreak/>
        <w:t>3. Customer Purchase Behavior View</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t>Description:</w:t>
      </w:r>
      <w:r w:rsidRPr="000E62CD">
        <w:rPr>
          <w:color w:val="000000" w:themeColor="text1"/>
          <w:sz w:val="32"/>
          <w:szCs w:val="32"/>
          <w:lang w:bidi="ar-EG"/>
        </w:rPr>
        <w:br/>
        <w:t>This cube browser view analyzes customer-level purchase behavior using Customer ID, Purchase Count, Quantity Purchased, and Total Price. This view is essential for understanding individual customer value and purchasing patterns.</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t>Key Components:</w:t>
      </w:r>
    </w:p>
    <w:p w:rsidR="000E62CD" w:rsidRPr="000E62CD" w:rsidRDefault="000E62CD" w:rsidP="000E62CD">
      <w:pPr>
        <w:numPr>
          <w:ilvl w:val="0"/>
          <w:numId w:val="96"/>
        </w:numPr>
        <w:rPr>
          <w:color w:val="000000" w:themeColor="text1"/>
          <w:sz w:val="32"/>
          <w:szCs w:val="32"/>
          <w:lang w:bidi="ar-EG"/>
        </w:rPr>
      </w:pPr>
      <w:r w:rsidRPr="000E62CD">
        <w:rPr>
          <w:color w:val="000000" w:themeColor="text1"/>
          <w:sz w:val="32"/>
          <w:szCs w:val="32"/>
          <w:lang w:bidi="ar-EG"/>
        </w:rPr>
        <w:t>Dimensions Used:</w:t>
      </w:r>
    </w:p>
    <w:p w:rsidR="000E62CD" w:rsidRPr="000E62CD" w:rsidRDefault="000E62CD" w:rsidP="000E62CD">
      <w:pPr>
        <w:numPr>
          <w:ilvl w:val="1"/>
          <w:numId w:val="96"/>
        </w:numPr>
        <w:rPr>
          <w:color w:val="000000" w:themeColor="text1"/>
          <w:sz w:val="32"/>
          <w:szCs w:val="32"/>
          <w:lang w:bidi="ar-EG"/>
        </w:rPr>
      </w:pPr>
      <w:r w:rsidRPr="000E62CD">
        <w:rPr>
          <w:color w:val="000000" w:themeColor="text1"/>
          <w:sz w:val="32"/>
          <w:szCs w:val="32"/>
          <w:lang w:bidi="ar-EG"/>
        </w:rPr>
        <w:t>Dim Customer → Customer ID BK</w:t>
      </w:r>
    </w:p>
    <w:p w:rsidR="000E62CD" w:rsidRPr="000E62CD" w:rsidRDefault="000E62CD" w:rsidP="000E62CD">
      <w:pPr>
        <w:numPr>
          <w:ilvl w:val="0"/>
          <w:numId w:val="96"/>
        </w:numPr>
        <w:rPr>
          <w:color w:val="000000" w:themeColor="text1"/>
          <w:sz w:val="32"/>
          <w:szCs w:val="32"/>
          <w:lang w:bidi="ar-EG"/>
        </w:rPr>
      </w:pPr>
      <w:r w:rsidRPr="000E62CD">
        <w:rPr>
          <w:color w:val="000000" w:themeColor="text1"/>
          <w:sz w:val="32"/>
          <w:szCs w:val="32"/>
          <w:lang w:bidi="ar-EG"/>
        </w:rPr>
        <w:t>Measures Used:</w:t>
      </w:r>
    </w:p>
    <w:p w:rsidR="000E62CD" w:rsidRPr="000E62CD" w:rsidRDefault="000E62CD" w:rsidP="000E62CD">
      <w:pPr>
        <w:numPr>
          <w:ilvl w:val="1"/>
          <w:numId w:val="96"/>
        </w:numPr>
        <w:rPr>
          <w:color w:val="000000" w:themeColor="text1"/>
          <w:sz w:val="32"/>
          <w:szCs w:val="32"/>
          <w:lang w:bidi="ar-EG"/>
        </w:rPr>
      </w:pPr>
      <w:r w:rsidRPr="000E62CD">
        <w:rPr>
          <w:color w:val="000000" w:themeColor="text1"/>
          <w:sz w:val="32"/>
          <w:szCs w:val="32"/>
          <w:lang w:bidi="ar-EG"/>
        </w:rPr>
        <w:t>Purchase Num → Number of transactions made by a customer.</w:t>
      </w:r>
    </w:p>
    <w:p w:rsidR="000E62CD" w:rsidRPr="000E62CD" w:rsidRDefault="000E62CD" w:rsidP="000E62CD">
      <w:pPr>
        <w:numPr>
          <w:ilvl w:val="1"/>
          <w:numId w:val="96"/>
        </w:numPr>
        <w:rPr>
          <w:color w:val="000000" w:themeColor="text1"/>
          <w:sz w:val="32"/>
          <w:szCs w:val="32"/>
          <w:lang w:bidi="ar-EG"/>
        </w:rPr>
      </w:pPr>
      <w:r w:rsidRPr="000E62CD">
        <w:rPr>
          <w:color w:val="000000" w:themeColor="text1"/>
          <w:sz w:val="32"/>
          <w:szCs w:val="32"/>
          <w:lang w:bidi="ar-EG"/>
        </w:rPr>
        <w:t>Quantity → Total quantity purchased.</w:t>
      </w:r>
    </w:p>
    <w:p w:rsidR="000E62CD" w:rsidRPr="000E62CD" w:rsidRDefault="000E62CD" w:rsidP="000E62CD">
      <w:pPr>
        <w:numPr>
          <w:ilvl w:val="1"/>
          <w:numId w:val="96"/>
        </w:numPr>
        <w:rPr>
          <w:color w:val="000000" w:themeColor="text1"/>
          <w:sz w:val="32"/>
          <w:szCs w:val="32"/>
          <w:lang w:bidi="ar-EG"/>
        </w:rPr>
      </w:pPr>
      <w:r w:rsidRPr="000E62CD">
        <w:rPr>
          <w:color w:val="000000" w:themeColor="text1"/>
          <w:sz w:val="32"/>
          <w:szCs w:val="32"/>
          <w:lang w:bidi="ar-EG"/>
        </w:rPr>
        <w:t>Total Price → Total monetary value of purchases.</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t>Purpose &amp; Insights:</w:t>
      </w:r>
    </w:p>
    <w:p w:rsidR="000E62CD" w:rsidRPr="000E62CD" w:rsidRDefault="000E62CD" w:rsidP="000E62CD">
      <w:pPr>
        <w:numPr>
          <w:ilvl w:val="0"/>
          <w:numId w:val="97"/>
        </w:numPr>
        <w:rPr>
          <w:color w:val="000000" w:themeColor="text1"/>
          <w:sz w:val="32"/>
          <w:szCs w:val="32"/>
          <w:lang w:bidi="ar-EG"/>
        </w:rPr>
      </w:pPr>
      <w:r w:rsidRPr="000E62CD">
        <w:rPr>
          <w:color w:val="000000" w:themeColor="text1"/>
          <w:sz w:val="32"/>
          <w:szCs w:val="32"/>
          <w:lang w:bidi="ar-EG"/>
        </w:rPr>
        <w:t>Identifies high-value customers for loyalty programs or special promotions.</w:t>
      </w:r>
    </w:p>
    <w:p w:rsidR="000E62CD" w:rsidRPr="000E62CD" w:rsidRDefault="000E62CD" w:rsidP="000E62CD">
      <w:pPr>
        <w:numPr>
          <w:ilvl w:val="0"/>
          <w:numId w:val="97"/>
        </w:numPr>
        <w:rPr>
          <w:color w:val="000000" w:themeColor="text1"/>
          <w:sz w:val="32"/>
          <w:szCs w:val="32"/>
          <w:lang w:bidi="ar-EG"/>
        </w:rPr>
      </w:pPr>
      <w:r w:rsidRPr="000E62CD">
        <w:rPr>
          <w:color w:val="000000" w:themeColor="text1"/>
          <w:sz w:val="32"/>
          <w:szCs w:val="32"/>
          <w:lang w:bidi="ar-EG"/>
        </w:rPr>
        <w:t>Detects low-engagement customers who may need reactivation campaigns.</w:t>
      </w:r>
    </w:p>
    <w:p w:rsidR="000E62CD" w:rsidRPr="000E62CD" w:rsidRDefault="000E62CD" w:rsidP="000E62CD">
      <w:pPr>
        <w:numPr>
          <w:ilvl w:val="0"/>
          <w:numId w:val="97"/>
        </w:numPr>
        <w:rPr>
          <w:color w:val="000000" w:themeColor="text1"/>
          <w:sz w:val="32"/>
          <w:szCs w:val="32"/>
          <w:lang w:bidi="ar-EG"/>
        </w:rPr>
      </w:pPr>
      <w:r w:rsidRPr="000E62CD">
        <w:rPr>
          <w:color w:val="000000" w:themeColor="text1"/>
          <w:sz w:val="32"/>
          <w:szCs w:val="32"/>
          <w:lang w:bidi="ar-EG"/>
        </w:rPr>
        <w:t>Supports customer segmentation for targeted marketing.</w:t>
      </w:r>
    </w:p>
    <w:p w:rsidR="000E62CD" w:rsidRPr="000E62CD" w:rsidRDefault="000E62CD" w:rsidP="000E62CD">
      <w:pPr>
        <w:rPr>
          <w:color w:val="000000" w:themeColor="text1"/>
          <w:sz w:val="32"/>
          <w:szCs w:val="32"/>
          <w:lang w:bidi="ar-EG"/>
        </w:rPr>
      </w:pPr>
      <w:r w:rsidRPr="000E62CD">
        <w:rPr>
          <w:color w:val="000000" w:themeColor="text1"/>
          <w:sz w:val="32"/>
          <w:szCs w:val="32"/>
          <w:lang w:bidi="ar-EG"/>
        </w:rPr>
        <w:t xml:space="preserve">Example </w:t>
      </w:r>
      <w:proofErr w:type="gramStart"/>
      <w:r w:rsidRPr="000E62CD">
        <w:rPr>
          <w:color w:val="000000" w:themeColor="text1"/>
          <w:sz w:val="32"/>
          <w:szCs w:val="32"/>
          <w:lang w:bidi="ar-EG"/>
        </w:rPr>
        <w:t>Insight :</w:t>
      </w:r>
      <w:proofErr w:type="gramEnd"/>
    </w:p>
    <w:p w:rsidR="000E62CD" w:rsidRPr="000E62CD" w:rsidRDefault="000E62CD" w:rsidP="000E62CD">
      <w:pPr>
        <w:numPr>
          <w:ilvl w:val="0"/>
          <w:numId w:val="98"/>
        </w:numPr>
        <w:rPr>
          <w:color w:val="000000" w:themeColor="text1"/>
          <w:sz w:val="32"/>
          <w:szCs w:val="32"/>
          <w:lang w:bidi="ar-EG"/>
        </w:rPr>
      </w:pPr>
      <w:r w:rsidRPr="000E62CD">
        <w:rPr>
          <w:color w:val="000000" w:themeColor="text1"/>
          <w:sz w:val="32"/>
          <w:szCs w:val="32"/>
          <w:lang w:bidi="ar-EG"/>
        </w:rPr>
        <w:lastRenderedPageBreak/>
        <w:t>Customer CUST0023 made 14 purchases totaling 10,863 — indicating strong engagement.</w:t>
      </w:r>
    </w:p>
    <w:p w:rsidR="000E62CD" w:rsidRPr="000E62CD" w:rsidRDefault="000E62CD" w:rsidP="000E62CD">
      <w:pPr>
        <w:numPr>
          <w:ilvl w:val="0"/>
          <w:numId w:val="98"/>
        </w:numPr>
        <w:rPr>
          <w:color w:val="000000" w:themeColor="text1"/>
          <w:sz w:val="32"/>
          <w:szCs w:val="32"/>
          <w:lang w:bidi="ar-EG"/>
        </w:rPr>
      </w:pPr>
      <w:r w:rsidRPr="000E62CD">
        <w:rPr>
          <w:color w:val="000000" w:themeColor="text1"/>
          <w:sz w:val="32"/>
          <w:szCs w:val="32"/>
          <w:lang w:bidi="ar-EG"/>
        </w:rPr>
        <w:t>Several customers with 1 purchase and low total price may require targeted re-engagement.</w:t>
      </w:r>
    </w:p>
    <w:p w:rsidR="000E62CD" w:rsidRDefault="000E62CD" w:rsidP="000E62CD">
      <w:pPr>
        <w:rPr>
          <w:b/>
          <w:bCs/>
          <w:color w:val="000000" w:themeColor="text1"/>
          <w:sz w:val="36"/>
          <w:szCs w:val="36"/>
          <w:u w:val="single"/>
          <w:rtl/>
          <w:lang w:bidi="ar-EG"/>
        </w:rPr>
      </w:pPr>
    </w:p>
    <w:p w:rsidR="006563E2" w:rsidRPr="006563E2" w:rsidRDefault="006563E2" w:rsidP="006563E2">
      <w:pPr>
        <w:rPr>
          <w:b/>
          <w:bCs/>
          <w:color w:val="1F497D" w:themeColor="text2"/>
          <w:sz w:val="40"/>
          <w:szCs w:val="40"/>
          <w:u w:val="single"/>
          <w:lang w:bidi="ar-EG"/>
        </w:rPr>
      </w:pPr>
      <w:r w:rsidRPr="006563E2">
        <w:rPr>
          <w:b/>
          <w:bCs/>
          <w:color w:val="1F497D" w:themeColor="text2"/>
          <w:sz w:val="40"/>
          <w:szCs w:val="40"/>
          <w:u w:val="single"/>
          <w:lang w:bidi="ar-EG"/>
        </w:rPr>
        <w:t>SQL Server Reporting Services (SSRS) – Reporting Layer</w:t>
      </w:r>
    </w:p>
    <w:p w:rsidR="006563E2" w:rsidRPr="006563E2" w:rsidRDefault="006563E2" w:rsidP="006563E2">
      <w:pPr>
        <w:rPr>
          <w:color w:val="000000" w:themeColor="text1"/>
          <w:sz w:val="32"/>
          <w:szCs w:val="32"/>
          <w:lang w:bidi="ar-EG"/>
        </w:rPr>
      </w:pPr>
      <w:r w:rsidRPr="006563E2">
        <w:rPr>
          <w:b/>
          <w:bCs/>
          <w:color w:val="000000" w:themeColor="text1"/>
          <w:sz w:val="36"/>
          <w:szCs w:val="36"/>
          <w:u w:val="single"/>
          <w:lang w:bidi="ar-EG"/>
        </w:rPr>
        <w:t>Introduction:</w:t>
      </w:r>
      <w:r w:rsidRPr="006563E2">
        <w:rPr>
          <w:b/>
          <w:bCs/>
          <w:color w:val="000000" w:themeColor="text1"/>
          <w:sz w:val="36"/>
          <w:szCs w:val="36"/>
          <w:u w:val="single"/>
          <w:lang w:bidi="ar-EG"/>
        </w:rPr>
        <w:br/>
      </w:r>
      <w:r w:rsidRPr="006563E2">
        <w:rPr>
          <w:color w:val="000000" w:themeColor="text1"/>
          <w:sz w:val="32"/>
          <w:szCs w:val="32"/>
          <w:lang w:bidi="ar-EG"/>
        </w:rPr>
        <w:t>The SQL Server Reporting Services (SSRS) layer represents the presentation and reporting component of our Business Intelligence (BI) architecture.</w:t>
      </w:r>
      <w:r w:rsidRPr="006563E2">
        <w:rPr>
          <w:color w:val="000000" w:themeColor="text1"/>
          <w:sz w:val="32"/>
          <w:szCs w:val="32"/>
          <w:lang w:bidi="ar-EG"/>
        </w:rPr>
        <w:br/>
        <w:t>After the ETL processes populate the Data Warehouse and the OLAP cubes (via SSAS) are built for multidimensional analysis, SSRS is used to transform raw analytical data into meaningful, visually appealing, and interactive reports.</w:t>
      </w:r>
    </w:p>
    <w:p w:rsidR="006563E2" w:rsidRPr="006563E2" w:rsidRDefault="006563E2" w:rsidP="006563E2">
      <w:pPr>
        <w:rPr>
          <w:color w:val="000000" w:themeColor="text1"/>
          <w:sz w:val="32"/>
          <w:szCs w:val="32"/>
          <w:lang w:bidi="ar-EG"/>
        </w:rPr>
      </w:pPr>
      <w:r w:rsidRPr="006563E2">
        <w:rPr>
          <w:color w:val="000000" w:themeColor="text1"/>
          <w:sz w:val="32"/>
          <w:szCs w:val="32"/>
          <w:lang w:bidi="ar-EG"/>
        </w:rPr>
        <w:t>SSRS provides:</w:t>
      </w:r>
    </w:p>
    <w:p w:rsidR="006563E2" w:rsidRPr="006563E2" w:rsidRDefault="006563E2" w:rsidP="006563E2">
      <w:pPr>
        <w:numPr>
          <w:ilvl w:val="0"/>
          <w:numId w:val="175"/>
        </w:numPr>
        <w:rPr>
          <w:color w:val="000000" w:themeColor="text1"/>
          <w:sz w:val="32"/>
          <w:szCs w:val="32"/>
          <w:lang w:bidi="ar-EG"/>
        </w:rPr>
      </w:pPr>
      <w:r w:rsidRPr="006563E2">
        <w:rPr>
          <w:color w:val="000000" w:themeColor="text1"/>
          <w:sz w:val="32"/>
          <w:szCs w:val="32"/>
          <w:lang w:bidi="ar-EG"/>
        </w:rPr>
        <w:t>Customizable reports tailored for business needs.</w:t>
      </w:r>
    </w:p>
    <w:p w:rsidR="006563E2" w:rsidRPr="006563E2" w:rsidRDefault="006563E2" w:rsidP="006563E2">
      <w:pPr>
        <w:numPr>
          <w:ilvl w:val="0"/>
          <w:numId w:val="175"/>
        </w:numPr>
        <w:rPr>
          <w:color w:val="000000" w:themeColor="text1"/>
          <w:sz w:val="32"/>
          <w:szCs w:val="32"/>
          <w:lang w:bidi="ar-EG"/>
        </w:rPr>
      </w:pPr>
      <w:r w:rsidRPr="006563E2">
        <w:rPr>
          <w:color w:val="000000" w:themeColor="text1"/>
          <w:sz w:val="32"/>
          <w:szCs w:val="32"/>
          <w:lang w:bidi="ar-EG"/>
        </w:rPr>
        <w:t>Multiple data visualization options (tables, charts, KPIs, gauges, etc.).</w:t>
      </w:r>
    </w:p>
    <w:p w:rsidR="006563E2" w:rsidRPr="006563E2" w:rsidRDefault="006563E2" w:rsidP="006563E2">
      <w:pPr>
        <w:numPr>
          <w:ilvl w:val="0"/>
          <w:numId w:val="175"/>
        </w:numPr>
        <w:rPr>
          <w:color w:val="000000" w:themeColor="text1"/>
          <w:sz w:val="32"/>
          <w:szCs w:val="32"/>
          <w:lang w:bidi="ar-EG"/>
        </w:rPr>
      </w:pPr>
      <w:r w:rsidRPr="006563E2">
        <w:rPr>
          <w:color w:val="000000" w:themeColor="text1"/>
          <w:sz w:val="32"/>
          <w:szCs w:val="32"/>
          <w:lang w:bidi="ar-EG"/>
        </w:rPr>
        <w:t>Parameter-driven filtering for dynamic and user-specific insights.</w:t>
      </w:r>
    </w:p>
    <w:p w:rsidR="006563E2" w:rsidRPr="006563E2" w:rsidRDefault="006563E2" w:rsidP="006563E2">
      <w:pPr>
        <w:numPr>
          <w:ilvl w:val="0"/>
          <w:numId w:val="175"/>
        </w:numPr>
        <w:rPr>
          <w:color w:val="000000" w:themeColor="text1"/>
          <w:sz w:val="32"/>
          <w:szCs w:val="32"/>
          <w:lang w:bidi="ar-EG"/>
        </w:rPr>
      </w:pPr>
      <w:r w:rsidRPr="006563E2">
        <w:rPr>
          <w:color w:val="000000" w:themeColor="text1"/>
          <w:sz w:val="32"/>
          <w:szCs w:val="32"/>
          <w:lang w:bidi="ar-EG"/>
        </w:rPr>
        <w:t>Exporting capabilities to PDF, Excel, Word, and other formats.</w:t>
      </w:r>
    </w:p>
    <w:p w:rsidR="006563E2" w:rsidRPr="006563E2" w:rsidRDefault="006563E2" w:rsidP="006563E2">
      <w:pPr>
        <w:numPr>
          <w:ilvl w:val="0"/>
          <w:numId w:val="175"/>
        </w:numPr>
        <w:rPr>
          <w:color w:val="000000" w:themeColor="text1"/>
          <w:sz w:val="32"/>
          <w:szCs w:val="32"/>
          <w:lang w:bidi="ar-EG"/>
        </w:rPr>
      </w:pPr>
      <w:r w:rsidRPr="006563E2">
        <w:rPr>
          <w:color w:val="000000" w:themeColor="text1"/>
          <w:sz w:val="32"/>
          <w:szCs w:val="32"/>
          <w:lang w:bidi="ar-EG"/>
        </w:rPr>
        <w:lastRenderedPageBreak/>
        <w:t>Integration with OLAP cubes for real-time drill-down analysis.</w:t>
      </w:r>
    </w:p>
    <w:p w:rsidR="006563E2" w:rsidRDefault="006563E2" w:rsidP="006563E2">
      <w:pPr>
        <w:rPr>
          <w:color w:val="000000" w:themeColor="text1"/>
          <w:sz w:val="32"/>
          <w:szCs w:val="32"/>
          <w:rtl/>
          <w:lang w:bidi="ar-EG"/>
        </w:rPr>
      </w:pPr>
      <w:r w:rsidRPr="006563E2">
        <w:rPr>
          <w:color w:val="000000" w:themeColor="text1"/>
          <w:sz w:val="32"/>
          <w:szCs w:val="32"/>
          <w:lang w:bidi="ar-EG"/>
        </w:rPr>
        <w:t>In our project, SSRS connects directly to the Marketing Campaigns OLAP Cube built in SSAS, allowing end users to explore data across multiple dimensions such as Products, Campaigns, Customers, and Transactions. This reporting layer ensures that business stakeholders can make data-driven decisions without needing direct access to the underlying database or cube structure.</w:t>
      </w:r>
    </w:p>
    <w:p w:rsidR="006563E2" w:rsidRDefault="006563E2" w:rsidP="006563E2">
      <w:pPr>
        <w:rPr>
          <w:color w:val="000000" w:themeColor="text1"/>
          <w:sz w:val="32"/>
          <w:szCs w:val="32"/>
          <w:rtl/>
          <w:lang w:bidi="ar-EG"/>
        </w:rPr>
      </w:pPr>
    </w:p>
    <w:p w:rsidR="00B1486B" w:rsidRPr="00B1486B" w:rsidRDefault="00B1486B" w:rsidP="00B1486B">
      <w:pPr>
        <w:rPr>
          <w:color w:val="000000" w:themeColor="text1"/>
          <w:sz w:val="32"/>
          <w:szCs w:val="32"/>
          <w:lang w:bidi="ar-EG"/>
        </w:rPr>
      </w:pPr>
    </w:p>
    <w:p w:rsidR="00B1486B" w:rsidRDefault="00B1486B" w:rsidP="00B1486B">
      <w:pPr>
        <w:rPr>
          <w:b/>
          <w:bCs/>
          <w:color w:val="000000" w:themeColor="text1"/>
          <w:sz w:val="36"/>
          <w:szCs w:val="36"/>
          <w:u w:val="single"/>
          <w:rtl/>
          <w:lang w:bidi="ar-EG"/>
        </w:rPr>
      </w:pPr>
      <w:r w:rsidRPr="00B1486B">
        <w:rPr>
          <w:b/>
          <w:bCs/>
          <w:color w:val="000000" w:themeColor="text1"/>
          <w:sz w:val="36"/>
          <w:szCs w:val="36"/>
          <w:u w:val="single"/>
          <w:lang w:bidi="ar-EG"/>
        </w:rPr>
        <w:t>SSRS Reporting – Campaign Profit Analysis</w:t>
      </w:r>
    </w:p>
    <w:p w:rsidR="00B1486B" w:rsidRDefault="00B1486B" w:rsidP="00B1486B">
      <w:pPr>
        <w:rPr>
          <w:b/>
          <w:bCs/>
          <w:color w:val="000000" w:themeColor="text1"/>
          <w:sz w:val="36"/>
          <w:szCs w:val="36"/>
          <w:u w:val="single"/>
          <w:rtl/>
          <w:lang w:bidi="ar-EG"/>
        </w:rPr>
      </w:pPr>
    </w:p>
    <w:p w:rsidR="00B1486B" w:rsidRDefault="00B1486B" w:rsidP="00B1486B">
      <w:pPr>
        <w:rPr>
          <w:b/>
          <w:bCs/>
          <w:color w:val="000000" w:themeColor="text1"/>
          <w:sz w:val="36"/>
          <w:szCs w:val="36"/>
          <w:u w:val="single"/>
          <w:rtl/>
          <w:lang w:bidi="ar-EG"/>
        </w:rPr>
      </w:pPr>
      <w:r>
        <w:rPr>
          <w:b/>
          <w:bCs/>
          <w:color w:val="000000" w:themeColor="text1"/>
          <w:sz w:val="36"/>
          <w:szCs w:val="36"/>
          <w:u w:val="single"/>
          <w:lang w:bidi="ar-EG"/>
        </w:rPr>
        <w:object w:dxaOrig="9181" w:dyaOrig="11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6" type="#_x0000_t75" style="width:459pt;height:594pt" o:ole="">
            <v:imagedata r:id="rId18" o:title=""/>
          </v:shape>
          <o:OLEObject Type="Embed" ProgID="AcroExch.Document.7" ShapeID="_x0000_i1626" DrawAspect="Content" ObjectID="_1816838543" r:id="rId19"/>
        </w:object>
      </w:r>
    </w:p>
    <w:p w:rsidR="00B1486B" w:rsidRPr="00B1486B" w:rsidRDefault="00B1486B" w:rsidP="00B1486B">
      <w:pPr>
        <w:rPr>
          <w:b/>
          <w:bCs/>
          <w:color w:val="000000" w:themeColor="text1"/>
          <w:sz w:val="36"/>
          <w:szCs w:val="36"/>
          <w:u w:val="single"/>
          <w:lang w:bidi="ar-EG"/>
        </w:rPr>
      </w:pP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1. Purpose and Scope</w:t>
      </w:r>
    </w:p>
    <w:p w:rsidR="00B1486B" w:rsidRPr="00B1486B" w:rsidRDefault="00B1486B" w:rsidP="00B1486B">
      <w:pPr>
        <w:rPr>
          <w:color w:val="000000" w:themeColor="text1"/>
          <w:sz w:val="32"/>
          <w:szCs w:val="32"/>
          <w:lang w:bidi="ar-EG"/>
        </w:rPr>
      </w:pPr>
      <w:r w:rsidRPr="00B1486B">
        <w:rPr>
          <w:color w:val="000000" w:themeColor="text1"/>
          <w:sz w:val="32"/>
          <w:szCs w:val="32"/>
          <w:lang w:bidi="ar-EG"/>
        </w:rPr>
        <w:t xml:space="preserve">The SSRS report for </w:t>
      </w:r>
      <w:r w:rsidRPr="00B1486B">
        <w:rPr>
          <w:b/>
          <w:bCs/>
          <w:color w:val="000000" w:themeColor="text1"/>
          <w:sz w:val="32"/>
          <w:szCs w:val="32"/>
          <w:lang w:bidi="ar-EG"/>
        </w:rPr>
        <w:t>Campaign Profit</w:t>
      </w:r>
      <w:r w:rsidRPr="00B1486B">
        <w:rPr>
          <w:color w:val="000000" w:themeColor="text1"/>
          <w:sz w:val="32"/>
          <w:szCs w:val="32"/>
          <w:lang w:bidi="ar-EG"/>
        </w:rPr>
        <w:t xml:space="preserve"> was designed to provide a detailed view of marketing campaign performance, focusing on budget allocation, actual spending, revenue generation, and resulting profit or loss. This report serves both analytical and decision-making purposes by enabling stakeholders to quickly assess which campaigns yielded the highest returns and which underperformed.</w: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2. Data Source</w:t>
      </w:r>
    </w:p>
    <w:p w:rsidR="00B1486B" w:rsidRPr="00B1486B" w:rsidRDefault="00B1486B" w:rsidP="00B1486B">
      <w:pPr>
        <w:rPr>
          <w:color w:val="000000" w:themeColor="text1"/>
          <w:sz w:val="32"/>
          <w:szCs w:val="32"/>
          <w:lang w:bidi="ar-EG"/>
        </w:rPr>
      </w:pPr>
      <w:r w:rsidRPr="00B1486B">
        <w:rPr>
          <w:color w:val="000000" w:themeColor="text1"/>
          <w:sz w:val="32"/>
          <w:szCs w:val="32"/>
          <w:lang w:bidi="ar-EG"/>
        </w:rPr>
        <w:t>The dataset originates from the marketing data warehouse, containing transactional and financial figures for multiple promotional campaigns. Each record includes:</w:t>
      </w:r>
    </w:p>
    <w:p w:rsidR="00B1486B" w:rsidRPr="00B1486B" w:rsidRDefault="00B1486B" w:rsidP="00B1486B">
      <w:pPr>
        <w:numPr>
          <w:ilvl w:val="0"/>
          <w:numId w:val="176"/>
        </w:numPr>
        <w:rPr>
          <w:color w:val="000000" w:themeColor="text1"/>
          <w:sz w:val="32"/>
          <w:szCs w:val="32"/>
          <w:lang w:bidi="ar-EG"/>
        </w:rPr>
      </w:pPr>
      <w:r w:rsidRPr="00B1486B">
        <w:rPr>
          <w:b/>
          <w:bCs/>
          <w:color w:val="000000" w:themeColor="text1"/>
          <w:sz w:val="32"/>
          <w:szCs w:val="32"/>
          <w:lang w:bidi="ar-EG"/>
        </w:rPr>
        <w:t>Campaign Name</w:t>
      </w:r>
    </w:p>
    <w:p w:rsidR="00B1486B" w:rsidRPr="00B1486B" w:rsidRDefault="00B1486B" w:rsidP="00B1486B">
      <w:pPr>
        <w:numPr>
          <w:ilvl w:val="0"/>
          <w:numId w:val="176"/>
        </w:numPr>
        <w:rPr>
          <w:color w:val="000000" w:themeColor="text1"/>
          <w:sz w:val="32"/>
          <w:szCs w:val="32"/>
          <w:lang w:bidi="ar-EG"/>
        </w:rPr>
      </w:pPr>
      <w:r w:rsidRPr="00B1486B">
        <w:rPr>
          <w:b/>
          <w:bCs/>
          <w:color w:val="000000" w:themeColor="text1"/>
          <w:sz w:val="32"/>
          <w:szCs w:val="32"/>
          <w:lang w:bidi="ar-EG"/>
        </w:rPr>
        <w:t>Budget</w:t>
      </w:r>
      <w:r w:rsidRPr="00B1486B">
        <w:rPr>
          <w:color w:val="000000" w:themeColor="text1"/>
          <w:sz w:val="32"/>
          <w:szCs w:val="32"/>
          <w:lang w:bidi="ar-EG"/>
        </w:rPr>
        <w:t xml:space="preserve"> (planned expenditure)</w:t>
      </w:r>
    </w:p>
    <w:p w:rsidR="00B1486B" w:rsidRPr="00B1486B" w:rsidRDefault="00B1486B" w:rsidP="00B1486B">
      <w:pPr>
        <w:numPr>
          <w:ilvl w:val="0"/>
          <w:numId w:val="176"/>
        </w:numPr>
        <w:rPr>
          <w:color w:val="000000" w:themeColor="text1"/>
          <w:sz w:val="32"/>
          <w:szCs w:val="32"/>
          <w:lang w:bidi="ar-EG"/>
        </w:rPr>
      </w:pPr>
      <w:r w:rsidRPr="00B1486B">
        <w:rPr>
          <w:b/>
          <w:bCs/>
          <w:color w:val="000000" w:themeColor="text1"/>
          <w:sz w:val="32"/>
          <w:szCs w:val="32"/>
          <w:lang w:bidi="ar-EG"/>
        </w:rPr>
        <w:t>Actual Budget</w:t>
      </w:r>
      <w:r w:rsidRPr="00B1486B">
        <w:rPr>
          <w:color w:val="000000" w:themeColor="text1"/>
          <w:sz w:val="32"/>
          <w:szCs w:val="32"/>
          <w:lang w:bidi="ar-EG"/>
        </w:rPr>
        <w:t xml:space="preserve"> (real expenditure)</w:t>
      </w:r>
    </w:p>
    <w:p w:rsidR="00B1486B" w:rsidRPr="00B1486B" w:rsidRDefault="00B1486B" w:rsidP="00B1486B">
      <w:pPr>
        <w:numPr>
          <w:ilvl w:val="0"/>
          <w:numId w:val="176"/>
        </w:numPr>
        <w:rPr>
          <w:color w:val="000000" w:themeColor="text1"/>
          <w:sz w:val="32"/>
          <w:szCs w:val="32"/>
          <w:lang w:bidi="ar-EG"/>
        </w:rPr>
      </w:pPr>
      <w:r w:rsidRPr="00B1486B">
        <w:rPr>
          <w:b/>
          <w:bCs/>
          <w:color w:val="000000" w:themeColor="text1"/>
          <w:sz w:val="32"/>
          <w:szCs w:val="32"/>
          <w:lang w:bidi="ar-EG"/>
        </w:rPr>
        <w:t>Revenue</w:t>
      </w:r>
      <w:r w:rsidRPr="00B1486B">
        <w:rPr>
          <w:color w:val="000000" w:themeColor="text1"/>
          <w:sz w:val="32"/>
          <w:szCs w:val="32"/>
          <w:lang w:bidi="ar-EG"/>
        </w:rPr>
        <w:t xml:space="preserve"> (total sales generated)</w:t>
      </w:r>
    </w:p>
    <w:p w:rsidR="00B1486B" w:rsidRPr="00B1486B" w:rsidRDefault="00B1486B" w:rsidP="00B1486B">
      <w:pPr>
        <w:numPr>
          <w:ilvl w:val="0"/>
          <w:numId w:val="176"/>
        </w:numPr>
        <w:rPr>
          <w:color w:val="000000" w:themeColor="text1"/>
          <w:sz w:val="32"/>
          <w:szCs w:val="32"/>
          <w:lang w:bidi="ar-EG"/>
        </w:rPr>
      </w:pPr>
      <w:r w:rsidRPr="00B1486B">
        <w:rPr>
          <w:b/>
          <w:bCs/>
          <w:color w:val="000000" w:themeColor="text1"/>
          <w:sz w:val="32"/>
          <w:szCs w:val="32"/>
          <w:lang w:bidi="ar-EG"/>
        </w:rPr>
        <w:t>Profit</w:t>
      </w:r>
      <w:r w:rsidRPr="00B1486B">
        <w:rPr>
          <w:color w:val="000000" w:themeColor="text1"/>
          <w:sz w:val="32"/>
          <w:szCs w:val="32"/>
          <w:lang w:bidi="ar-EG"/>
        </w:rPr>
        <w:t xml:space="preserve"> (net revenue minus actual expenditure)</w: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3. Report Design</w:t>
      </w:r>
    </w:p>
    <w:p w:rsidR="00B1486B" w:rsidRPr="00B1486B" w:rsidRDefault="00B1486B" w:rsidP="00B1486B">
      <w:pPr>
        <w:rPr>
          <w:color w:val="000000" w:themeColor="text1"/>
          <w:sz w:val="32"/>
          <w:szCs w:val="32"/>
          <w:lang w:bidi="ar-EG"/>
        </w:rPr>
      </w:pPr>
      <w:r w:rsidRPr="00B1486B">
        <w:rPr>
          <w:color w:val="000000" w:themeColor="text1"/>
          <w:sz w:val="32"/>
          <w:szCs w:val="32"/>
          <w:lang w:bidi="ar-EG"/>
        </w:rPr>
        <w:t xml:space="preserve">The SSRS report was built with a </w:t>
      </w:r>
      <w:r w:rsidRPr="00B1486B">
        <w:rPr>
          <w:b/>
          <w:bCs/>
          <w:color w:val="000000" w:themeColor="text1"/>
          <w:sz w:val="32"/>
          <w:szCs w:val="32"/>
          <w:lang w:bidi="ar-EG"/>
        </w:rPr>
        <w:t>tabular layout</w:t>
      </w:r>
      <w:r w:rsidRPr="00B1486B">
        <w:rPr>
          <w:color w:val="000000" w:themeColor="text1"/>
          <w:sz w:val="32"/>
          <w:szCs w:val="32"/>
          <w:lang w:bidi="ar-EG"/>
        </w:rPr>
        <w:t xml:space="preserve"> to clearly display the numerical data and allow straightforward comparisons. Key design elements include:</w:t>
      </w:r>
    </w:p>
    <w:p w:rsidR="00B1486B" w:rsidRPr="00B1486B" w:rsidRDefault="00B1486B" w:rsidP="00B1486B">
      <w:pPr>
        <w:numPr>
          <w:ilvl w:val="0"/>
          <w:numId w:val="177"/>
        </w:numPr>
        <w:rPr>
          <w:color w:val="000000" w:themeColor="text1"/>
          <w:sz w:val="32"/>
          <w:szCs w:val="32"/>
          <w:lang w:bidi="ar-EG"/>
        </w:rPr>
      </w:pPr>
      <w:r w:rsidRPr="00B1486B">
        <w:rPr>
          <w:b/>
          <w:bCs/>
          <w:color w:val="000000" w:themeColor="text1"/>
          <w:sz w:val="32"/>
          <w:szCs w:val="32"/>
          <w:lang w:bidi="ar-EG"/>
        </w:rPr>
        <w:lastRenderedPageBreak/>
        <w:t>Column Headings</w:t>
      </w:r>
      <w:r w:rsidRPr="00B1486B">
        <w:rPr>
          <w:color w:val="000000" w:themeColor="text1"/>
          <w:sz w:val="32"/>
          <w:szCs w:val="32"/>
          <w:lang w:bidi="ar-EG"/>
        </w:rPr>
        <w:t xml:space="preserve"> for Campaign Name, Budget, Actual Budget, Revenue, and Profit.</w:t>
      </w:r>
    </w:p>
    <w:p w:rsidR="00B1486B" w:rsidRPr="00B1486B" w:rsidRDefault="00B1486B" w:rsidP="00B1486B">
      <w:pPr>
        <w:numPr>
          <w:ilvl w:val="0"/>
          <w:numId w:val="177"/>
        </w:numPr>
        <w:rPr>
          <w:color w:val="000000" w:themeColor="text1"/>
          <w:sz w:val="32"/>
          <w:szCs w:val="32"/>
          <w:lang w:bidi="ar-EG"/>
        </w:rPr>
      </w:pPr>
      <w:r w:rsidRPr="00B1486B">
        <w:rPr>
          <w:b/>
          <w:bCs/>
          <w:color w:val="000000" w:themeColor="text1"/>
          <w:sz w:val="32"/>
          <w:szCs w:val="32"/>
          <w:lang w:bidi="ar-EG"/>
        </w:rPr>
        <w:t>Numeric Formatting</w:t>
      </w:r>
      <w:r w:rsidRPr="00B1486B">
        <w:rPr>
          <w:color w:val="000000" w:themeColor="text1"/>
          <w:sz w:val="32"/>
          <w:szCs w:val="32"/>
          <w:lang w:bidi="ar-EG"/>
        </w:rPr>
        <w:t xml:space="preserve"> to display currency values for financial columns.</w:t>
      </w:r>
    </w:p>
    <w:p w:rsidR="00B1486B" w:rsidRPr="00B1486B" w:rsidRDefault="00B1486B" w:rsidP="00B1486B">
      <w:pPr>
        <w:numPr>
          <w:ilvl w:val="0"/>
          <w:numId w:val="177"/>
        </w:numPr>
        <w:rPr>
          <w:color w:val="000000" w:themeColor="text1"/>
          <w:sz w:val="32"/>
          <w:szCs w:val="32"/>
          <w:lang w:bidi="ar-EG"/>
        </w:rPr>
      </w:pPr>
      <w:r w:rsidRPr="00B1486B">
        <w:rPr>
          <w:b/>
          <w:bCs/>
          <w:color w:val="000000" w:themeColor="text1"/>
          <w:sz w:val="32"/>
          <w:szCs w:val="32"/>
          <w:lang w:bidi="ar-EG"/>
        </w:rPr>
        <w:t>Conditional Formatting</w:t>
      </w:r>
      <w:r w:rsidRPr="00B1486B">
        <w:rPr>
          <w:color w:val="000000" w:themeColor="text1"/>
          <w:sz w:val="32"/>
          <w:szCs w:val="32"/>
          <w:lang w:bidi="ar-EG"/>
        </w:rPr>
        <w:t xml:space="preserve"> applied to the Profit column, highlighting negative profits in red for quick identification of loss-making campaigns.</w:t>
      </w:r>
    </w:p>
    <w:p w:rsidR="00B1486B" w:rsidRPr="00B1486B" w:rsidRDefault="00B1486B" w:rsidP="00B1486B">
      <w:pPr>
        <w:numPr>
          <w:ilvl w:val="0"/>
          <w:numId w:val="177"/>
        </w:numPr>
        <w:rPr>
          <w:color w:val="000000" w:themeColor="text1"/>
          <w:sz w:val="32"/>
          <w:szCs w:val="32"/>
          <w:lang w:bidi="ar-EG"/>
        </w:rPr>
      </w:pPr>
      <w:r w:rsidRPr="00B1486B">
        <w:rPr>
          <w:b/>
          <w:bCs/>
          <w:color w:val="000000" w:themeColor="text1"/>
          <w:sz w:val="32"/>
          <w:szCs w:val="32"/>
          <w:lang w:bidi="ar-EG"/>
        </w:rPr>
        <w:t>Sorting &amp; Filtering</w:t>
      </w:r>
      <w:r w:rsidRPr="00B1486B">
        <w:rPr>
          <w:color w:val="000000" w:themeColor="text1"/>
          <w:sz w:val="32"/>
          <w:szCs w:val="32"/>
          <w:lang w:bidi="ar-EG"/>
        </w:rPr>
        <w:t xml:space="preserve"> features enabling users to arrange campaigns by profitability, budget size, or revenue.</w:t>
      </w:r>
    </w:p>
    <w:p w:rsidR="00B1486B" w:rsidRPr="00B1486B" w:rsidRDefault="00B1486B" w:rsidP="00B1486B">
      <w:pPr>
        <w:numPr>
          <w:ilvl w:val="0"/>
          <w:numId w:val="177"/>
        </w:numPr>
        <w:rPr>
          <w:color w:val="000000" w:themeColor="text1"/>
          <w:sz w:val="32"/>
          <w:szCs w:val="32"/>
          <w:lang w:bidi="ar-EG"/>
        </w:rPr>
      </w:pPr>
      <w:r w:rsidRPr="00B1486B">
        <w:rPr>
          <w:b/>
          <w:bCs/>
          <w:color w:val="000000" w:themeColor="text1"/>
          <w:sz w:val="32"/>
          <w:szCs w:val="32"/>
          <w:lang w:bidi="ar-EG"/>
        </w:rPr>
        <w:t>Pagination</w:t>
      </w:r>
      <w:r w:rsidRPr="00B1486B">
        <w:rPr>
          <w:color w:val="000000" w:themeColor="text1"/>
          <w:sz w:val="32"/>
          <w:szCs w:val="32"/>
          <w:lang w:bidi="ar-EG"/>
        </w:rPr>
        <w:t xml:space="preserve"> to organize the output into three sections (pages) based on the source data.</w: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4. Key Insights from the Report</w:t>
      </w:r>
    </w:p>
    <w:p w:rsidR="00B1486B" w:rsidRPr="00B1486B" w:rsidRDefault="00B1486B" w:rsidP="00B1486B">
      <w:pPr>
        <w:numPr>
          <w:ilvl w:val="0"/>
          <w:numId w:val="178"/>
        </w:numPr>
        <w:rPr>
          <w:color w:val="000000" w:themeColor="text1"/>
          <w:sz w:val="32"/>
          <w:szCs w:val="32"/>
          <w:lang w:bidi="ar-EG"/>
        </w:rPr>
      </w:pPr>
      <w:r w:rsidRPr="00B1486B">
        <w:rPr>
          <w:color w:val="000000" w:themeColor="text1"/>
          <w:sz w:val="32"/>
          <w:szCs w:val="32"/>
          <w:lang w:bidi="ar-EG"/>
        </w:rPr>
        <w:t xml:space="preserve">High-performing campaigns such as </w:t>
      </w:r>
      <w:r w:rsidRPr="00B1486B">
        <w:rPr>
          <w:b/>
          <w:bCs/>
          <w:color w:val="000000" w:themeColor="text1"/>
          <w:sz w:val="32"/>
          <w:szCs w:val="32"/>
          <w:lang w:bidi="ar-EG"/>
        </w:rPr>
        <w:t>“Save More &amp; Shop More”</w:t>
      </w:r>
      <w:r w:rsidRPr="00B1486B">
        <w:rPr>
          <w:color w:val="000000" w:themeColor="text1"/>
          <w:sz w:val="32"/>
          <w:szCs w:val="32"/>
          <w:lang w:bidi="ar-EG"/>
        </w:rPr>
        <w:t xml:space="preserve">, </w:t>
      </w:r>
      <w:r w:rsidRPr="00B1486B">
        <w:rPr>
          <w:b/>
          <w:bCs/>
          <w:color w:val="000000" w:themeColor="text1"/>
          <w:sz w:val="32"/>
          <w:szCs w:val="32"/>
          <w:lang w:bidi="ar-EG"/>
        </w:rPr>
        <w:t>“Shop Now Shine”</w:t>
      </w:r>
      <w:r w:rsidRPr="00B1486B">
        <w:rPr>
          <w:color w:val="000000" w:themeColor="text1"/>
          <w:sz w:val="32"/>
          <w:szCs w:val="32"/>
          <w:lang w:bidi="ar-EG"/>
        </w:rPr>
        <w:t xml:space="preserve">, and </w:t>
      </w:r>
      <w:r w:rsidRPr="00B1486B">
        <w:rPr>
          <w:b/>
          <w:bCs/>
          <w:color w:val="000000" w:themeColor="text1"/>
          <w:sz w:val="32"/>
          <w:szCs w:val="32"/>
          <w:lang w:bidi="ar-EG"/>
        </w:rPr>
        <w:t>“Click Crave Campaign”</w:t>
      </w:r>
      <w:r w:rsidRPr="00B1486B">
        <w:rPr>
          <w:color w:val="000000" w:themeColor="text1"/>
          <w:sz w:val="32"/>
          <w:szCs w:val="32"/>
          <w:lang w:bidi="ar-EG"/>
        </w:rPr>
        <w:t xml:space="preserve"> achieved significant profits, indicating strong ROI.</w:t>
      </w:r>
    </w:p>
    <w:p w:rsidR="00B1486B" w:rsidRPr="00B1486B" w:rsidRDefault="00B1486B" w:rsidP="00B1486B">
      <w:pPr>
        <w:numPr>
          <w:ilvl w:val="0"/>
          <w:numId w:val="178"/>
        </w:numPr>
        <w:rPr>
          <w:color w:val="000000" w:themeColor="text1"/>
          <w:sz w:val="32"/>
          <w:szCs w:val="32"/>
          <w:lang w:bidi="ar-EG"/>
        </w:rPr>
      </w:pPr>
      <w:r w:rsidRPr="00B1486B">
        <w:rPr>
          <w:color w:val="000000" w:themeColor="text1"/>
          <w:sz w:val="32"/>
          <w:szCs w:val="32"/>
          <w:lang w:bidi="ar-EG"/>
        </w:rPr>
        <w:t xml:space="preserve">Several campaigns, including </w:t>
      </w:r>
      <w:r w:rsidRPr="00B1486B">
        <w:rPr>
          <w:b/>
          <w:bCs/>
          <w:color w:val="000000" w:themeColor="text1"/>
          <w:sz w:val="32"/>
          <w:szCs w:val="32"/>
          <w:lang w:bidi="ar-EG"/>
        </w:rPr>
        <w:t>“Product Power Push”</w:t>
      </w:r>
      <w:r w:rsidRPr="00B1486B">
        <w:rPr>
          <w:color w:val="000000" w:themeColor="text1"/>
          <w:sz w:val="32"/>
          <w:szCs w:val="32"/>
          <w:lang w:bidi="ar-EG"/>
        </w:rPr>
        <w:t xml:space="preserve">, </w:t>
      </w:r>
      <w:r w:rsidRPr="00B1486B">
        <w:rPr>
          <w:b/>
          <w:bCs/>
          <w:color w:val="000000" w:themeColor="text1"/>
          <w:sz w:val="32"/>
          <w:szCs w:val="32"/>
          <w:lang w:bidi="ar-EG"/>
        </w:rPr>
        <w:t>“End of Season Surge”</w:t>
      </w:r>
      <w:r w:rsidRPr="00B1486B">
        <w:rPr>
          <w:color w:val="000000" w:themeColor="text1"/>
          <w:sz w:val="32"/>
          <w:szCs w:val="32"/>
          <w:lang w:bidi="ar-EG"/>
        </w:rPr>
        <w:t xml:space="preserve">, and </w:t>
      </w:r>
      <w:r w:rsidRPr="00B1486B">
        <w:rPr>
          <w:b/>
          <w:bCs/>
          <w:color w:val="000000" w:themeColor="text1"/>
          <w:sz w:val="32"/>
          <w:szCs w:val="32"/>
          <w:lang w:bidi="ar-EG"/>
        </w:rPr>
        <w:t>“The Sale Swipe”</w:t>
      </w:r>
      <w:r w:rsidRPr="00B1486B">
        <w:rPr>
          <w:color w:val="000000" w:themeColor="text1"/>
          <w:sz w:val="32"/>
          <w:szCs w:val="32"/>
          <w:lang w:bidi="ar-EG"/>
        </w:rPr>
        <w:t>, reported negative profits, signaling the need for strategy reassessment.</w:t>
      </w:r>
    </w:p>
    <w:p w:rsidR="00B1486B" w:rsidRPr="00B1486B" w:rsidRDefault="00B1486B" w:rsidP="00B1486B">
      <w:pPr>
        <w:numPr>
          <w:ilvl w:val="0"/>
          <w:numId w:val="178"/>
        </w:numPr>
        <w:rPr>
          <w:color w:val="000000" w:themeColor="text1"/>
          <w:sz w:val="32"/>
          <w:szCs w:val="32"/>
          <w:lang w:bidi="ar-EG"/>
        </w:rPr>
      </w:pPr>
      <w:r w:rsidRPr="00B1486B">
        <w:rPr>
          <w:color w:val="000000" w:themeColor="text1"/>
          <w:sz w:val="32"/>
          <w:szCs w:val="32"/>
          <w:lang w:bidi="ar-EG"/>
        </w:rPr>
        <w:t>Budget utilization varied, with some campaigns exceeding their planned budgets while others remained under.</w:t>
      </w:r>
    </w:p>
    <w:p w:rsidR="00B1486B" w:rsidRPr="00B1486B" w:rsidRDefault="00B1486B" w:rsidP="00B1486B">
      <w:pPr>
        <w:numPr>
          <w:ilvl w:val="0"/>
          <w:numId w:val="178"/>
        </w:numPr>
        <w:rPr>
          <w:color w:val="000000" w:themeColor="text1"/>
          <w:sz w:val="32"/>
          <w:szCs w:val="32"/>
          <w:lang w:bidi="ar-EG"/>
        </w:rPr>
      </w:pPr>
      <w:r w:rsidRPr="00B1486B">
        <w:rPr>
          <w:color w:val="000000" w:themeColor="text1"/>
          <w:sz w:val="32"/>
          <w:szCs w:val="32"/>
          <w:lang w:bidi="ar-EG"/>
        </w:rPr>
        <w:t xml:space="preserve">The variation in revenue outcomes across campaigns highlights the importance of aligning marketing spend </w:t>
      </w:r>
      <w:r w:rsidRPr="00B1486B">
        <w:rPr>
          <w:color w:val="000000" w:themeColor="text1"/>
          <w:sz w:val="32"/>
          <w:szCs w:val="32"/>
          <w:lang w:bidi="ar-EG"/>
        </w:rPr>
        <w:lastRenderedPageBreak/>
        <w:t>with audience engagement and sales conversion strategies.</w: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5. Business Impact</w:t>
      </w:r>
    </w:p>
    <w:p w:rsidR="00B1486B" w:rsidRPr="00B1486B" w:rsidRDefault="00B1486B" w:rsidP="00B1486B">
      <w:pPr>
        <w:rPr>
          <w:color w:val="000000" w:themeColor="text1"/>
          <w:sz w:val="32"/>
          <w:szCs w:val="32"/>
          <w:lang w:bidi="ar-EG"/>
        </w:rPr>
      </w:pPr>
      <w:r w:rsidRPr="00B1486B">
        <w:rPr>
          <w:color w:val="000000" w:themeColor="text1"/>
          <w:sz w:val="32"/>
          <w:szCs w:val="32"/>
          <w:lang w:bidi="ar-EG"/>
        </w:rPr>
        <w:t>This SSRS report empowers the marketing team to:</w:t>
      </w:r>
    </w:p>
    <w:p w:rsidR="00B1486B" w:rsidRPr="00B1486B" w:rsidRDefault="00B1486B" w:rsidP="00B1486B">
      <w:pPr>
        <w:numPr>
          <w:ilvl w:val="0"/>
          <w:numId w:val="179"/>
        </w:numPr>
        <w:rPr>
          <w:color w:val="000000" w:themeColor="text1"/>
          <w:sz w:val="32"/>
          <w:szCs w:val="32"/>
          <w:lang w:bidi="ar-EG"/>
        </w:rPr>
      </w:pPr>
      <w:r w:rsidRPr="00B1486B">
        <w:rPr>
          <w:color w:val="000000" w:themeColor="text1"/>
          <w:sz w:val="32"/>
          <w:szCs w:val="32"/>
          <w:lang w:bidi="ar-EG"/>
        </w:rPr>
        <w:t>Identify top-performing campaigns for replication or scaling.</w:t>
      </w:r>
    </w:p>
    <w:p w:rsidR="00B1486B" w:rsidRPr="00B1486B" w:rsidRDefault="00B1486B" w:rsidP="00B1486B">
      <w:pPr>
        <w:numPr>
          <w:ilvl w:val="0"/>
          <w:numId w:val="179"/>
        </w:numPr>
        <w:rPr>
          <w:color w:val="000000" w:themeColor="text1"/>
          <w:sz w:val="32"/>
          <w:szCs w:val="32"/>
          <w:lang w:bidi="ar-EG"/>
        </w:rPr>
      </w:pPr>
      <w:r w:rsidRPr="00B1486B">
        <w:rPr>
          <w:color w:val="000000" w:themeColor="text1"/>
          <w:sz w:val="32"/>
          <w:szCs w:val="32"/>
          <w:lang w:bidi="ar-EG"/>
        </w:rPr>
        <w:t>Investigate underperforming campaigns to determine causes of losses.</w:t>
      </w:r>
    </w:p>
    <w:p w:rsidR="00B1486B" w:rsidRPr="00B1486B" w:rsidRDefault="00B1486B" w:rsidP="00B1486B">
      <w:pPr>
        <w:numPr>
          <w:ilvl w:val="0"/>
          <w:numId w:val="179"/>
        </w:numPr>
        <w:rPr>
          <w:color w:val="000000" w:themeColor="text1"/>
          <w:sz w:val="32"/>
          <w:szCs w:val="32"/>
          <w:lang w:bidi="ar-EG"/>
        </w:rPr>
      </w:pPr>
      <w:r w:rsidRPr="00B1486B">
        <w:rPr>
          <w:color w:val="000000" w:themeColor="text1"/>
          <w:sz w:val="32"/>
          <w:szCs w:val="32"/>
          <w:lang w:bidi="ar-EG"/>
        </w:rPr>
        <w:t>Optimize budget allocations for future campaigns based on past performance.</w:t>
      </w:r>
    </w:p>
    <w:p w:rsidR="00B1486B" w:rsidRPr="00B1486B" w:rsidRDefault="00B1486B" w:rsidP="00B1486B">
      <w:pPr>
        <w:numPr>
          <w:ilvl w:val="0"/>
          <w:numId w:val="179"/>
        </w:numPr>
        <w:rPr>
          <w:color w:val="000000" w:themeColor="text1"/>
          <w:sz w:val="32"/>
          <w:szCs w:val="32"/>
          <w:lang w:bidi="ar-EG"/>
        </w:rPr>
      </w:pPr>
      <w:r w:rsidRPr="00B1486B">
        <w:rPr>
          <w:color w:val="000000" w:themeColor="text1"/>
          <w:sz w:val="32"/>
          <w:szCs w:val="32"/>
          <w:lang w:bidi="ar-EG"/>
        </w:rPr>
        <w:t>Make data-driven adjustments to marketing strategies in real time.</w:t>
      </w:r>
    </w:p>
    <w:p w:rsidR="006563E2" w:rsidRPr="006563E2" w:rsidRDefault="006563E2" w:rsidP="006563E2">
      <w:pPr>
        <w:rPr>
          <w:color w:val="000000" w:themeColor="text1"/>
          <w:sz w:val="32"/>
          <w:szCs w:val="32"/>
          <w:lang w:bidi="ar-EG"/>
        </w:rPr>
      </w:pPr>
    </w:p>
    <w:p w:rsidR="00B1486B" w:rsidRDefault="00B1486B" w:rsidP="00B1486B">
      <w:pPr>
        <w:rPr>
          <w:color w:val="000000" w:themeColor="text1"/>
          <w:sz w:val="32"/>
          <w:szCs w:val="32"/>
          <w:rtl/>
          <w:lang w:bidi="ar-EG"/>
        </w:rPr>
      </w:pPr>
    </w:p>
    <w:p w:rsidR="00B1486B" w:rsidRDefault="00B1486B" w:rsidP="00B1486B">
      <w:pPr>
        <w:rPr>
          <w:color w:val="000000" w:themeColor="text1"/>
          <w:sz w:val="32"/>
          <w:szCs w:val="32"/>
          <w:rtl/>
          <w:lang w:bidi="ar-EG"/>
        </w:rPr>
      </w:pPr>
    </w:p>
    <w:p w:rsidR="00B1486B" w:rsidRDefault="00B1486B" w:rsidP="00B1486B">
      <w:pPr>
        <w:rPr>
          <w:color w:val="000000" w:themeColor="text1"/>
          <w:sz w:val="32"/>
          <w:szCs w:val="32"/>
          <w:rtl/>
          <w:lang w:bidi="ar-EG"/>
        </w:rPr>
      </w:pPr>
    </w:p>
    <w:p w:rsidR="00B1486B" w:rsidRDefault="00B1486B" w:rsidP="00B1486B">
      <w:pPr>
        <w:rPr>
          <w:color w:val="000000" w:themeColor="text1"/>
          <w:sz w:val="32"/>
          <w:szCs w:val="32"/>
          <w:rtl/>
          <w:lang w:bidi="ar-EG"/>
        </w:rPr>
      </w:pPr>
    </w:p>
    <w:p w:rsidR="00B1486B" w:rsidRDefault="00B1486B" w:rsidP="00B1486B">
      <w:pPr>
        <w:rPr>
          <w:color w:val="000000" w:themeColor="text1"/>
          <w:sz w:val="32"/>
          <w:szCs w:val="32"/>
          <w:rtl/>
          <w:lang w:bidi="ar-EG"/>
        </w:rPr>
      </w:pPr>
    </w:p>
    <w:p w:rsidR="00B1486B" w:rsidRDefault="00B1486B" w:rsidP="00B1486B">
      <w:pPr>
        <w:rPr>
          <w:color w:val="000000" w:themeColor="text1"/>
          <w:sz w:val="32"/>
          <w:szCs w:val="32"/>
          <w:rtl/>
          <w:lang w:bidi="ar-EG"/>
        </w:rPr>
      </w:pPr>
    </w:p>
    <w:p w:rsidR="00B1486B" w:rsidRDefault="00B1486B" w:rsidP="00B1486B">
      <w:pPr>
        <w:rPr>
          <w:color w:val="000000" w:themeColor="text1"/>
          <w:sz w:val="32"/>
          <w:szCs w:val="32"/>
          <w:rtl/>
          <w:lang w:bidi="ar-EG"/>
        </w:rPr>
      </w:pPr>
    </w:p>
    <w:p w:rsidR="00B1486B" w:rsidRDefault="00B1486B" w:rsidP="00B1486B">
      <w:pPr>
        <w:rPr>
          <w:color w:val="000000" w:themeColor="text1"/>
          <w:sz w:val="32"/>
          <w:szCs w:val="32"/>
          <w:rtl/>
          <w:lang w:bidi="ar-EG"/>
        </w:rPr>
      </w:pPr>
    </w:p>
    <w:p w:rsidR="00B1486B" w:rsidRDefault="00B1486B" w:rsidP="00B1486B">
      <w:pPr>
        <w:rPr>
          <w:color w:val="000000" w:themeColor="text1"/>
          <w:sz w:val="32"/>
          <w:szCs w:val="32"/>
          <w:rtl/>
          <w:lang w:bidi="ar-EG"/>
        </w:rPr>
      </w:pPr>
    </w:p>
    <w:p w:rsidR="00B1486B" w:rsidRDefault="00B1486B" w:rsidP="00B1486B">
      <w:pPr>
        <w:rPr>
          <w:color w:val="000000" w:themeColor="text1"/>
          <w:sz w:val="32"/>
          <w:szCs w:val="32"/>
          <w:rtl/>
          <w:lang w:bidi="ar-EG"/>
        </w:rPr>
      </w:pPr>
    </w:p>
    <w:p w:rsidR="00B1486B" w:rsidRPr="00B1486B" w:rsidRDefault="00B1486B" w:rsidP="00B1486B">
      <w:pPr>
        <w:rPr>
          <w:color w:val="000000" w:themeColor="text1"/>
          <w:sz w:val="32"/>
          <w:szCs w:val="32"/>
          <w:lang w:bidi="ar-EG"/>
        </w:rPr>
      </w:pPr>
    </w:p>
    <w:p w:rsidR="00B1486B" w:rsidRDefault="00B1486B" w:rsidP="00B1486B">
      <w:pPr>
        <w:rPr>
          <w:b/>
          <w:bCs/>
          <w:color w:val="000000" w:themeColor="text1"/>
          <w:sz w:val="36"/>
          <w:szCs w:val="36"/>
          <w:u w:val="single"/>
          <w:rtl/>
          <w:lang w:bidi="ar-EG"/>
        </w:rPr>
      </w:pPr>
      <w:r w:rsidRPr="00B1486B">
        <w:rPr>
          <w:b/>
          <w:bCs/>
          <w:color w:val="000000" w:themeColor="text1"/>
          <w:sz w:val="36"/>
          <w:szCs w:val="36"/>
          <w:u w:val="single"/>
          <w:lang w:bidi="ar-EG"/>
        </w:rPr>
        <w:t xml:space="preserve"> Campaign Performance </w:t>
      </w:r>
    </w:p>
    <w:p w:rsidR="00B1486B" w:rsidRPr="00B1486B" w:rsidRDefault="00B1486B" w:rsidP="00B1486B">
      <w:pPr>
        <w:rPr>
          <w:b/>
          <w:bCs/>
          <w:color w:val="000000" w:themeColor="text1"/>
          <w:sz w:val="36"/>
          <w:szCs w:val="36"/>
          <w:u w:val="single"/>
          <w:lang w:bidi="ar-EG"/>
        </w:rPr>
      </w:pPr>
      <w:r>
        <w:rPr>
          <w:b/>
          <w:bCs/>
          <w:color w:val="000000" w:themeColor="text1"/>
          <w:sz w:val="36"/>
          <w:szCs w:val="36"/>
          <w:u w:val="single"/>
          <w:lang w:bidi="ar-EG"/>
        </w:rPr>
        <w:object w:dxaOrig="8925" w:dyaOrig="12631">
          <v:shape id="_x0000_i1645" type="#_x0000_t75" style="width:446.25pt;height:631.5pt" o:ole="">
            <v:imagedata r:id="rId20" o:title=""/>
          </v:shape>
          <o:OLEObject Type="Embed" ProgID="AcroExch.Document.7" ShapeID="_x0000_i1645" DrawAspect="Content" ObjectID="_1816838544" r:id="rId21"/>
        </w:objec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lastRenderedPageBreak/>
        <w:t>Overview</w:t>
      </w:r>
    </w:p>
    <w:p w:rsidR="00B1486B" w:rsidRPr="00B1486B" w:rsidRDefault="00B1486B" w:rsidP="00B1486B">
      <w:pPr>
        <w:rPr>
          <w:color w:val="000000" w:themeColor="text1"/>
          <w:sz w:val="32"/>
          <w:szCs w:val="32"/>
          <w:lang w:bidi="ar-EG"/>
        </w:rPr>
      </w:pPr>
      <w:r w:rsidRPr="00B1486B">
        <w:rPr>
          <w:color w:val="000000" w:themeColor="text1"/>
          <w:sz w:val="32"/>
          <w:szCs w:val="32"/>
          <w:lang w:bidi="ar-EG"/>
        </w:rPr>
        <w:t xml:space="preserve">This section of the SSRS report presents </w:t>
      </w:r>
      <w:r w:rsidRPr="00B1486B">
        <w:rPr>
          <w:b/>
          <w:bCs/>
          <w:color w:val="000000" w:themeColor="text1"/>
          <w:sz w:val="32"/>
          <w:szCs w:val="32"/>
          <w:lang w:bidi="ar-EG"/>
        </w:rPr>
        <w:t>Campaign Performance Metrics</w:t>
      </w:r>
      <w:r w:rsidRPr="00B1486B">
        <w:rPr>
          <w:color w:val="000000" w:themeColor="text1"/>
          <w:sz w:val="32"/>
          <w:szCs w:val="32"/>
          <w:lang w:bidi="ar-EG"/>
        </w:rPr>
        <w:t>, focusing on engagement and conversion indicators for a range of marketing campaigns. While this dataset represents only part of the full report, it provides valuable insights into the reach and interaction levels achieved by each campaign.</w: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Data Fields</w:t>
      </w:r>
    </w:p>
    <w:p w:rsidR="00B1486B" w:rsidRPr="00B1486B" w:rsidRDefault="00B1486B" w:rsidP="00B1486B">
      <w:pPr>
        <w:rPr>
          <w:color w:val="000000" w:themeColor="text1"/>
          <w:sz w:val="32"/>
          <w:szCs w:val="32"/>
          <w:lang w:bidi="ar-EG"/>
        </w:rPr>
      </w:pPr>
      <w:r w:rsidRPr="00B1486B">
        <w:rPr>
          <w:color w:val="000000" w:themeColor="text1"/>
          <w:sz w:val="32"/>
          <w:szCs w:val="32"/>
          <w:lang w:bidi="ar-EG"/>
        </w:rPr>
        <w:t>The section includes the following performance indicators for each campaign:</w:t>
      </w:r>
    </w:p>
    <w:p w:rsidR="00B1486B" w:rsidRPr="00B1486B" w:rsidRDefault="00B1486B" w:rsidP="00B1486B">
      <w:pPr>
        <w:numPr>
          <w:ilvl w:val="0"/>
          <w:numId w:val="180"/>
        </w:numPr>
        <w:rPr>
          <w:color w:val="000000" w:themeColor="text1"/>
          <w:sz w:val="32"/>
          <w:szCs w:val="32"/>
          <w:lang w:bidi="ar-EG"/>
        </w:rPr>
      </w:pPr>
      <w:r w:rsidRPr="00B1486B">
        <w:rPr>
          <w:b/>
          <w:bCs/>
          <w:color w:val="000000" w:themeColor="text1"/>
          <w:sz w:val="32"/>
          <w:szCs w:val="32"/>
          <w:lang w:bidi="ar-EG"/>
        </w:rPr>
        <w:t>Campaign Name</w:t>
      </w:r>
      <w:r w:rsidRPr="00B1486B">
        <w:rPr>
          <w:color w:val="000000" w:themeColor="text1"/>
          <w:sz w:val="32"/>
          <w:szCs w:val="32"/>
          <w:lang w:bidi="ar-EG"/>
        </w:rPr>
        <w:t xml:space="preserve"> – The marketing initiative’s title.</w:t>
      </w:r>
    </w:p>
    <w:p w:rsidR="00B1486B" w:rsidRPr="00B1486B" w:rsidRDefault="00B1486B" w:rsidP="00B1486B">
      <w:pPr>
        <w:numPr>
          <w:ilvl w:val="0"/>
          <w:numId w:val="180"/>
        </w:numPr>
        <w:rPr>
          <w:color w:val="000000" w:themeColor="text1"/>
          <w:sz w:val="32"/>
          <w:szCs w:val="32"/>
          <w:lang w:bidi="ar-EG"/>
        </w:rPr>
      </w:pPr>
      <w:r w:rsidRPr="00B1486B">
        <w:rPr>
          <w:b/>
          <w:bCs/>
          <w:color w:val="000000" w:themeColor="text1"/>
          <w:sz w:val="32"/>
          <w:szCs w:val="32"/>
          <w:lang w:bidi="ar-EG"/>
        </w:rPr>
        <w:t>Impressions</w:t>
      </w:r>
      <w:r w:rsidRPr="00B1486B">
        <w:rPr>
          <w:color w:val="000000" w:themeColor="text1"/>
          <w:sz w:val="32"/>
          <w:szCs w:val="32"/>
          <w:lang w:bidi="ar-EG"/>
        </w:rPr>
        <w:t xml:space="preserve"> – The total number of times the campaign content was displayed to potential customers.</w:t>
      </w:r>
    </w:p>
    <w:p w:rsidR="00B1486B" w:rsidRPr="00B1486B" w:rsidRDefault="00B1486B" w:rsidP="00B1486B">
      <w:pPr>
        <w:numPr>
          <w:ilvl w:val="0"/>
          <w:numId w:val="180"/>
        </w:numPr>
        <w:rPr>
          <w:color w:val="000000" w:themeColor="text1"/>
          <w:sz w:val="32"/>
          <w:szCs w:val="32"/>
          <w:lang w:bidi="ar-EG"/>
        </w:rPr>
      </w:pPr>
      <w:r w:rsidRPr="00B1486B">
        <w:rPr>
          <w:b/>
          <w:bCs/>
          <w:color w:val="000000" w:themeColor="text1"/>
          <w:sz w:val="32"/>
          <w:szCs w:val="32"/>
          <w:lang w:bidi="ar-EG"/>
        </w:rPr>
        <w:t>Conversions</w:t>
      </w:r>
      <w:r w:rsidRPr="00B1486B">
        <w:rPr>
          <w:color w:val="000000" w:themeColor="text1"/>
          <w:sz w:val="32"/>
          <w:szCs w:val="32"/>
          <w:lang w:bidi="ar-EG"/>
        </w:rPr>
        <w:t xml:space="preserve"> – The number of successful actions taken by users (e.g., purchases, sign-ups) as a direct result of the campaign.</w:t>
      </w:r>
    </w:p>
    <w:p w:rsidR="00B1486B" w:rsidRPr="00B1486B" w:rsidRDefault="00B1486B" w:rsidP="00B1486B">
      <w:pPr>
        <w:numPr>
          <w:ilvl w:val="0"/>
          <w:numId w:val="180"/>
        </w:numPr>
        <w:rPr>
          <w:color w:val="000000" w:themeColor="text1"/>
          <w:sz w:val="32"/>
          <w:szCs w:val="32"/>
          <w:lang w:bidi="ar-EG"/>
        </w:rPr>
      </w:pPr>
      <w:r w:rsidRPr="00B1486B">
        <w:rPr>
          <w:b/>
          <w:bCs/>
          <w:color w:val="000000" w:themeColor="text1"/>
          <w:sz w:val="32"/>
          <w:szCs w:val="32"/>
          <w:lang w:bidi="ar-EG"/>
        </w:rPr>
        <w:t>Clicks</w:t>
      </w:r>
      <w:r w:rsidRPr="00B1486B">
        <w:rPr>
          <w:color w:val="000000" w:themeColor="text1"/>
          <w:sz w:val="32"/>
          <w:szCs w:val="32"/>
          <w:lang w:bidi="ar-EG"/>
        </w:rPr>
        <w:t xml:space="preserve"> – The number of times users clicked on campaign content.</w: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Key Observations from This Segment</w:t>
      </w:r>
    </w:p>
    <w:p w:rsidR="00B1486B" w:rsidRPr="00B1486B" w:rsidRDefault="00B1486B" w:rsidP="00B1486B">
      <w:pPr>
        <w:numPr>
          <w:ilvl w:val="0"/>
          <w:numId w:val="181"/>
        </w:numPr>
        <w:rPr>
          <w:color w:val="000000" w:themeColor="text1"/>
          <w:sz w:val="32"/>
          <w:szCs w:val="32"/>
          <w:lang w:bidi="ar-EG"/>
        </w:rPr>
      </w:pPr>
      <w:r w:rsidRPr="00B1486B">
        <w:rPr>
          <w:color w:val="000000" w:themeColor="text1"/>
          <w:sz w:val="32"/>
          <w:szCs w:val="32"/>
          <w:lang w:bidi="ar-EG"/>
        </w:rPr>
        <w:t xml:space="preserve">Campaigns such as </w:t>
      </w:r>
      <w:r w:rsidRPr="00B1486B">
        <w:rPr>
          <w:i/>
          <w:iCs/>
          <w:color w:val="000000" w:themeColor="text1"/>
          <w:sz w:val="32"/>
          <w:szCs w:val="32"/>
          <w:lang w:bidi="ar-EG"/>
        </w:rPr>
        <w:t>Cart Filler Campaign</w:t>
      </w:r>
      <w:r w:rsidRPr="00B1486B">
        <w:rPr>
          <w:color w:val="000000" w:themeColor="text1"/>
          <w:sz w:val="32"/>
          <w:szCs w:val="32"/>
          <w:lang w:bidi="ar-EG"/>
        </w:rPr>
        <w:t xml:space="preserve">, </w:t>
      </w:r>
      <w:r w:rsidRPr="00B1486B">
        <w:rPr>
          <w:i/>
          <w:iCs/>
          <w:color w:val="000000" w:themeColor="text1"/>
          <w:sz w:val="32"/>
          <w:szCs w:val="32"/>
          <w:lang w:bidi="ar-EG"/>
        </w:rPr>
        <w:t>Shop the Trend</w:t>
      </w:r>
      <w:r w:rsidRPr="00B1486B">
        <w:rPr>
          <w:color w:val="000000" w:themeColor="text1"/>
          <w:sz w:val="32"/>
          <w:szCs w:val="32"/>
          <w:lang w:bidi="ar-EG"/>
        </w:rPr>
        <w:t xml:space="preserve">, and </w:t>
      </w:r>
      <w:r w:rsidRPr="00B1486B">
        <w:rPr>
          <w:i/>
          <w:iCs/>
          <w:color w:val="000000" w:themeColor="text1"/>
          <w:sz w:val="32"/>
          <w:szCs w:val="32"/>
          <w:lang w:bidi="ar-EG"/>
        </w:rPr>
        <w:t>Shopping Simplified</w:t>
      </w:r>
      <w:r w:rsidRPr="00B1486B">
        <w:rPr>
          <w:color w:val="000000" w:themeColor="text1"/>
          <w:sz w:val="32"/>
          <w:szCs w:val="32"/>
          <w:lang w:bidi="ar-EG"/>
        </w:rPr>
        <w:t xml:space="preserve"> achieved </w:t>
      </w:r>
      <w:r w:rsidRPr="00B1486B">
        <w:rPr>
          <w:b/>
          <w:bCs/>
          <w:color w:val="000000" w:themeColor="text1"/>
          <w:sz w:val="32"/>
          <w:szCs w:val="32"/>
          <w:lang w:bidi="ar-EG"/>
        </w:rPr>
        <w:t>high conversions</w:t>
      </w:r>
      <w:r w:rsidRPr="00B1486B">
        <w:rPr>
          <w:color w:val="000000" w:themeColor="text1"/>
          <w:sz w:val="32"/>
          <w:szCs w:val="32"/>
          <w:lang w:bidi="ar-EG"/>
        </w:rPr>
        <w:t>, indicating strong engagement and effective targeting.</w:t>
      </w:r>
    </w:p>
    <w:p w:rsidR="00B1486B" w:rsidRPr="00B1486B" w:rsidRDefault="00B1486B" w:rsidP="00B1486B">
      <w:pPr>
        <w:numPr>
          <w:ilvl w:val="0"/>
          <w:numId w:val="181"/>
        </w:numPr>
        <w:rPr>
          <w:color w:val="000000" w:themeColor="text1"/>
          <w:sz w:val="32"/>
          <w:szCs w:val="32"/>
          <w:lang w:bidi="ar-EG"/>
        </w:rPr>
      </w:pPr>
      <w:r w:rsidRPr="00B1486B">
        <w:rPr>
          <w:color w:val="000000" w:themeColor="text1"/>
          <w:sz w:val="32"/>
          <w:szCs w:val="32"/>
          <w:lang w:bidi="ar-EG"/>
        </w:rPr>
        <w:lastRenderedPageBreak/>
        <w:t xml:space="preserve">High-impression campaigns like </w:t>
      </w:r>
      <w:r w:rsidRPr="00B1486B">
        <w:rPr>
          <w:i/>
          <w:iCs/>
          <w:color w:val="000000" w:themeColor="text1"/>
          <w:sz w:val="32"/>
          <w:szCs w:val="32"/>
          <w:lang w:bidi="ar-EG"/>
        </w:rPr>
        <w:t>Product Buzz Week</w:t>
      </w:r>
      <w:r w:rsidRPr="00B1486B">
        <w:rPr>
          <w:color w:val="000000" w:themeColor="text1"/>
          <w:sz w:val="32"/>
          <w:szCs w:val="32"/>
          <w:lang w:bidi="ar-EG"/>
        </w:rPr>
        <w:t xml:space="preserve">, </w:t>
      </w:r>
      <w:r w:rsidRPr="00B1486B">
        <w:rPr>
          <w:i/>
          <w:iCs/>
          <w:color w:val="000000" w:themeColor="text1"/>
          <w:sz w:val="32"/>
          <w:szCs w:val="32"/>
          <w:lang w:bidi="ar-EG"/>
        </w:rPr>
        <w:t>Must Buy Moment</w:t>
      </w:r>
      <w:r w:rsidRPr="00B1486B">
        <w:rPr>
          <w:color w:val="000000" w:themeColor="text1"/>
          <w:sz w:val="32"/>
          <w:szCs w:val="32"/>
          <w:lang w:bidi="ar-EG"/>
        </w:rPr>
        <w:t xml:space="preserve">, and </w:t>
      </w:r>
      <w:r w:rsidRPr="00B1486B">
        <w:rPr>
          <w:i/>
          <w:iCs/>
          <w:color w:val="000000" w:themeColor="text1"/>
          <w:sz w:val="32"/>
          <w:szCs w:val="32"/>
          <w:lang w:bidi="ar-EG"/>
        </w:rPr>
        <w:t>Trend Watch Boost</w:t>
      </w:r>
      <w:r w:rsidRPr="00B1486B">
        <w:rPr>
          <w:color w:val="000000" w:themeColor="text1"/>
          <w:sz w:val="32"/>
          <w:szCs w:val="32"/>
          <w:lang w:bidi="ar-EG"/>
        </w:rPr>
        <w:t xml:space="preserve"> suggest broad audience exposure, but their conversion efficiency varies.</w:t>
      </w:r>
    </w:p>
    <w:p w:rsidR="00B1486B" w:rsidRPr="00B1486B" w:rsidRDefault="00B1486B" w:rsidP="00B1486B">
      <w:pPr>
        <w:numPr>
          <w:ilvl w:val="0"/>
          <w:numId w:val="181"/>
        </w:numPr>
        <w:rPr>
          <w:color w:val="000000" w:themeColor="text1"/>
          <w:sz w:val="32"/>
          <w:szCs w:val="32"/>
          <w:lang w:bidi="ar-EG"/>
        </w:rPr>
      </w:pPr>
      <w:r w:rsidRPr="00B1486B">
        <w:rPr>
          <w:color w:val="000000" w:themeColor="text1"/>
          <w:sz w:val="32"/>
          <w:szCs w:val="32"/>
          <w:lang w:bidi="ar-EG"/>
        </w:rPr>
        <w:t xml:space="preserve">Some campaigns, despite large impressions, showed relatively low conversions — for example, </w:t>
      </w:r>
      <w:r w:rsidRPr="00B1486B">
        <w:rPr>
          <w:i/>
          <w:iCs/>
          <w:color w:val="000000" w:themeColor="text1"/>
          <w:sz w:val="32"/>
          <w:szCs w:val="32"/>
          <w:lang w:bidi="ar-EG"/>
        </w:rPr>
        <w:t>Unlock the Offer</w:t>
      </w:r>
      <w:r w:rsidRPr="00B1486B">
        <w:rPr>
          <w:color w:val="000000" w:themeColor="text1"/>
          <w:sz w:val="32"/>
          <w:szCs w:val="32"/>
          <w:lang w:bidi="ar-EG"/>
        </w:rPr>
        <w:t xml:space="preserve"> and </w:t>
      </w:r>
      <w:r w:rsidRPr="00B1486B">
        <w:rPr>
          <w:i/>
          <w:iCs/>
          <w:color w:val="000000" w:themeColor="text1"/>
          <w:sz w:val="32"/>
          <w:szCs w:val="32"/>
          <w:lang w:bidi="ar-EG"/>
        </w:rPr>
        <w:t>The Sale Swipe</w:t>
      </w:r>
      <w:r w:rsidRPr="00B1486B">
        <w:rPr>
          <w:color w:val="000000" w:themeColor="text1"/>
          <w:sz w:val="32"/>
          <w:szCs w:val="32"/>
          <w:lang w:bidi="ar-EG"/>
        </w:rPr>
        <w:t xml:space="preserve"> — which may indicate a need for creative or offer optimization.</w:t>
      </w:r>
    </w:p>
    <w:p w:rsidR="00B1486B" w:rsidRPr="00B1486B" w:rsidRDefault="00B1486B" w:rsidP="00B1486B">
      <w:pPr>
        <w:numPr>
          <w:ilvl w:val="0"/>
          <w:numId w:val="181"/>
        </w:numPr>
        <w:rPr>
          <w:color w:val="000000" w:themeColor="text1"/>
          <w:sz w:val="32"/>
          <w:szCs w:val="32"/>
          <w:lang w:bidi="ar-EG"/>
        </w:rPr>
      </w:pPr>
      <w:r w:rsidRPr="00B1486B">
        <w:rPr>
          <w:color w:val="000000" w:themeColor="text1"/>
          <w:sz w:val="32"/>
          <w:szCs w:val="32"/>
          <w:lang w:bidi="ar-EG"/>
        </w:rPr>
        <w:t>Click volumes do not always directly correlate with conversions, underlining the importance of tracking both metrics to assess campaign quality.</w: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Purpose Within the Larger Report</w:t>
      </w:r>
    </w:p>
    <w:p w:rsidR="00B1486B" w:rsidRPr="00B1486B" w:rsidRDefault="00B1486B" w:rsidP="00B1486B">
      <w:pPr>
        <w:rPr>
          <w:color w:val="000000" w:themeColor="text1"/>
          <w:sz w:val="32"/>
          <w:szCs w:val="32"/>
          <w:lang w:bidi="ar-EG"/>
        </w:rPr>
      </w:pPr>
      <w:r w:rsidRPr="00B1486B">
        <w:rPr>
          <w:color w:val="000000" w:themeColor="text1"/>
          <w:sz w:val="32"/>
          <w:szCs w:val="32"/>
          <w:lang w:bidi="ar-EG"/>
        </w:rPr>
        <w:t xml:space="preserve">This section complements other SSRS report components (e.g., financial performance, audience reach, channel analysis) by focusing on </w:t>
      </w:r>
      <w:r w:rsidRPr="00B1486B">
        <w:rPr>
          <w:b/>
          <w:bCs/>
          <w:color w:val="000000" w:themeColor="text1"/>
          <w:sz w:val="32"/>
          <w:szCs w:val="32"/>
          <w:lang w:bidi="ar-EG"/>
        </w:rPr>
        <w:t>engagement effectiveness</w:t>
      </w:r>
      <w:r w:rsidRPr="00B1486B">
        <w:rPr>
          <w:color w:val="000000" w:themeColor="text1"/>
          <w:sz w:val="32"/>
          <w:szCs w:val="32"/>
          <w:lang w:bidi="ar-EG"/>
        </w:rPr>
        <w:t>. Together with profit and budget data, it supports a holistic view of marketing success, enabling:</w:t>
      </w:r>
    </w:p>
    <w:p w:rsidR="00B1486B" w:rsidRPr="00B1486B" w:rsidRDefault="00B1486B" w:rsidP="00B1486B">
      <w:pPr>
        <w:numPr>
          <w:ilvl w:val="0"/>
          <w:numId w:val="182"/>
        </w:numPr>
        <w:rPr>
          <w:color w:val="000000" w:themeColor="text1"/>
          <w:sz w:val="32"/>
          <w:szCs w:val="32"/>
          <w:lang w:bidi="ar-EG"/>
        </w:rPr>
      </w:pPr>
      <w:r w:rsidRPr="00B1486B">
        <w:rPr>
          <w:color w:val="000000" w:themeColor="text1"/>
          <w:sz w:val="32"/>
          <w:szCs w:val="32"/>
          <w:lang w:bidi="ar-EG"/>
        </w:rPr>
        <w:t>Identification of campaigns with both high reach and strong conversion performance.</w:t>
      </w:r>
    </w:p>
    <w:p w:rsidR="00B1486B" w:rsidRPr="00B1486B" w:rsidRDefault="00B1486B" w:rsidP="00B1486B">
      <w:pPr>
        <w:numPr>
          <w:ilvl w:val="0"/>
          <w:numId w:val="182"/>
        </w:numPr>
        <w:rPr>
          <w:color w:val="000000" w:themeColor="text1"/>
          <w:sz w:val="32"/>
          <w:szCs w:val="32"/>
          <w:lang w:bidi="ar-EG"/>
        </w:rPr>
      </w:pPr>
      <w:r w:rsidRPr="00B1486B">
        <w:rPr>
          <w:color w:val="000000" w:themeColor="text1"/>
          <w:sz w:val="32"/>
          <w:szCs w:val="32"/>
          <w:lang w:bidi="ar-EG"/>
        </w:rPr>
        <w:t>Detection of campaigns where audience engagement drops after initial interaction.</w:t>
      </w:r>
    </w:p>
    <w:p w:rsidR="00B1486B" w:rsidRPr="00B1486B" w:rsidRDefault="00B1486B" w:rsidP="00B1486B">
      <w:pPr>
        <w:numPr>
          <w:ilvl w:val="0"/>
          <w:numId w:val="182"/>
        </w:numPr>
        <w:rPr>
          <w:color w:val="000000" w:themeColor="text1"/>
          <w:sz w:val="32"/>
          <w:szCs w:val="32"/>
          <w:lang w:bidi="ar-EG"/>
        </w:rPr>
      </w:pPr>
      <w:r w:rsidRPr="00B1486B">
        <w:rPr>
          <w:color w:val="000000" w:themeColor="text1"/>
          <w:sz w:val="32"/>
          <w:szCs w:val="32"/>
          <w:lang w:bidi="ar-EG"/>
        </w:rPr>
        <w:t>Strategic adjustments to creative content, targeting, and channel mix for future campaigns.</w:t>
      </w:r>
    </w:p>
    <w:p w:rsidR="00B1486B" w:rsidRPr="00B1486B" w:rsidRDefault="00B1486B" w:rsidP="00B1486B">
      <w:pPr>
        <w:rPr>
          <w:color w:val="000000" w:themeColor="text1"/>
          <w:sz w:val="32"/>
          <w:szCs w:val="32"/>
          <w:lang w:bidi="ar-EG"/>
        </w:rPr>
      </w:pPr>
    </w:p>
    <w:p w:rsidR="00B1486B" w:rsidRDefault="00B1486B" w:rsidP="00B1486B">
      <w:pPr>
        <w:rPr>
          <w:b/>
          <w:bCs/>
          <w:color w:val="000000" w:themeColor="text1"/>
          <w:sz w:val="36"/>
          <w:szCs w:val="36"/>
          <w:u w:val="single"/>
          <w:rtl/>
          <w:lang w:bidi="ar-EG"/>
        </w:rPr>
      </w:pPr>
      <w:r w:rsidRPr="00B1486B">
        <w:rPr>
          <w:b/>
          <w:bCs/>
          <w:color w:val="000000" w:themeColor="text1"/>
          <w:sz w:val="36"/>
          <w:szCs w:val="36"/>
          <w:u w:val="single"/>
          <w:lang w:bidi="ar-EG"/>
        </w:rPr>
        <w:t xml:space="preserve"> Campaign Target Audience Details  </w:t>
      </w:r>
    </w:p>
    <w:p w:rsidR="00B1486B" w:rsidRDefault="00B1486B" w:rsidP="00B1486B">
      <w:pPr>
        <w:rPr>
          <w:b/>
          <w:bCs/>
          <w:color w:val="000000" w:themeColor="text1"/>
          <w:sz w:val="36"/>
          <w:szCs w:val="36"/>
          <w:u w:val="single"/>
          <w:rtl/>
          <w:lang w:bidi="ar-EG"/>
        </w:rPr>
      </w:pPr>
    </w:p>
    <w:p w:rsidR="00B1486B" w:rsidRDefault="00B1486B" w:rsidP="00B1486B">
      <w:pPr>
        <w:rPr>
          <w:b/>
          <w:bCs/>
          <w:color w:val="000000" w:themeColor="text1"/>
          <w:sz w:val="36"/>
          <w:szCs w:val="36"/>
          <w:u w:val="single"/>
          <w:rtl/>
          <w:lang w:bidi="ar-EG"/>
        </w:rPr>
      </w:pPr>
    </w:p>
    <w:p w:rsidR="00B1486B" w:rsidRPr="00B1486B" w:rsidRDefault="00B1486B" w:rsidP="00B1486B">
      <w:pPr>
        <w:rPr>
          <w:b/>
          <w:bCs/>
          <w:color w:val="000000" w:themeColor="text1"/>
          <w:sz w:val="36"/>
          <w:szCs w:val="36"/>
          <w:u w:val="single"/>
          <w:lang w:bidi="ar-EG"/>
        </w:rPr>
      </w:pPr>
      <w:r>
        <w:rPr>
          <w:b/>
          <w:bCs/>
          <w:color w:val="000000" w:themeColor="text1"/>
          <w:sz w:val="36"/>
          <w:szCs w:val="36"/>
          <w:u w:val="single"/>
          <w:lang w:bidi="ar-EG"/>
        </w:rPr>
        <w:object w:dxaOrig="9181" w:dyaOrig="11881">
          <v:shape id="_x0000_i1655" type="#_x0000_t75" style="width:459pt;height:594pt" o:ole="">
            <v:imagedata r:id="rId22" o:title=""/>
          </v:shape>
          <o:OLEObject Type="Embed" ProgID="AcroExch.Document.7" ShapeID="_x0000_i1655" DrawAspect="Content" ObjectID="_1816838545" r:id="rId23"/>
        </w:object>
      </w:r>
    </w:p>
    <w:p w:rsidR="00B1486B" w:rsidRDefault="00B1486B" w:rsidP="00B1486B">
      <w:pPr>
        <w:rPr>
          <w:b/>
          <w:bCs/>
          <w:color w:val="000000" w:themeColor="text1"/>
          <w:sz w:val="32"/>
          <w:szCs w:val="32"/>
          <w:rtl/>
          <w:lang w:bidi="ar-EG"/>
        </w:rPr>
      </w:pP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Overview</w:t>
      </w:r>
    </w:p>
    <w:p w:rsidR="00B1486B" w:rsidRPr="00B1486B" w:rsidRDefault="00B1486B" w:rsidP="00B1486B">
      <w:pPr>
        <w:rPr>
          <w:color w:val="000000" w:themeColor="text1"/>
          <w:sz w:val="32"/>
          <w:szCs w:val="32"/>
          <w:lang w:bidi="ar-EG"/>
        </w:rPr>
      </w:pPr>
      <w:r w:rsidRPr="00B1486B">
        <w:rPr>
          <w:color w:val="000000" w:themeColor="text1"/>
          <w:sz w:val="32"/>
          <w:szCs w:val="32"/>
          <w:lang w:bidi="ar-EG"/>
        </w:rPr>
        <w:t xml:space="preserve">This section of the SSRS report focuses on </w:t>
      </w:r>
      <w:r w:rsidRPr="00B1486B">
        <w:rPr>
          <w:b/>
          <w:bCs/>
          <w:color w:val="000000" w:themeColor="text1"/>
          <w:sz w:val="32"/>
          <w:szCs w:val="32"/>
          <w:lang w:bidi="ar-EG"/>
        </w:rPr>
        <w:t>Target Audience Analysis</w:t>
      </w:r>
      <w:r w:rsidRPr="00B1486B">
        <w:rPr>
          <w:color w:val="000000" w:themeColor="text1"/>
          <w:sz w:val="32"/>
          <w:szCs w:val="32"/>
          <w:lang w:bidi="ar-EG"/>
        </w:rPr>
        <w:t xml:space="preserve"> for individual campaigns. It combines performance metrics with demographic and behavioral attributes to provide a deeper understanding of how specific audience segments responded to marketing initiatives. This dataset is one part of a broader audience targeting analysis within the SSRS reporting suite.</w: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Data Fields</w:t>
      </w:r>
    </w:p>
    <w:p w:rsidR="00B1486B" w:rsidRPr="00B1486B" w:rsidRDefault="00B1486B" w:rsidP="00B1486B">
      <w:pPr>
        <w:rPr>
          <w:color w:val="000000" w:themeColor="text1"/>
          <w:sz w:val="32"/>
          <w:szCs w:val="32"/>
          <w:lang w:bidi="ar-EG"/>
        </w:rPr>
      </w:pPr>
      <w:r w:rsidRPr="00B1486B">
        <w:rPr>
          <w:color w:val="000000" w:themeColor="text1"/>
          <w:sz w:val="32"/>
          <w:szCs w:val="32"/>
          <w:lang w:bidi="ar-EG"/>
        </w:rPr>
        <w:t>For each campaign, this section captures:</w:t>
      </w:r>
    </w:p>
    <w:p w:rsidR="00B1486B" w:rsidRPr="00B1486B" w:rsidRDefault="00B1486B" w:rsidP="00B1486B">
      <w:pPr>
        <w:numPr>
          <w:ilvl w:val="0"/>
          <w:numId w:val="183"/>
        </w:numPr>
        <w:rPr>
          <w:color w:val="000000" w:themeColor="text1"/>
          <w:sz w:val="32"/>
          <w:szCs w:val="32"/>
          <w:lang w:bidi="ar-EG"/>
        </w:rPr>
      </w:pPr>
      <w:r w:rsidRPr="00B1486B">
        <w:rPr>
          <w:b/>
          <w:bCs/>
          <w:color w:val="000000" w:themeColor="text1"/>
          <w:sz w:val="32"/>
          <w:szCs w:val="32"/>
          <w:lang w:bidi="ar-EG"/>
        </w:rPr>
        <w:t>Campaign Name</w:t>
      </w:r>
      <w:r w:rsidRPr="00B1486B">
        <w:rPr>
          <w:color w:val="000000" w:themeColor="text1"/>
          <w:sz w:val="32"/>
          <w:szCs w:val="32"/>
          <w:lang w:bidi="ar-EG"/>
        </w:rPr>
        <w:t xml:space="preserve"> – The marketing initiative’s title.</w:t>
      </w:r>
    </w:p>
    <w:p w:rsidR="00B1486B" w:rsidRPr="00B1486B" w:rsidRDefault="00B1486B" w:rsidP="00B1486B">
      <w:pPr>
        <w:numPr>
          <w:ilvl w:val="0"/>
          <w:numId w:val="183"/>
        </w:numPr>
        <w:rPr>
          <w:color w:val="000000" w:themeColor="text1"/>
          <w:sz w:val="32"/>
          <w:szCs w:val="32"/>
          <w:lang w:bidi="ar-EG"/>
        </w:rPr>
      </w:pPr>
      <w:r w:rsidRPr="00B1486B">
        <w:rPr>
          <w:b/>
          <w:bCs/>
          <w:color w:val="000000" w:themeColor="text1"/>
          <w:sz w:val="32"/>
          <w:szCs w:val="32"/>
          <w:lang w:bidi="ar-EG"/>
        </w:rPr>
        <w:t>Platform</w:t>
      </w:r>
      <w:r w:rsidRPr="00B1486B">
        <w:rPr>
          <w:color w:val="000000" w:themeColor="text1"/>
          <w:sz w:val="32"/>
          <w:szCs w:val="32"/>
          <w:lang w:bidi="ar-EG"/>
        </w:rPr>
        <w:t xml:space="preserve"> – The advertising platform where the campaign ran (e.g., Google).</w:t>
      </w:r>
    </w:p>
    <w:p w:rsidR="00B1486B" w:rsidRPr="00B1486B" w:rsidRDefault="00B1486B" w:rsidP="00B1486B">
      <w:pPr>
        <w:numPr>
          <w:ilvl w:val="0"/>
          <w:numId w:val="183"/>
        </w:numPr>
        <w:rPr>
          <w:color w:val="000000" w:themeColor="text1"/>
          <w:sz w:val="32"/>
          <w:szCs w:val="32"/>
          <w:lang w:bidi="ar-EG"/>
        </w:rPr>
      </w:pPr>
      <w:r w:rsidRPr="00B1486B">
        <w:rPr>
          <w:b/>
          <w:bCs/>
          <w:color w:val="000000" w:themeColor="text1"/>
          <w:sz w:val="32"/>
          <w:szCs w:val="32"/>
          <w:lang w:bidi="ar-EG"/>
        </w:rPr>
        <w:t>Impressions</w:t>
      </w:r>
      <w:r w:rsidRPr="00B1486B">
        <w:rPr>
          <w:color w:val="000000" w:themeColor="text1"/>
          <w:sz w:val="32"/>
          <w:szCs w:val="32"/>
          <w:lang w:bidi="ar-EG"/>
        </w:rPr>
        <w:t xml:space="preserve"> – The total number of times the campaign was displayed to potential viewers on the platform.</w:t>
      </w:r>
    </w:p>
    <w:p w:rsidR="00B1486B" w:rsidRPr="00B1486B" w:rsidRDefault="00B1486B" w:rsidP="00B1486B">
      <w:pPr>
        <w:numPr>
          <w:ilvl w:val="0"/>
          <w:numId w:val="183"/>
        </w:numPr>
        <w:rPr>
          <w:color w:val="000000" w:themeColor="text1"/>
          <w:sz w:val="32"/>
          <w:szCs w:val="32"/>
          <w:lang w:bidi="ar-EG"/>
        </w:rPr>
      </w:pPr>
      <w:r w:rsidRPr="00B1486B">
        <w:rPr>
          <w:b/>
          <w:bCs/>
          <w:color w:val="000000" w:themeColor="text1"/>
          <w:sz w:val="32"/>
          <w:szCs w:val="32"/>
          <w:lang w:bidi="ar-EG"/>
        </w:rPr>
        <w:t>Clicks</w:t>
      </w:r>
      <w:r w:rsidRPr="00B1486B">
        <w:rPr>
          <w:color w:val="000000" w:themeColor="text1"/>
          <w:sz w:val="32"/>
          <w:szCs w:val="32"/>
          <w:lang w:bidi="ar-EG"/>
        </w:rPr>
        <w:t xml:space="preserve"> – The number of times users clicked on the campaign content.</w:t>
      </w:r>
    </w:p>
    <w:p w:rsidR="00B1486B" w:rsidRPr="00B1486B" w:rsidRDefault="00B1486B" w:rsidP="00B1486B">
      <w:pPr>
        <w:numPr>
          <w:ilvl w:val="0"/>
          <w:numId w:val="183"/>
        </w:numPr>
        <w:rPr>
          <w:color w:val="000000" w:themeColor="text1"/>
          <w:sz w:val="32"/>
          <w:szCs w:val="32"/>
          <w:lang w:bidi="ar-EG"/>
        </w:rPr>
      </w:pPr>
      <w:r w:rsidRPr="00B1486B">
        <w:rPr>
          <w:b/>
          <w:bCs/>
          <w:color w:val="000000" w:themeColor="text1"/>
          <w:sz w:val="32"/>
          <w:szCs w:val="32"/>
          <w:lang w:bidi="ar-EG"/>
        </w:rPr>
        <w:t>Conversions</w:t>
      </w:r>
      <w:r w:rsidRPr="00B1486B">
        <w:rPr>
          <w:color w:val="000000" w:themeColor="text1"/>
          <w:sz w:val="32"/>
          <w:szCs w:val="32"/>
          <w:lang w:bidi="ar-EG"/>
        </w:rPr>
        <w:t xml:space="preserve"> – The number of successful actions (e.g., purchases, sign-ups).</w:t>
      </w:r>
    </w:p>
    <w:p w:rsidR="00B1486B" w:rsidRPr="00B1486B" w:rsidRDefault="00B1486B" w:rsidP="00B1486B">
      <w:pPr>
        <w:numPr>
          <w:ilvl w:val="0"/>
          <w:numId w:val="183"/>
        </w:numPr>
        <w:rPr>
          <w:color w:val="000000" w:themeColor="text1"/>
          <w:sz w:val="32"/>
          <w:szCs w:val="32"/>
          <w:lang w:bidi="ar-EG"/>
        </w:rPr>
      </w:pPr>
      <w:r w:rsidRPr="00B1486B">
        <w:rPr>
          <w:b/>
          <w:bCs/>
          <w:color w:val="000000" w:themeColor="text1"/>
          <w:sz w:val="32"/>
          <w:szCs w:val="32"/>
          <w:lang w:bidi="ar-EG"/>
        </w:rPr>
        <w:t>Revenue</w:t>
      </w:r>
      <w:r w:rsidRPr="00B1486B">
        <w:rPr>
          <w:color w:val="000000" w:themeColor="text1"/>
          <w:sz w:val="32"/>
          <w:szCs w:val="32"/>
          <w:lang w:bidi="ar-EG"/>
        </w:rPr>
        <w:t xml:space="preserve"> – Total income generated from the campaign.</w:t>
      </w:r>
    </w:p>
    <w:p w:rsidR="00B1486B" w:rsidRPr="00B1486B" w:rsidRDefault="00B1486B" w:rsidP="00B1486B">
      <w:pPr>
        <w:numPr>
          <w:ilvl w:val="0"/>
          <w:numId w:val="183"/>
        </w:numPr>
        <w:rPr>
          <w:color w:val="000000" w:themeColor="text1"/>
          <w:sz w:val="32"/>
          <w:szCs w:val="32"/>
          <w:lang w:bidi="ar-EG"/>
        </w:rPr>
      </w:pPr>
      <w:r w:rsidRPr="00B1486B">
        <w:rPr>
          <w:b/>
          <w:bCs/>
          <w:color w:val="000000" w:themeColor="text1"/>
          <w:sz w:val="32"/>
          <w:szCs w:val="32"/>
          <w:lang w:bidi="ar-EG"/>
        </w:rPr>
        <w:t>Budget</w:t>
      </w:r>
      <w:r w:rsidRPr="00B1486B">
        <w:rPr>
          <w:color w:val="000000" w:themeColor="text1"/>
          <w:sz w:val="32"/>
          <w:szCs w:val="32"/>
          <w:lang w:bidi="ar-EG"/>
        </w:rPr>
        <w:t xml:space="preserve"> – The planned marketing </w:t>
      </w:r>
      <w:proofErr w:type="gramStart"/>
      <w:r w:rsidRPr="00B1486B">
        <w:rPr>
          <w:color w:val="000000" w:themeColor="text1"/>
          <w:sz w:val="32"/>
          <w:szCs w:val="32"/>
          <w:lang w:bidi="ar-EG"/>
        </w:rPr>
        <w:t>spend</w:t>
      </w:r>
      <w:proofErr w:type="gramEnd"/>
      <w:r w:rsidRPr="00B1486B">
        <w:rPr>
          <w:color w:val="000000" w:themeColor="text1"/>
          <w:sz w:val="32"/>
          <w:szCs w:val="32"/>
          <w:lang w:bidi="ar-EG"/>
        </w:rPr>
        <w:t xml:space="preserve"> for the campaign.</w:t>
      </w:r>
    </w:p>
    <w:p w:rsidR="00B1486B" w:rsidRPr="00B1486B" w:rsidRDefault="00B1486B" w:rsidP="00B1486B">
      <w:pPr>
        <w:numPr>
          <w:ilvl w:val="0"/>
          <w:numId w:val="183"/>
        </w:numPr>
        <w:rPr>
          <w:color w:val="000000" w:themeColor="text1"/>
          <w:sz w:val="32"/>
          <w:szCs w:val="32"/>
          <w:lang w:bidi="ar-EG"/>
        </w:rPr>
      </w:pPr>
      <w:r w:rsidRPr="00B1486B">
        <w:rPr>
          <w:b/>
          <w:bCs/>
          <w:color w:val="000000" w:themeColor="text1"/>
          <w:sz w:val="32"/>
          <w:szCs w:val="32"/>
          <w:lang w:bidi="ar-EG"/>
        </w:rPr>
        <w:lastRenderedPageBreak/>
        <w:t>Interests</w:t>
      </w:r>
      <w:r w:rsidRPr="00B1486B">
        <w:rPr>
          <w:color w:val="000000" w:themeColor="text1"/>
          <w:sz w:val="32"/>
          <w:szCs w:val="32"/>
          <w:lang w:bidi="ar-EG"/>
        </w:rPr>
        <w:t xml:space="preserve"> – Audience interests relevant to the campaign (e.g., Gaming).</w:t>
      </w:r>
    </w:p>
    <w:p w:rsidR="00B1486B" w:rsidRPr="00B1486B" w:rsidRDefault="00B1486B" w:rsidP="00B1486B">
      <w:pPr>
        <w:numPr>
          <w:ilvl w:val="0"/>
          <w:numId w:val="183"/>
        </w:numPr>
        <w:rPr>
          <w:color w:val="000000" w:themeColor="text1"/>
          <w:sz w:val="32"/>
          <w:szCs w:val="32"/>
          <w:lang w:bidi="ar-EG"/>
        </w:rPr>
      </w:pPr>
      <w:r w:rsidRPr="00B1486B">
        <w:rPr>
          <w:b/>
          <w:bCs/>
          <w:color w:val="000000" w:themeColor="text1"/>
          <w:sz w:val="32"/>
          <w:szCs w:val="32"/>
          <w:lang w:bidi="ar-EG"/>
        </w:rPr>
        <w:t>Behavior</w:t>
      </w:r>
      <w:r w:rsidRPr="00B1486B">
        <w:rPr>
          <w:color w:val="000000" w:themeColor="text1"/>
          <w:sz w:val="32"/>
          <w:szCs w:val="32"/>
          <w:lang w:bidi="ar-EG"/>
        </w:rPr>
        <w:t xml:space="preserve"> – Observed consumer behavior patterns (e.g., Frequent Buyer).</w:t>
      </w:r>
    </w:p>
    <w:p w:rsidR="00B1486B" w:rsidRPr="00B1486B" w:rsidRDefault="00B1486B" w:rsidP="00B1486B">
      <w:pPr>
        <w:numPr>
          <w:ilvl w:val="0"/>
          <w:numId w:val="183"/>
        </w:numPr>
        <w:rPr>
          <w:color w:val="000000" w:themeColor="text1"/>
          <w:sz w:val="32"/>
          <w:szCs w:val="32"/>
          <w:lang w:bidi="ar-EG"/>
        </w:rPr>
      </w:pPr>
      <w:r w:rsidRPr="00B1486B">
        <w:rPr>
          <w:b/>
          <w:bCs/>
          <w:color w:val="000000" w:themeColor="text1"/>
          <w:sz w:val="32"/>
          <w:szCs w:val="32"/>
          <w:lang w:bidi="ar-EG"/>
        </w:rPr>
        <w:t>Location</w:t>
      </w:r>
      <w:r w:rsidRPr="00B1486B">
        <w:rPr>
          <w:color w:val="000000" w:themeColor="text1"/>
          <w:sz w:val="32"/>
          <w:szCs w:val="32"/>
          <w:lang w:bidi="ar-EG"/>
        </w:rPr>
        <w:t xml:space="preserve"> – Geographic targeting (e.g., UK).</w: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Key Observations from This Segment</w:t>
      </w:r>
    </w:p>
    <w:p w:rsidR="00B1486B" w:rsidRPr="00B1486B" w:rsidRDefault="00B1486B" w:rsidP="00B1486B">
      <w:pPr>
        <w:numPr>
          <w:ilvl w:val="0"/>
          <w:numId w:val="184"/>
        </w:numPr>
        <w:rPr>
          <w:color w:val="000000" w:themeColor="text1"/>
          <w:sz w:val="32"/>
          <w:szCs w:val="32"/>
          <w:lang w:bidi="ar-EG"/>
        </w:rPr>
      </w:pPr>
      <w:r w:rsidRPr="00B1486B">
        <w:rPr>
          <w:color w:val="000000" w:themeColor="text1"/>
          <w:sz w:val="32"/>
          <w:szCs w:val="32"/>
          <w:lang w:bidi="ar-EG"/>
        </w:rPr>
        <w:t xml:space="preserve">Example: </w:t>
      </w:r>
      <w:r w:rsidRPr="00B1486B">
        <w:rPr>
          <w:i/>
          <w:iCs/>
          <w:color w:val="000000" w:themeColor="text1"/>
          <w:sz w:val="32"/>
          <w:szCs w:val="32"/>
          <w:lang w:bidi="ar-EG"/>
        </w:rPr>
        <w:t>Boost Your Basket</w:t>
      </w:r>
      <w:r w:rsidRPr="00B1486B">
        <w:rPr>
          <w:color w:val="000000" w:themeColor="text1"/>
          <w:sz w:val="32"/>
          <w:szCs w:val="32"/>
          <w:lang w:bidi="ar-EG"/>
        </w:rPr>
        <w:t xml:space="preserve"> was run on </w:t>
      </w:r>
      <w:r w:rsidRPr="00B1486B">
        <w:rPr>
          <w:b/>
          <w:bCs/>
          <w:color w:val="000000" w:themeColor="text1"/>
          <w:sz w:val="32"/>
          <w:szCs w:val="32"/>
          <w:lang w:bidi="ar-EG"/>
        </w:rPr>
        <w:t>Google</w:t>
      </w:r>
      <w:r w:rsidRPr="00B1486B">
        <w:rPr>
          <w:color w:val="000000" w:themeColor="text1"/>
          <w:sz w:val="32"/>
          <w:szCs w:val="32"/>
          <w:lang w:bidi="ar-EG"/>
        </w:rPr>
        <w:t xml:space="preserve">, targeting individuals with an interest in </w:t>
      </w:r>
      <w:r w:rsidRPr="00B1486B">
        <w:rPr>
          <w:b/>
          <w:bCs/>
          <w:color w:val="000000" w:themeColor="text1"/>
          <w:sz w:val="32"/>
          <w:szCs w:val="32"/>
          <w:lang w:bidi="ar-EG"/>
        </w:rPr>
        <w:t>Gaming</w:t>
      </w:r>
      <w:r w:rsidRPr="00B1486B">
        <w:rPr>
          <w:color w:val="000000" w:themeColor="text1"/>
          <w:sz w:val="32"/>
          <w:szCs w:val="32"/>
          <w:lang w:bidi="ar-EG"/>
        </w:rPr>
        <w:t xml:space="preserve"> and identified as </w:t>
      </w:r>
      <w:r w:rsidRPr="00B1486B">
        <w:rPr>
          <w:b/>
          <w:bCs/>
          <w:color w:val="000000" w:themeColor="text1"/>
          <w:sz w:val="32"/>
          <w:szCs w:val="32"/>
          <w:lang w:bidi="ar-EG"/>
        </w:rPr>
        <w:t>Frequent Buyers</w:t>
      </w:r>
      <w:r w:rsidRPr="00B1486B">
        <w:rPr>
          <w:color w:val="000000" w:themeColor="text1"/>
          <w:sz w:val="32"/>
          <w:szCs w:val="32"/>
          <w:lang w:bidi="ar-EG"/>
        </w:rPr>
        <w:t xml:space="preserve"> in the </w:t>
      </w:r>
      <w:r w:rsidRPr="00B1486B">
        <w:rPr>
          <w:b/>
          <w:bCs/>
          <w:color w:val="000000" w:themeColor="text1"/>
          <w:sz w:val="32"/>
          <w:szCs w:val="32"/>
          <w:lang w:bidi="ar-EG"/>
        </w:rPr>
        <w:t>UK</w:t>
      </w:r>
      <w:r w:rsidRPr="00B1486B">
        <w:rPr>
          <w:color w:val="000000" w:themeColor="text1"/>
          <w:sz w:val="32"/>
          <w:szCs w:val="32"/>
          <w:lang w:bidi="ar-EG"/>
        </w:rPr>
        <w:t>.</w:t>
      </w:r>
    </w:p>
    <w:p w:rsidR="00B1486B" w:rsidRPr="00B1486B" w:rsidRDefault="00B1486B" w:rsidP="00B1486B">
      <w:pPr>
        <w:numPr>
          <w:ilvl w:val="0"/>
          <w:numId w:val="184"/>
        </w:numPr>
        <w:rPr>
          <w:color w:val="000000" w:themeColor="text1"/>
          <w:sz w:val="32"/>
          <w:szCs w:val="32"/>
          <w:lang w:bidi="ar-EG"/>
        </w:rPr>
      </w:pPr>
      <w:r w:rsidRPr="00B1486B">
        <w:rPr>
          <w:color w:val="000000" w:themeColor="text1"/>
          <w:sz w:val="32"/>
          <w:szCs w:val="32"/>
          <w:lang w:bidi="ar-EG"/>
        </w:rPr>
        <w:t xml:space="preserve">Performance metrics show </w:t>
      </w:r>
      <w:r w:rsidRPr="00B1486B">
        <w:rPr>
          <w:b/>
          <w:bCs/>
          <w:color w:val="000000" w:themeColor="text1"/>
          <w:sz w:val="32"/>
          <w:szCs w:val="32"/>
          <w:lang w:bidi="ar-EG"/>
        </w:rPr>
        <w:t>183,336 impressions</w:t>
      </w:r>
      <w:r w:rsidRPr="00B1486B">
        <w:rPr>
          <w:color w:val="000000" w:themeColor="text1"/>
          <w:sz w:val="32"/>
          <w:szCs w:val="32"/>
          <w:lang w:bidi="ar-EG"/>
        </w:rPr>
        <w:t xml:space="preserve">, resulting in </w:t>
      </w:r>
      <w:r w:rsidRPr="00B1486B">
        <w:rPr>
          <w:b/>
          <w:bCs/>
          <w:color w:val="000000" w:themeColor="text1"/>
          <w:sz w:val="32"/>
          <w:szCs w:val="32"/>
          <w:lang w:bidi="ar-EG"/>
        </w:rPr>
        <w:t>4,767 clicks</w:t>
      </w:r>
      <w:r w:rsidRPr="00B1486B">
        <w:rPr>
          <w:color w:val="000000" w:themeColor="text1"/>
          <w:sz w:val="32"/>
          <w:szCs w:val="32"/>
          <w:lang w:bidi="ar-EG"/>
        </w:rPr>
        <w:t xml:space="preserve">, </w:t>
      </w:r>
      <w:r w:rsidRPr="00B1486B">
        <w:rPr>
          <w:b/>
          <w:bCs/>
          <w:color w:val="000000" w:themeColor="text1"/>
          <w:sz w:val="32"/>
          <w:szCs w:val="32"/>
          <w:lang w:bidi="ar-EG"/>
        </w:rPr>
        <w:t>3,485 conversions</w:t>
      </w:r>
      <w:r w:rsidRPr="00B1486B">
        <w:rPr>
          <w:color w:val="000000" w:themeColor="text1"/>
          <w:sz w:val="32"/>
          <w:szCs w:val="32"/>
          <w:lang w:bidi="ar-EG"/>
        </w:rPr>
        <w:t xml:space="preserve">, and a </w:t>
      </w:r>
      <w:r w:rsidRPr="00B1486B">
        <w:rPr>
          <w:b/>
          <w:bCs/>
          <w:color w:val="000000" w:themeColor="text1"/>
          <w:sz w:val="32"/>
          <w:szCs w:val="32"/>
          <w:lang w:bidi="ar-EG"/>
        </w:rPr>
        <w:t>revenue of 6,805</w:t>
      </w:r>
      <w:r w:rsidRPr="00B1486B">
        <w:rPr>
          <w:color w:val="000000" w:themeColor="text1"/>
          <w:sz w:val="32"/>
          <w:szCs w:val="32"/>
          <w:lang w:bidi="ar-EG"/>
        </w:rPr>
        <w:t xml:space="preserve"> with a </w:t>
      </w:r>
      <w:r w:rsidRPr="00B1486B">
        <w:rPr>
          <w:b/>
          <w:bCs/>
          <w:color w:val="000000" w:themeColor="text1"/>
          <w:sz w:val="32"/>
          <w:szCs w:val="32"/>
          <w:lang w:bidi="ar-EG"/>
        </w:rPr>
        <w:t>budget of 2,660</w:t>
      </w:r>
      <w:r w:rsidRPr="00B1486B">
        <w:rPr>
          <w:color w:val="000000" w:themeColor="text1"/>
          <w:sz w:val="32"/>
          <w:szCs w:val="32"/>
          <w:lang w:bidi="ar-EG"/>
        </w:rPr>
        <w:t>, indicating a positive return.</w:t>
      </w:r>
    </w:p>
    <w:p w:rsidR="00B1486B" w:rsidRPr="00B1486B" w:rsidRDefault="00B1486B" w:rsidP="00B1486B">
      <w:pPr>
        <w:numPr>
          <w:ilvl w:val="0"/>
          <w:numId w:val="184"/>
        </w:numPr>
        <w:rPr>
          <w:color w:val="000000" w:themeColor="text1"/>
          <w:sz w:val="32"/>
          <w:szCs w:val="32"/>
          <w:lang w:bidi="ar-EG"/>
        </w:rPr>
      </w:pPr>
      <w:r w:rsidRPr="00B1486B">
        <w:rPr>
          <w:color w:val="000000" w:themeColor="text1"/>
          <w:sz w:val="32"/>
          <w:szCs w:val="32"/>
          <w:lang w:bidi="ar-EG"/>
        </w:rPr>
        <w:t>The inclusion of behavioral and interest-based targeting data enables more granular analysis compared to purely performance-based reports.</w:t>
      </w:r>
    </w:p>
    <w:p w:rsidR="00B1486B" w:rsidRPr="00B1486B" w:rsidRDefault="00B1486B" w:rsidP="00B1486B">
      <w:pPr>
        <w:rPr>
          <w:b/>
          <w:bCs/>
          <w:color w:val="000000" w:themeColor="text1"/>
          <w:sz w:val="32"/>
          <w:szCs w:val="32"/>
          <w:lang w:bidi="ar-EG"/>
        </w:rPr>
      </w:pPr>
      <w:r w:rsidRPr="00B1486B">
        <w:rPr>
          <w:b/>
          <w:bCs/>
          <w:color w:val="000000" w:themeColor="text1"/>
          <w:sz w:val="32"/>
          <w:szCs w:val="32"/>
          <w:lang w:bidi="ar-EG"/>
        </w:rPr>
        <w:t>Purpose Within the Larger Report</w:t>
      </w:r>
    </w:p>
    <w:p w:rsidR="00B1486B" w:rsidRPr="00B1486B" w:rsidRDefault="00B1486B" w:rsidP="00B1486B">
      <w:pPr>
        <w:rPr>
          <w:color w:val="000000" w:themeColor="text1"/>
          <w:sz w:val="32"/>
          <w:szCs w:val="32"/>
          <w:lang w:bidi="ar-EG"/>
        </w:rPr>
      </w:pPr>
      <w:r w:rsidRPr="00B1486B">
        <w:rPr>
          <w:color w:val="000000" w:themeColor="text1"/>
          <w:sz w:val="32"/>
          <w:szCs w:val="32"/>
          <w:lang w:bidi="ar-EG"/>
        </w:rPr>
        <w:t xml:space="preserve">This section bridges the gap between </w:t>
      </w:r>
      <w:r w:rsidRPr="00B1486B">
        <w:rPr>
          <w:b/>
          <w:bCs/>
          <w:color w:val="000000" w:themeColor="text1"/>
          <w:sz w:val="32"/>
          <w:szCs w:val="32"/>
          <w:lang w:bidi="ar-EG"/>
        </w:rPr>
        <w:t>audience profiling</w:t>
      </w:r>
      <w:r w:rsidRPr="00B1486B">
        <w:rPr>
          <w:color w:val="000000" w:themeColor="text1"/>
          <w:sz w:val="32"/>
          <w:szCs w:val="32"/>
          <w:lang w:bidi="ar-EG"/>
        </w:rPr>
        <w:t xml:space="preserve"> and </w:t>
      </w:r>
      <w:r w:rsidRPr="00B1486B">
        <w:rPr>
          <w:b/>
          <w:bCs/>
          <w:color w:val="000000" w:themeColor="text1"/>
          <w:sz w:val="32"/>
          <w:szCs w:val="32"/>
          <w:lang w:bidi="ar-EG"/>
        </w:rPr>
        <w:t>campaign performance</w:t>
      </w:r>
      <w:r w:rsidRPr="00B1486B">
        <w:rPr>
          <w:color w:val="000000" w:themeColor="text1"/>
          <w:sz w:val="32"/>
          <w:szCs w:val="32"/>
          <w:lang w:bidi="ar-EG"/>
        </w:rPr>
        <w:t>, allowing for:</w:t>
      </w:r>
    </w:p>
    <w:p w:rsidR="00B1486B" w:rsidRPr="00B1486B" w:rsidRDefault="00B1486B" w:rsidP="00B1486B">
      <w:pPr>
        <w:numPr>
          <w:ilvl w:val="0"/>
          <w:numId w:val="185"/>
        </w:numPr>
        <w:rPr>
          <w:color w:val="000000" w:themeColor="text1"/>
          <w:sz w:val="32"/>
          <w:szCs w:val="32"/>
          <w:lang w:bidi="ar-EG"/>
        </w:rPr>
      </w:pPr>
      <w:r w:rsidRPr="00B1486B">
        <w:rPr>
          <w:color w:val="000000" w:themeColor="text1"/>
          <w:sz w:val="32"/>
          <w:szCs w:val="32"/>
          <w:lang w:bidi="ar-EG"/>
        </w:rPr>
        <w:t>Evaluation of how specific audience segments respond to targeted campaigns.</w:t>
      </w:r>
    </w:p>
    <w:p w:rsidR="00B1486B" w:rsidRPr="00B1486B" w:rsidRDefault="00B1486B" w:rsidP="00B1486B">
      <w:pPr>
        <w:numPr>
          <w:ilvl w:val="0"/>
          <w:numId w:val="185"/>
        </w:numPr>
        <w:rPr>
          <w:color w:val="000000" w:themeColor="text1"/>
          <w:sz w:val="32"/>
          <w:szCs w:val="32"/>
          <w:lang w:bidi="ar-EG"/>
        </w:rPr>
      </w:pPr>
      <w:r w:rsidRPr="00B1486B">
        <w:rPr>
          <w:color w:val="000000" w:themeColor="text1"/>
          <w:sz w:val="32"/>
          <w:szCs w:val="32"/>
          <w:lang w:bidi="ar-EG"/>
        </w:rPr>
        <w:t>Optimization of targeting strategies by identifying high-performing interest/behavior/location combinations.</w:t>
      </w:r>
    </w:p>
    <w:p w:rsidR="00B1486B" w:rsidRPr="00B1486B" w:rsidRDefault="00B1486B" w:rsidP="00B1486B">
      <w:pPr>
        <w:numPr>
          <w:ilvl w:val="0"/>
          <w:numId w:val="185"/>
        </w:numPr>
        <w:rPr>
          <w:color w:val="000000" w:themeColor="text1"/>
          <w:sz w:val="32"/>
          <w:szCs w:val="32"/>
          <w:lang w:bidi="ar-EG"/>
        </w:rPr>
      </w:pPr>
      <w:r w:rsidRPr="00B1486B">
        <w:rPr>
          <w:color w:val="000000" w:themeColor="text1"/>
          <w:sz w:val="32"/>
          <w:szCs w:val="32"/>
          <w:lang w:bidi="ar-EG"/>
        </w:rPr>
        <w:lastRenderedPageBreak/>
        <w:t>Integration with financial and engagement data from other sections to create a comprehensive campaign effectiveness overview.</w:t>
      </w:r>
    </w:p>
    <w:p w:rsidR="00B1486B" w:rsidRPr="00B1486B" w:rsidRDefault="00B1486B" w:rsidP="00B1486B">
      <w:pPr>
        <w:rPr>
          <w:color w:val="000000" w:themeColor="text1"/>
          <w:sz w:val="32"/>
          <w:szCs w:val="32"/>
          <w:lang w:bidi="ar-EG"/>
        </w:rPr>
      </w:pPr>
    </w:p>
    <w:p w:rsidR="006563E2" w:rsidRPr="006563E2" w:rsidRDefault="006563E2" w:rsidP="000E62CD">
      <w:pPr>
        <w:rPr>
          <w:color w:val="000000" w:themeColor="text1"/>
          <w:sz w:val="32"/>
          <w:szCs w:val="32"/>
          <w:rtl/>
          <w:lang w:bidi="ar-EG"/>
        </w:rPr>
      </w:pPr>
    </w:p>
    <w:p w:rsidR="00D64603" w:rsidRDefault="00D64603" w:rsidP="000E62CD">
      <w:pPr>
        <w:rPr>
          <w:b/>
          <w:bCs/>
          <w:color w:val="1F497D" w:themeColor="text2"/>
          <w:sz w:val="40"/>
          <w:szCs w:val="40"/>
          <w:u w:val="single"/>
          <w:lang w:bidi="ar-EG"/>
        </w:rPr>
      </w:pPr>
      <w:r w:rsidRPr="00D64603">
        <w:rPr>
          <w:b/>
          <w:bCs/>
          <w:color w:val="1F497D" w:themeColor="text2"/>
          <w:sz w:val="40"/>
          <w:szCs w:val="40"/>
          <w:u w:val="single"/>
          <w:lang w:bidi="ar-EG"/>
        </w:rPr>
        <w:t>Power BI</w:t>
      </w:r>
      <w:r w:rsidR="00B3618A">
        <w:rPr>
          <w:rFonts w:hint="cs"/>
          <w:b/>
          <w:bCs/>
          <w:color w:val="1F497D" w:themeColor="text2"/>
          <w:sz w:val="40"/>
          <w:szCs w:val="40"/>
          <w:u w:val="single"/>
          <w:rtl/>
          <w:lang w:bidi="ar-EG"/>
        </w:rPr>
        <w:t xml:space="preserve"> </w:t>
      </w:r>
      <w:r w:rsidR="00B3618A" w:rsidRPr="00B3618A">
        <w:rPr>
          <w:b/>
          <w:bCs/>
          <w:color w:val="1F497D" w:themeColor="text2"/>
          <w:sz w:val="40"/>
          <w:szCs w:val="40"/>
          <w:u w:val="single"/>
          <w:lang w:bidi="ar-EG"/>
        </w:rPr>
        <w:t>Dashboards</w:t>
      </w:r>
    </w:p>
    <w:p w:rsidR="00B3618A" w:rsidRDefault="00B3618A" w:rsidP="000E62CD">
      <w:pPr>
        <w:rPr>
          <w:rFonts w:hint="cs"/>
          <w:b/>
          <w:bCs/>
          <w:color w:val="1F497D" w:themeColor="text2"/>
          <w:sz w:val="40"/>
          <w:szCs w:val="40"/>
          <w:u w:val="single"/>
          <w:rtl/>
          <w:lang w:bidi="ar-EG"/>
        </w:rPr>
      </w:pPr>
    </w:p>
    <w:p w:rsidR="00D64603" w:rsidRPr="00D64603" w:rsidRDefault="00D64603" w:rsidP="00D64603">
      <w:pPr>
        <w:rPr>
          <w:color w:val="000000" w:themeColor="text1"/>
          <w:sz w:val="32"/>
          <w:szCs w:val="32"/>
          <w:lang w:bidi="ar-EG"/>
        </w:rPr>
      </w:pPr>
      <w:r w:rsidRPr="00D64603">
        <w:rPr>
          <w:color w:val="000000" w:themeColor="text1"/>
          <w:sz w:val="32"/>
          <w:szCs w:val="32"/>
          <w:lang w:bidi="ar-EG"/>
        </w:rPr>
        <w:t>Power BI is a powerful business intelligence and data visualization tool developed by Microsoft. In this project, Power BI was used as one of the main front-end tools to present insights derived from our marketing campaign analysis. The tool allowed us to transform complex datasets into interactive dashboards and reports that are easy to explore and understand by both technical and non-technical users.</w:t>
      </w:r>
    </w:p>
    <w:p w:rsidR="00D64603" w:rsidRPr="00D64603" w:rsidRDefault="00D64603" w:rsidP="00D64603">
      <w:pPr>
        <w:rPr>
          <w:color w:val="000000" w:themeColor="text1"/>
          <w:sz w:val="32"/>
          <w:szCs w:val="32"/>
          <w:lang w:bidi="ar-EG"/>
        </w:rPr>
      </w:pPr>
      <w:r w:rsidRPr="00D64603">
        <w:rPr>
          <w:color w:val="000000" w:themeColor="text1"/>
          <w:sz w:val="32"/>
          <w:szCs w:val="32"/>
          <w:lang w:bidi="ar-EG"/>
        </w:rPr>
        <w:t>By integrating data from our SQL Server Data Warehouse, Power BI enabled us to:</w:t>
      </w:r>
    </w:p>
    <w:p w:rsidR="00D64603" w:rsidRPr="00D64603" w:rsidRDefault="00D64603" w:rsidP="00D64603">
      <w:pPr>
        <w:numPr>
          <w:ilvl w:val="0"/>
          <w:numId w:val="99"/>
        </w:numPr>
        <w:rPr>
          <w:color w:val="000000" w:themeColor="text1"/>
          <w:sz w:val="32"/>
          <w:szCs w:val="32"/>
          <w:lang w:bidi="ar-EG"/>
        </w:rPr>
      </w:pPr>
      <w:r w:rsidRPr="00D64603">
        <w:rPr>
          <w:color w:val="000000" w:themeColor="text1"/>
          <w:sz w:val="32"/>
          <w:szCs w:val="32"/>
          <w:lang w:bidi="ar-EG"/>
        </w:rPr>
        <w:t>Connect seamlessly with the structured data models.</w:t>
      </w:r>
    </w:p>
    <w:p w:rsidR="00D64603" w:rsidRPr="00D64603" w:rsidRDefault="00D64603" w:rsidP="00D64603">
      <w:pPr>
        <w:numPr>
          <w:ilvl w:val="0"/>
          <w:numId w:val="99"/>
        </w:numPr>
        <w:rPr>
          <w:color w:val="000000" w:themeColor="text1"/>
          <w:sz w:val="32"/>
          <w:szCs w:val="32"/>
          <w:lang w:bidi="ar-EG"/>
        </w:rPr>
      </w:pPr>
      <w:r w:rsidRPr="00D64603">
        <w:rPr>
          <w:color w:val="000000" w:themeColor="text1"/>
          <w:sz w:val="32"/>
          <w:szCs w:val="32"/>
          <w:lang w:bidi="ar-EG"/>
        </w:rPr>
        <w:t>Create dynamic reports with drill-down capabilities.</w:t>
      </w:r>
    </w:p>
    <w:p w:rsidR="00D64603" w:rsidRPr="00D64603" w:rsidRDefault="00D64603" w:rsidP="00D64603">
      <w:pPr>
        <w:numPr>
          <w:ilvl w:val="0"/>
          <w:numId w:val="99"/>
        </w:numPr>
        <w:rPr>
          <w:color w:val="000000" w:themeColor="text1"/>
          <w:sz w:val="32"/>
          <w:szCs w:val="32"/>
          <w:lang w:bidi="ar-EG"/>
        </w:rPr>
      </w:pPr>
      <w:r w:rsidRPr="00D64603">
        <w:rPr>
          <w:color w:val="000000" w:themeColor="text1"/>
          <w:sz w:val="32"/>
          <w:szCs w:val="32"/>
          <w:lang w:bidi="ar-EG"/>
        </w:rPr>
        <w:t>Build KPIs that measure campaign performance across multiple dimensions (company, customer, and campaign).</w:t>
      </w:r>
    </w:p>
    <w:p w:rsidR="00D64603" w:rsidRPr="00D64603" w:rsidRDefault="00D64603" w:rsidP="00D64603">
      <w:pPr>
        <w:numPr>
          <w:ilvl w:val="0"/>
          <w:numId w:val="99"/>
        </w:numPr>
        <w:rPr>
          <w:color w:val="000000" w:themeColor="text1"/>
          <w:sz w:val="32"/>
          <w:szCs w:val="32"/>
          <w:lang w:bidi="ar-EG"/>
        </w:rPr>
      </w:pPr>
      <w:r w:rsidRPr="00D64603">
        <w:rPr>
          <w:color w:val="000000" w:themeColor="text1"/>
          <w:sz w:val="32"/>
          <w:szCs w:val="32"/>
          <w:lang w:bidi="ar-EG"/>
        </w:rPr>
        <w:t>Provide decision-makers with real-time and interactive access to insights.</w:t>
      </w:r>
    </w:p>
    <w:p w:rsidR="00D64603" w:rsidRPr="00D64603" w:rsidRDefault="00D64603" w:rsidP="00D64603">
      <w:pPr>
        <w:rPr>
          <w:color w:val="000000" w:themeColor="text1"/>
          <w:sz w:val="32"/>
          <w:szCs w:val="32"/>
          <w:lang w:bidi="ar-EG"/>
        </w:rPr>
      </w:pPr>
      <w:r w:rsidRPr="00D64603">
        <w:rPr>
          <w:color w:val="000000" w:themeColor="text1"/>
          <w:sz w:val="32"/>
          <w:szCs w:val="32"/>
          <w:lang w:bidi="ar-EG"/>
        </w:rPr>
        <w:lastRenderedPageBreak/>
        <w:t>The use of Power BI not only improved the overall efficiency of data analysis but also allowed the team to communicate findings in a clear and visually appealing way, ensuring that stakeholders can quickly identify trends, patterns, and areas that require action.</w:t>
      </w:r>
    </w:p>
    <w:p w:rsidR="00D64603" w:rsidRDefault="00D64603" w:rsidP="000E62CD">
      <w:pPr>
        <w:rPr>
          <w:color w:val="000000" w:themeColor="text1"/>
          <w:sz w:val="32"/>
          <w:szCs w:val="32"/>
          <w:rtl/>
          <w:lang w:bidi="ar-EG"/>
        </w:rPr>
      </w:pPr>
    </w:p>
    <w:p w:rsidR="00F311AD" w:rsidRDefault="00F311AD" w:rsidP="00F311AD">
      <w:pPr>
        <w:rPr>
          <w:color w:val="000000" w:themeColor="text1"/>
          <w:sz w:val="32"/>
          <w:szCs w:val="32"/>
          <w:rtl/>
          <w:lang w:bidi="ar-EG"/>
        </w:rPr>
      </w:pPr>
    </w:p>
    <w:p w:rsidR="00F311AD" w:rsidRDefault="00F311AD" w:rsidP="00F311AD">
      <w:pPr>
        <w:rPr>
          <w:color w:val="000000" w:themeColor="text1"/>
          <w:sz w:val="32"/>
          <w:szCs w:val="32"/>
          <w:rtl/>
          <w:lang w:bidi="ar-EG"/>
        </w:rPr>
      </w:pPr>
    </w:p>
    <w:p w:rsidR="00F311AD" w:rsidRDefault="00F311AD" w:rsidP="00F311AD">
      <w:pPr>
        <w:rPr>
          <w:color w:val="000000" w:themeColor="text1"/>
          <w:sz w:val="32"/>
          <w:szCs w:val="32"/>
          <w:rtl/>
          <w:lang w:bidi="ar-EG"/>
        </w:rPr>
      </w:pPr>
    </w:p>
    <w:p w:rsidR="00F311AD" w:rsidRDefault="00F311AD" w:rsidP="00F311AD">
      <w:pPr>
        <w:rPr>
          <w:color w:val="000000" w:themeColor="text1"/>
          <w:sz w:val="32"/>
          <w:szCs w:val="32"/>
          <w:rtl/>
          <w:lang w:bidi="ar-EG"/>
        </w:rPr>
      </w:pPr>
    </w:p>
    <w:p w:rsidR="00F311AD" w:rsidRDefault="00F311AD" w:rsidP="00F311AD">
      <w:pPr>
        <w:rPr>
          <w:color w:val="000000" w:themeColor="text1"/>
          <w:sz w:val="32"/>
          <w:szCs w:val="32"/>
          <w:rtl/>
          <w:lang w:bidi="ar-EG"/>
        </w:rPr>
      </w:pPr>
    </w:p>
    <w:p w:rsidR="00F311AD" w:rsidRDefault="00F311AD" w:rsidP="00F311AD">
      <w:pPr>
        <w:rPr>
          <w:color w:val="000000" w:themeColor="text1"/>
          <w:sz w:val="32"/>
          <w:szCs w:val="32"/>
          <w:rtl/>
          <w:lang w:bidi="ar-EG"/>
        </w:rPr>
      </w:pPr>
    </w:p>
    <w:p w:rsidR="00F311AD" w:rsidRDefault="00F311AD" w:rsidP="00F311AD">
      <w:pPr>
        <w:rPr>
          <w:color w:val="000000" w:themeColor="text1"/>
          <w:sz w:val="32"/>
          <w:szCs w:val="32"/>
          <w:rtl/>
          <w:lang w:bidi="ar-EG"/>
        </w:rPr>
      </w:pPr>
    </w:p>
    <w:p w:rsidR="00F311AD" w:rsidRDefault="00F311AD" w:rsidP="00F311AD">
      <w:pPr>
        <w:rPr>
          <w:color w:val="000000" w:themeColor="text1"/>
          <w:sz w:val="32"/>
          <w:szCs w:val="32"/>
          <w:rtl/>
          <w:lang w:bidi="ar-EG"/>
        </w:rPr>
      </w:pPr>
    </w:p>
    <w:p w:rsidR="00F311AD" w:rsidRPr="00F311AD" w:rsidRDefault="00F311AD" w:rsidP="00F311AD">
      <w:pPr>
        <w:rPr>
          <w:color w:val="000000" w:themeColor="text1"/>
          <w:sz w:val="32"/>
          <w:szCs w:val="32"/>
          <w:lang w:bidi="ar-EG"/>
        </w:rPr>
      </w:pPr>
    </w:p>
    <w:p w:rsidR="00F311AD" w:rsidRDefault="00F311AD" w:rsidP="00F311AD">
      <w:pPr>
        <w:rPr>
          <w:b/>
          <w:bCs/>
          <w:color w:val="000000" w:themeColor="text1"/>
          <w:sz w:val="36"/>
          <w:szCs w:val="36"/>
          <w:u w:val="single"/>
          <w:rtl/>
          <w:lang w:bidi="ar-EG"/>
        </w:rPr>
      </w:pPr>
      <w:r w:rsidRPr="00F311AD">
        <w:rPr>
          <w:b/>
          <w:bCs/>
          <w:color w:val="000000" w:themeColor="text1"/>
          <w:sz w:val="36"/>
          <w:szCs w:val="36"/>
          <w:u w:val="single"/>
          <w:lang w:bidi="ar-EG"/>
        </w:rPr>
        <w:t>Campaign Insights Dashboard</w:t>
      </w:r>
    </w:p>
    <w:p w:rsidR="00F311AD" w:rsidRDefault="00F311AD" w:rsidP="00F311AD">
      <w:pPr>
        <w:rPr>
          <w:b/>
          <w:bCs/>
          <w:color w:val="000000" w:themeColor="text1"/>
          <w:sz w:val="36"/>
          <w:szCs w:val="36"/>
          <w:u w:val="single"/>
          <w:rtl/>
          <w:lang w:bidi="ar-EG"/>
        </w:rPr>
      </w:pPr>
    </w:p>
    <w:p w:rsidR="00F311AD" w:rsidRDefault="00F311AD" w:rsidP="00F311AD">
      <w:pPr>
        <w:rPr>
          <w:b/>
          <w:bCs/>
          <w:color w:val="000000" w:themeColor="text1"/>
          <w:sz w:val="36"/>
          <w:szCs w:val="36"/>
          <w:u w:val="single"/>
          <w:rtl/>
          <w:lang w:bidi="ar-EG"/>
        </w:rPr>
      </w:pPr>
      <w:r>
        <w:rPr>
          <w:b/>
          <w:bCs/>
          <w:noProof/>
          <w:color w:val="000000" w:themeColor="text1"/>
          <w:sz w:val="36"/>
          <w:szCs w:val="36"/>
          <w:u w:val="single"/>
          <w:lang w:bidi="ar-EG"/>
        </w:rPr>
        <w:lastRenderedPageBreak/>
        <w:drawing>
          <wp:inline distT="0" distB="0" distL="0" distR="0">
            <wp:extent cx="5476875" cy="3019425"/>
            <wp:effectExtent l="0" t="0" r="9525" b="9525"/>
            <wp:docPr id="660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3019425"/>
                    </a:xfrm>
                    <a:prstGeom prst="rect">
                      <a:avLst/>
                    </a:prstGeom>
                    <a:noFill/>
                    <a:ln>
                      <a:noFill/>
                    </a:ln>
                  </pic:spPr>
                </pic:pic>
              </a:graphicData>
            </a:graphic>
          </wp:inline>
        </w:drawing>
      </w:r>
    </w:p>
    <w:p w:rsidR="00F311AD" w:rsidRPr="00F311AD" w:rsidRDefault="00F311AD" w:rsidP="00F311AD">
      <w:pPr>
        <w:rPr>
          <w:b/>
          <w:bCs/>
          <w:color w:val="000000" w:themeColor="text1"/>
          <w:sz w:val="36"/>
          <w:szCs w:val="36"/>
          <w:u w:val="single"/>
          <w:lang w:bidi="ar-EG"/>
        </w:rPr>
      </w:pPr>
    </w:p>
    <w:p w:rsidR="00F311AD" w:rsidRPr="00F311AD" w:rsidRDefault="00F311AD" w:rsidP="00F311AD">
      <w:pPr>
        <w:rPr>
          <w:color w:val="000000" w:themeColor="text1"/>
          <w:sz w:val="32"/>
          <w:szCs w:val="32"/>
          <w:lang w:bidi="ar-EG"/>
        </w:rPr>
      </w:pPr>
      <w:r w:rsidRPr="00F311AD">
        <w:rPr>
          <w:color w:val="000000" w:themeColor="text1"/>
          <w:sz w:val="32"/>
          <w:szCs w:val="32"/>
          <w:lang w:bidi="ar-EG"/>
        </w:rPr>
        <w:t xml:space="preserve">The </w:t>
      </w:r>
      <w:r w:rsidRPr="00F311AD">
        <w:rPr>
          <w:b/>
          <w:bCs/>
          <w:color w:val="000000" w:themeColor="text1"/>
          <w:sz w:val="32"/>
          <w:szCs w:val="32"/>
          <w:lang w:bidi="ar-EG"/>
        </w:rPr>
        <w:t>Campaign Insights Dashboard</w:t>
      </w:r>
      <w:r w:rsidRPr="00F311AD">
        <w:rPr>
          <w:color w:val="000000" w:themeColor="text1"/>
          <w:sz w:val="32"/>
          <w:szCs w:val="32"/>
          <w:lang w:bidi="ar-EG"/>
        </w:rPr>
        <w:t xml:space="preserve"> is designed to give a detailed view of marketing campaign performance, combining KPIs, revenue analysis, budget tracking, and campaign activity trends.</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Key Performance Indicators (KPIs)</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At the top of the dashboard, the following KPIs summarize the overall performance:</w:t>
      </w:r>
    </w:p>
    <w:p w:rsidR="00F311AD" w:rsidRPr="00F311AD" w:rsidRDefault="00F311AD" w:rsidP="00F311AD">
      <w:pPr>
        <w:numPr>
          <w:ilvl w:val="0"/>
          <w:numId w:val="100"/>
        </w:numPr>
        <w:rPr>
          <w:color w:val="000000" w:themeColor="text1"/>
          <w:sz w:val="32"/>
          <w:szCs w:val="32"/>
          <w:lang w:bidi="ar-EG"/>
        </w:rPr>
      </w:pPr>
      <w:r w:rsidRPr="00F311AD">
        <w:rPr>
          <w:b/>
          <w:bCs/>
          <w:color w:val="000000" w:themeColor="text1"/>
          <w:sz w:val="32"/>
          <w:szCs w:val="32"/>
          <w:lang w:bidi="ar-EG"/>
        </w:rPr>
        <w:t>Companies</w:t>
      </w:r>
      <w:r w:rsidRPr="00F311AD">
        <w:rPr>
          <w:color w:val="000000" w:themeColor="text1"/>
          <w:sz w:val="32"/>
          <w:szCs w:val="32"/>
          <w:lang w:bidi="ar-EG"/>
        </w:rPr>
        <w:t>: 6</w:t>
      </w:r>
    </w:p>
    <w:p w:rsidR="00F311AD" w:rsidRPr="00F311AD" w:rsidRDefault="00F311AD" w:rsidP="00F311AD">
      <w:pPr>
        <w:numPr>
          <w:ilvl w:val="0"/>
          <w:numId w:val="100"/>
        </w:numPr>
        <w:rPr>
          <w:color w:val="000000" w:themeColor="text1"/>
          <w:sz w:val="32"/>
          <w:szCs w:val="32"/>
          <w:lang w:bidi="ar-EG"/>
        </w:rPr>
      </w:pPr>
      <w:r w:rsidRPr="00F311AD">
        <w:rPr>
          <w:b/>
          <w:bCs/>
          <w:color w:val="000000" w:themeColor="text1"/>
          <w:sz w:val="32"/>
          <w:szCs w:val="32"/>
          <w:lang w:bidi="ar-EG"/>
        </w:rPr>
        <w:t>Campaigns</w:t>
      </w:r>
      <w:r w:rsidRPr="00F311AD">
        <w:rPr>
          <w:color w:val="000000" w:themeColor="text1"/>
          <w:sz w:val="32"/>
          <w:szCs w:val="32"/>
          <w:lang w:bidi="ar-EG"/>
        </w:rPr>
        <w:t>: 57</w:t>
      </w:r>
    </w:p>
    <w:p w:rsidR="00F311AD" w:rsidRPr="00F311AD" w:rsidRDefault="00F311AD" w:rsidP="00F311AD">
      <w:pPr>
        <w:numPr>
          <w:ilvl w:val="0"/>
          <w:numId w:val="100"/>
        </w:numPr>
        <w:rPr>
          <w:color w:val="000000" w:themeColor="text1"/>
          <w:sz w:val="32"/>
          <w:szCs w:val="32"/>
          <w:lang w:bidi="ar-EG"/>
        </w:rPr>
      </w:pPr>
      <w:r w:rsidRPr="00F311AD">
        <w:rPr>
          <w:b/>
          <w:bCs/>
          <w:color w:val="000000" w:themeColor="text1"/>
          <w:sz w:val="32"/>
          <w:szCs w:val="32"/>
          <w:lang w:bidi="ar-EG"/>
        </w:rPr>
        <w:t>Products</w:t>
      </w:r>
      <w:r w:rsidRPr="00F311AD">
        <w:rPr>
          <w:color w:val="000000" w:themeColor="text1"/>
          <w:sz w:val="32"/>
          <w:szCs w:val="32"/>
          <w:lang w:bidi="ar-EG"/>
        </w:rPr>
        <w:t>: 36</w:t>
      </w:r>
    </w:p>
    <w:p w:rsidR="00F311AD" w:rsidRPr="00F311AD" w:rsidRDefault="00F311AD" w:rsidP="00F311AD">
      <w:pPr>
        <w:numPr>
          <w:ilvl w:val="0"/>
          <w:numId w:val="100"/>
        </w:numPr>
        <w:rPr>
          <w:color w:val="000000" w:themeColor="text1"/>
          <w:sz w:val="32"/>
          <w:szCs w:val="32"/>
          <w:lang w:bidi="ar-EG"/>
        </w:rPr>
      </w:pPr>
      <w:r w:rsidRPr="00F311AD">
        <w:rPr>
          <w:b/>
          <w:bCs/>
          <w:color w:val="000000" w:themeColor="text1"/>
          <w:sz w:val="32"/>
          <w:szCs w:val="32"/>
          <w:lang w:bidi="ar-EG"/>
        </w:rPr>
        <w:t>Ads</w:t>
      </w:r>
      <w:r w:rsidRPr="00F311AD">
        <w:rPr>
          <w:color w:val="000000" w:themeColor="text1"/>
          <w:sz w:val="32"/>
          <w:szCs w:val="32"/>
          <w:lang w:bidi="ar-EG"/>
        </w:rPr>
        <w:t>: 1000</w:t>
      </w:r>
    </w:p>
    <w:p w:rsidR="00F311AD" w:rsidRPr="00F311AD" w:rsidRDefault="00F311AD" w:rsidP="00F311AD">
      <w:pPr>
        <w:numPr>
          <w:ilvl w:val="0"/>
          <w:numId w:val="100"/>
        </w:numPr>
        <w:rPr>
          <w:color w:val="000000" w:themeColor="text1"/>
          <w:sz w:val="32"/>
          <w:szCs w:val="32"/>
          <w:lang w:bidi="ar-EG"/>
        </w:rPr>
      </w:pPr>
      <w:r w:rsidRPr="00F311AD">
        <w:rPr>
          <w:b/>
          <w:bCs/>
          <w:color w:val="000000" w:themeColor="text1"/>
          <w:sz w:val="32"/>
          <w:szCs w:val="32"/>
          <w:lang w:bidi="ar-EG"/>
        </w:rPr>
        <w:lastRenderedPageBreak/>
        <w:t>Budget</w:t>
      </w:r>
      <w:r w:rsidRPr="00F311AD">
        <w:rPr>
          <w:color w:val="000000" w:themeColor="text1"/>
          <w:sz w:val="32"/>
          <w:szCs w:val="32"/>
          <w:lang w:bidi="ar-EG"/>
        </w:rPr>
        <w:t>: 217.70K</w:t>
      </w:r>
    </w:p>
    <w:p w:rsidR="00F311AD" w:rsidRPr="00F311AD" w:rsidRDefault="00F311AD" w:rsidP="00F311AD">
      <w:pPr>
        <w:numPr>
          <w:ilvl w:val="0"/>
          <w:numId w:val="100"/>
        </w:numPr>
        <w:rPr>
          <w:color w:val="000000" w:themeColor="text1"/>
          <w:sz w:val="32"/>
          <w:szCs w:val="32"/>
          <w:lang w:bidi="ar-EG"/>
        </w:rPr>
      </w:pPr>
      <w:r w:rsidRPr="00F311AD">
        <w:rPr>
          <w:b/>
          <w:bCs/>
          <w:color w:val="000000" w:themeColor="text1"/>
          <w:sz w:val="32"/>
          <w:szCs w:val="32"/>
          <w:lang w:bidi="ar-EG"/>
        </w:rPr>
        <w:t>Revenue</w:t>
      </w:r>
      <w:r w:rsidRPr="00F311AD">
        <w:rPr>
          <w:color w:val="000000" w:themeColor="text1"/>
          <w:sz w:val="32"/>
          <w:szCs w:val="32"/>
          <w:lang w:bidi="ar-EG"/>
        </w:rPr>
        <w:t>: 400.79K</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These indicators provide a high-level snapshot of the campaign ecosystem, giving users an instant understanding of scale and financial impact.</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Revenue-Generating Companies</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This bar chart highlights the companies contributing most to revenue.</w:t>
      </w:r>
    </w:p>
    <w:p w:rsidR="00F311AD" w:rsidRPr="00F311AD" w:rsidRDefault="00F311AD" w:rsidP="00F311AD">
      <w:pPr>
        <w:numPr>
          <w:ilvl w:val="0"/>
          <w:numId w:val="101"/>
        </w:numPr>
        <w:rPr>
          <w:color w:val="000000" w:themeColor="text1"/>
          <w:sz w:val="32"/>
          <w:szCs w:val="32"/>
          <w:lang w:bidi="ar-EG"/>
        </w:rPr>
      </w:pPr>
      <w:r w:rsidRPr="00F311AD">
        <w:rPr>
          <w:b/>
          <w:bCs/>
          <w:color w:val="000000" w:themeColor="text1"/>
          <w:sz w:val="32"/>
          <w:szCs w:val="32"/>
          <w:lang w:bidi="ar-EG"/>
        </w:rPr>
        <w:t>Lenovo</w:t>
      </w:r>
      <w:r w:rsidRPr="00F311AD">
        <w:rPr>
          <w:color w:val="000000" w:themeColor="text1"/>
          <w:sz w:val="32"/>
          <w:szCs w:val="32"/>
          <w:lang w:bidi="ar-EG"/>
        </w:rPr>
        <w:t xml:space="preserve"> leads with 152K, followed by </w:t>
      </w:r>
      <w:r w:rsidRPr="00F311AD">
        <w:rPr>
          <w:b/>
          <w:bCs/>
          <w:color w:val="000000" w:themeColor="text1"/>
          <w:sz w:val="32"/>
          <w:szCs w:val="32"/>
          <w:lang w:bidi="ar-EG"/>
        </w:rPr>
        <w:t>Dell</w:t>
      </w:r>
      <w:r w:rsidRPr="00F311AD">
        <w:rPr>
          <w:color w:val="000000" w:themeColor="text1"/>
          <w:sz w:val="32"/>
          <w:szCs w:val="32"/>
          <w:lang w:bidi="ar-EG"/>
        </w:rPr>
        <w:t xml:space="preserve"> (89K) and </w:t>
      </w:r>
      <w:r w:rsidRPr="00F311AD">
        <w:rPr>
          <w:b/>
          <w:bCs/>
          <w:color w:val="000000" w:themeColor="text1"/>
          <w:sz w:val="32"/>
          <w:szCs w:val="32"/>
          <w:lang w:bidi="ar-EG"/>
        </w:rPr>
        <w:t>Samsung</w:t>
      </w:r>
      <w:r w:rsidRPr="00F311AD">
        <w:rPr>
          <w:color w:val="000000" w:themeColor="text1"/>
          <w:sz w:val="32"/>
          <w:szCs w:val="32"/>
          <w:lang w:bidi="ar-EG"/>
        </w:rPr>
        <w:t xml:space="preserve"> (52K).</w:t>
      </w:r>
    </w:p>
    <w:p w:rsidR="00F311AD" w:rsidRPr="00F311AD" w:rsidRDefault="00F311AD" w:rsidP="00F311AD">
      <w:pPr>
        <w:numPr>
          <w:ilvl w:val="0"/>
          <w:numId w:val="101"/>
        </w:numPr>
        <w:rPr>
          <w:color w:val="000000" w:themeColor="text1"/>
          <w:sz w:val="32"/>
          <w:szCs w:val="32"/>
          <w:lang w:bidi="ar-EG"/>
        </w:rPr>
      </w:pPr>
      <w:r w:rsidRPr="00F311AD">
        <w:rPr>
          <w:color w:val="000000" w:themeColor="text1"/>
          <w:sz w:val="32"/>
          <w:szCs w:val="32"/>
          <w:lang w:bidi="ar-EG"/>
        </w:rPr>
        <w:t>Other contributors include Huawei, Sony, and Apple.</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This analysis identifies top-performing business partners, which is crucial for prioritizing relationships and planning future collaborations.</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Top 10 Performing Campaigns by Revenue</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 xml:space="preserve">A bar chart displays the </w:t>
      </w:r>
      <w:r w:rsidRPr="00F311AD">
        <w:rPr>
          <w:b/>
          <w:bCs/>
          <w:color w:val="000000" w:themeColor="text1"/>
          <w:sz w:val="32"/>
          <w:szCs w:val="32"/>
          <w:lang w:bidi="ar-EG"/>
        </w:rPr>
        <w:t>top 10 campaigns</w:t>
      </w:r>
      <w:r w:rsidRPr="00F311AD">
        <w:rPr>
          <w:color w:val="000000" w:themeColor="text1"/>
          <w:sz w:val="32"/>
          <w:szCs w:val="32"/>
          <w:lang w:bidi="ar-EG"/>
        </w:rPr>
        <w:t xml:space="preserve"> ranked by revenue.</w:t>
      </w:r>
    </w:p>
    <w:p w:rsidR="00F311AD" w:rsidRPr="00F311AD" w:rsidRDefault="00F311AD" w:rsidP="00F311AD">
      <w:pPr>
        <w:numPr>
          <w:ilvl w:val="0"/>
          <w:numId w:val="102"/>
        </w:numPr>
        <w:rPr>
          <w:color w:val="000000" w:themeColor="text1"/>
          <w:sz w:val="32"/>
          <w:szCs w:val="32"/>
          <w:lang w:bidi="ar-EG"/>
        </w:rPr>
      </w:pPr>
      <w:r w:rsidRPr="00F311AD">
        <w:rPr>
          <w:color w:val="000000" w:themeColor="text1"/>
          <w:sz w:val="32"/>
          <w:szCs w:val="32"/>
          <w:lang w:bidi="ar-EG"/>
        </w:rPr>
        <w:t xml:space="preserve">Leading campaigns include </w:t>
      </w:r>
      <w:r w:rsidRPr="00F311AD">
        <w:rPr>
          <w:i/>
          <w:iCs/>
          <w:color w:val="000000" w:themeColor="text1"/>
          <w:sz w:val="32"/>
          <w:szCs w:val="32"/>
          <w:lang w:bidi="ar-EG"/>
        </w:rPr>
        <w:t>New Drop Buzz</w:t>
      </w:r>
      <w:r w:rsidRPr="00F311AD">
        <w:rPr>
          <w:color w:val="000000" w:themeColor="text1"/>
          <w:sz w:val="32"/>
          <w:szCs w:val="32"/>
          <w:lang w:bidi="ar-EG"/>
        </w:rPr>
        <w:t xml:space="preserve"> (13.4K), </w:t>
      </w:r>
      <w:r w:rsidRPr="00F311AD">
        <w:rPr>
          <w:i/>
          <w:iCs/>
          <w:color w:val="000000" w:themeColor="text1"/>
          <w:sz w:val="32"/>
          <w:szCs w:val="32"/>
          <w:lang w:bidi="ar-EG"/>
        </w:rPr>
        <w:t>Click Crave Campaign</w:t>
      </w:r>
      <w:r w:rsidRPr="00F311AD">
        <w:rPr>
          <w:color w:val="000000" w:themeColor="text1"/>
          <w:sz w:val="32"/>
          <w:szCs w:val="32"/>
          <w:lang w:bidi="ar-EG"/>
        </w:rPr>
        <w:t xml:space="preserve"> (12.6K), and </w:t>
      </w:r>
      <w:r w:rsidRPr="00F311AD">
        <w:rPr>
          <w:i/>
          <w:iCs/>
          <w:color w:val="000000" w:themeColor="text1"/>
          <w:sz w:val="32"/>
          <w:szCs w:val="32"/>
          <w:lang w:bidi="ar-EG"/>
        </w:rPr>
        <w:t>Shop Now Shine</w:t>
      </w:r>
      <w:r w:rsidRPr="00F311AD">
        <w:rPr>
          <w:color w:val="000000" w:themeColor="text1"/>
          <w:sz w:val="32"/>
          <w:szCs w:val="32"/>
          <w:lang w:bidi="ar-EG"/>
        </w:rPr>
        <w:t xml:space="preserve"> (12.0K).</w:t>
      </w:r>
    </w:p>
    <w:p w:rsidR="00F311AD" w:rsidRPr="00F311AD" w:rsidRDefault="00F311AD" w:rsidP="00F311AD">
      <w:pPr>
        <w:numPr>
          <w:ilvl w:val="0"/>
          <w:numId w:val="102"/>
        </w:numPr>
        <w:rPr>
          <w:color w:val="000000" w:themeColor="text1"/>
          <w:sz w:val="32"/>
          <w:szCs w:val="32"/>
          <w:lang w:bidi="ar-EG"/>
        </w:rPr>
      </w:pPr>
      <w:r w:rsidRPr="00F311AD">
        <w:rPr>
          <w:color w:val="000000" w:themeColor="text1"/>
          <w:sz w:val="32"/>
          <w:szCs w:val="32"/>
          <w:lang w:bidi="ar-EG"/>
        </w:rPr>
        <w:t>The results showcase which campaigns resonate most with customers and drive the highest ROI.</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Budget vs. Revenue Over Time</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 xml:space="preserve">This line chart compares the </w:t>
      </w:r>
      <w:r w:rsidRPr="00F311AD">
        <w:rPr>
          <w:b/>
          <w:bCs/>
          <w:color w:val="000000" w:themeColor="text1"/>
          <w:sz w:val="32"/>
          <w:szCs w:val="32"/>
          <w:lang w:bidi="ar-EG"/>
        </w:rPr>
        <w:t>actual budget spent</w:t>
      </w:r>
      <w:r w:rsidRPr="00F311AD">
        <w:rPr>
          <w:color w:val="000000" w:themeColor="text1"/>
          <w:sz w:val="32"/>
          <w:szCs w:val="32"/>
          <w:lang w:bidi="ar-EG"/>
        </w:rPr>
        <w:t xml:space="preserve"> versus the </w:t>
      </w:r>
      <w:r w:rsidRPr="00F311AD">
        <w:rPr>
          <w:b/>
          <w:bCs/>
          <w:color w:val="000000" w:themeColor="text1"/>
          <w:sz w:val="32"/>
          <w:szCs w:val="32"/>
          <w:lang w:bidi="ar-EG"/>
        </w:rPr>
        <w:t>revenue generated</w:t>
      </w:r>
      <w:r w:rsidRPr="00F311AD">
        <w:rPr>
          <w:color w:val="000000" w:themeColor="text1"/>
          <w:sz w:val="32"/>
          <w:szCs w:val="32"/>
          <w:lang w:bidi="ar-EG"/>
        </w:rPr>
        <w:t xml:space="preserve"> across the month of June.</w:t>
      </w:r>
    </w:p>
    <w:p w:rsidR="00F311AD" w:rsidRPr="00F311AD" w:rsidRDefault="00F311AD" w:rsidP="00F311AD">
      <w:pPr>
        <w:numPr>
          <w:ilvl w:val="0"/>
          <w:numId w:val="103"/>
        </w:numPr>
        <w:rPr>
          <w:color w:val="000000" w:themeColor="text1"/>
          <w:sz w:val="32"/>
          <w:szCs w:val="32"/>
          <w:lang w:bidi="ar-EG"/>
        </w:rPr>
      </w:pPr>
      <w:r w:rsidRPr="00F311AD">
        <w:rPr>
          <w:color w:val="000000" w:themeColor="text1"/>
          <w:sz w:val="32"/>
          <w:szCs w:val="32"/>
          <w:lang w:bidi="ar-EG"/>
        </w:rPr>
        <w:t>The revenue line shows noticeable spikes compared to the budget line, highlighting days of high campaign efficiency.</w:t>
      </w:r>
    </w:p>
    <w:p w:rsidR="00F311AD" w:rsidRPr="00F311AD" w:rsidRDefault="00F311AD" w:rsidP="00F311AD">
      <w:pPr>
        <w:numPr>
          <w:ilvl w:val="0"/>
          <w:numId w:val="103"/>
        </w:numPr>
        <w:rPr>
          <w:color w:val="000000" w:themeColor="text1"/>
          <w:sz w:val="32"/>
          <w:szCs w:val="32"/>
          <w:lang w:bidi="ar-EG"/>
        </w:rPr>
      </w:pPr>
      <w:r w:rsidRPr="00F311AD">
        <w:rPr>
          <w:color w:val="000000" w:themeColor="text1"/>
          <w:sz w:val="32"/>
          <w:szCs w:val="32"/>
          <w:lang w:bidi="ar-EG"/>
        </w:rPr>
        <w:t xml:space="preserve">The visualization helps track </w:t>
      </w:r>
      <w:r w:rsidRPr="00F311AD">
        <w:rPr>
          <w:b/>
          <w:bCs/>
          <w:color w:val="000000" w:themeColor="text1"/>
          <w:sz w:val="32"/>
          <w:szCs w:val="32"/>
          <w:lang w:bidi="ar-EG"/>
        </w:rPr>
        <w:t>ROI trends</w:t>
      </w:r>
      <w:r w:rsidRPr="00F311AD">
        <w:rPr>
          <w:color w:val="000000" w:themeColor="text1"/>
          <w:sz w:val="32"/>
          <w:szCs w:val="32"/>
          <w:lang w:bidi="ar-EG"/>
        </w:rPr>
        <w:t xml:space="preserve"> and identify whether increased spending correlates with higher returns.</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Campaign Launch Frequency Over Time</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This chart shows the frequency of campaign launches throughout June.</w:t>
      </w:r>
    </w:p>
    <w:p w:rsidR="00F311AD" w:rsidRPr="00F311AD" w:rsidRDefault="00F311AD" w:rsidP="00F311AD">
      <w:pPr>
        <w:numPr>
          <w:ilvl w:val="0"/>
          <w:numId w:val="104"/>
        </w:numPr>
        <w:rPr>
          <w:color w:val="000000" w:themeColor="text1"/>
          <w:sz w:val="32"/>
          <w:szCs w:val="32"/>
          <w:lang w:bidi="ar-EG"/>
        </w:rPr>
      </w:pPr>
      <w:r w:rsidRPr="00F311AD">
        <w:rPr>
          <w:color w:val="000000" w:themeColor="text1"/>
          <w:sz w:val="32"/>
          <w:szCs w:val="32"/>
          <w:lang w:bidi="ar-EG"/>
        </w:rPr>
        <w:t>Peaks indicate periods of aggressive campaign activity.</w:t>
      </w:r>
    </w:p>
    <w:p w:rsidR="00F311AD" w:rsidRPr="00F311AD" w:rsidRDefault="00F311AD" w:rsidP="00F311AD">
      <w:pPr>
        <w:numPr>
          <w:ilvl w:val="0"/>
          <w:numId w:val="104"/>
        </w:numPr>
        <w:rPr>
          <w:color w:val="000000" w:themeColor="text1"/>
          <w:sz w:val="32"/>
          <w:szCs w:val="32"/>
          <w:lang w:bidi="ar-EG"/>
        </w:rPr>
      </w:pPr>
      <w:r w:rsidRPr="00F311AD">
        <w:rPr>
          <w:color w:val="000000" w:themeColor="text1"/>
          <w:sz w:val="32"/>
          <w:szCs w:val="32"/>
          <w:lang w:bidi="ar-EG"/>
        </w:rPr>
        <w:t xml:space="preserve">Aligning these spikes with revenue performance helps evaluate the </w:t>
      </w:r>
      <w:r w:rsidRPr="00F311AD">
        <w:rPr>
          <w:b/>
          <w:bCs/>
          <w:color w:val="000000" w:themeColor="text1"/>
          <w:sz w:val="32"/>
          <w:szCs w:val="32"/>
          <w:lang w:bidi="ar-EG"/>
        </w:rPr>
        <w:t>effectiveness of campaign timing</w:t>
      </w:r>
      <w:r w:rsidRPr="00F311AD">
        <w:rPr>
          <w:color w:val="000000" w:themeColor="text1"/>
          <w:sz w:val="32"/>
          <w:szCs w:val="32"/>
          <w:lang w:bidi="ar-EG"/>
        </w:rPr>
        <w:t>.</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Key Insights &amp; Recommendations</w:t>
      </w:r>
    </w:p>
    <w:p w:rsidR="00F311AD" w:rsidRPr="00F311AD" w:rsidRDefault="00F311AD" w:rsidP="00F311AD">
      <w:pPr>
        <w:numPr>
          <w:ilvl w:val="0"/>
          <w:numId w:val="105"/>
        </w:numPr>
        <w:rPr>
          <w:color w:val="000000" w:themeColor="text1"/>
          <w:sz w:val="32"/>
          <w:szCs w:val="32"/>
          <w:lang w:bidi="ar-EG"/>
        </w:rPr>
      </w:pPr>
      <w:r w:rsidRPr="00F311AD">
        <w:rPr>
          <w:b/>
          <w:bCs/>
          <w:color w:val="000000" w:themeColor="text1"/>
          <w:sz w:val="32"/>
          <w:szCs w:val="32"/>
          <w:lang w:bidi="ar-EG"/>
        </w:rPr>
        <w:t>Lenovo dominates revenue generation</w:t>
      </w:r>
      <w:r w:rsidRPr="00F311AD">
        <w:rPr>
          <w:color w:val="000000" w:themeColor="text1"/>
          <w:sz w:val="32"/>
          <w:szCs w:val="32"/>
          <w:lang w:bidi="ar-EG"/>
        </w:rPr>
        <w:t>, suggesting strong market penetration and effective campaign strategies compared to other companies.</w:t>
      </w:r>
    </w:p>
    <w:p w:rsidR="00F311AD" w:rsidRPr="00F311AD" w:rsidRDefault="00F311AD" w:rsidP="00F311AD">
      <w:pPr>
        <w:numPr>
          <w:ilvl w:val="1"/>
          <w:numId w:val="105"/>
        </w:numPr>
        <w:rPr>
          <w:color w:val="000000" w:themeColor="text1"/>
          <w:sz w:val="32"/>
          <w:szCs w:val="32"/>
          <w:lang w:bidi="ar-EG"/>
        </w:rPr>
      </w:pPr>
      <w:r w:rsidRPr="00F311AD">
        <w:rPr>
          <w:i/>
          <w:iCs/>
          <w:color w:val="000000" w:themeColor="text1"/>
          <w:sz w:val="32"/>
          <w:szCs w:val="32"/>
          <w:lang w:bidi="ar-EG"/>
        </w:rPr>
        <w:lastRenderedPageBreak/>
        <w:t>Recommendation</w:t>
      </w:r>
      <w:r w:rsidRPr="00F311AD">
        <w:rPr>
          <w:color w:val="000000" w:themeColor="text1"/>
          <w:sz w:val="32"/>
          <w:szCs w:val="32"/>
          <w:lang w:bidi="ar-EG"/>
        </w:rPr>
        <w:t>: Further invest in Lenovo’s successful approaches while analyzing competitors like Dell and Samsung to replicate strong tactics.</w:t>
      </w:r>
    </w:p>
    <w:p w:rsidR="00F311AD" w:rsidRPr="00F311AD" w:rsidRDefault="00F311AD" w:rsidP="00F311AD">
      <w:pPr>
        <w:numPr>
          <w:ilvl w:val="0"/>
          <w:numId w:val="105"/>
        </w:numPr>
        <w:rPr>
          <w:color w:val="000000" w:themeColor="text1"/>
          <w:sz w:val="32"/>
          <w:szCs w:val="32"/>
          <w:lang w:bidi="ar-EG"/>
        </w:rPr>
      </w:pPr>
      <w:r w:rsidRPr="00F311AD">
        <w:rPr>
          <w:b/>
          <w:bCs/>
          <w:color w:val="000000" w:themeColor="text1"/>
          <w:sz w:val="32"/>
          <w:szCs w:val="32"/>
          <w:lang w:bidi="ar-EG"/>
        </w:rPr>
        <w:t>Top campaigns show a significant gap in revenue contribution</w:t>
      </w:r>
      <w:r w:rsidRPr="00F311AD">
        <w:rPr>
          <w:color w:val="000000" w:themeColor="text1"/>
          <w:sz w:val="32"/>
          <w:szCs w:val="32"/>
          <w:lang w:bidi="ar-EG"/>
        </w:rPr>
        <w:t>, with only a few campaigns delivering the majority of returns.</w:t>
      </w:r>
    </w:p>
    <w:p w:rsidR="00F311AD" w:rsidRPr="00F311AD" w:rsidRDefault="00F311AD" w:rsidP="00F311AD">
      <w:pPr>
        <w:numPr>
          <w:ilvl w:val="1"/>
          <w:numId w:val="105"/>
        </w:numPr>
        <w:rPr>
          <w:color w:val="000000" w:themeColor="text1"/>
          <w:sz w:val="32"/>
          <w:szCs w:val="32"/>
          <w:lang w:bidi="ar-EG"/>
        </w:rPr>
      </w:pPr>
      <w:r w:rsidRPr="00F311AD">
        <w:rPr>
          <w:i/>
          <w:iCs/>
          <w:color w:val="000000" w:themeColor="text1"/>
          <w:sz w:val="32"/>
          <w:szCs w:val="32"/>
          <w:lang w:bidi="ar-EG"/>
        </w:rPr>
        <w:t>Recommendation</w:t>
      </w:r>
      <w:r w:rsidRPr="00F311AD">
        <w:rPr>
          <w:color w:val="000000" w:themeColor="text1"/>
          <w:sz w:val="32"/>
          <w:szCs w:val="32"/>
          <w:lang w:bidi="ar-EG"/>
        </w:rPr>
        <w:t>: Conduct deeper analysis on these high-performing campaigns to identify winning factors (messaging, timing, or channels).</w:t>
      </w:r>
    </w:p>
    <w:p w:rsidR="00F311AD" w:rsidRPr="00F311AD" w:rsidRDefault="00F311AD" w:rsidP="00F311AD">
      <w:pPr>
        <w:numPr>
          <w:ilvl w:val="0"/>
          <w:numId w:val="105"/>
        </w:numPr>
        <w:rPr>
          <w:color w:val="000000" w:themeColor="text1"/>
          <w:sz w:val="32"/>
          <w:szCs w:val="32"/>
          <w:lang w:bidi="ar-EG"/>
        </w:rPr>
      </w:pPr>
      <w:r w:rsidRPr="00F311AD">
        <w:rPr>
          <w:b/>
          <w:bCs/>
          <w:color w:val="000000" w:themeColor="text1"/>
          <w:sz w:val="32"/>
          <w:szCs w:val="32"/>
          <w:lang w:bidi="ar-EG"/>
        </w:rPr>
        <w:t>Budget vs. Revenue analysis shows revenue spikes without proportionally high spending</w:t>
      </w:r>
      <w:r w:rsidRPr="00F311AD">
        <w:rPr>
          <w:color w:val="000000" w:themeColor="text1"/>
          <w:sz w:val="32"/>
          <w:szCs w:val="32"/>
          <w:lang w:bidi="ar-EG"/>
        </w:rPr>
        <w:t>, indicating certain campaigns achieved high efficiency.</w:t>
      </w:r>
    </w:p>
    <w:p w:rsidR="00F311AD" w:rsidRPr="00F311AD" w:rsidRDefault="00F311AD" w:rsidP="00F311AD">
      <w:pPr>
        <w:numPr>
          <w:ilvl w:val="1"/>
          <w:numId w:val="105"/>
        </w:numPr>
        <w:rPr>
          <w:color w:val="000000" w:themeColor="text1"/>
          <w:sz w:val="32"/>
          <w:szCs w:val="32"/>
          <w:lang w:bidi="ar-EG"/>
        </w:rPr>
      </w:pPr>
      <w:r w:rsidRPr="00F311AD">
        <w:rPr>
          <w:i/>
          <w:iCs/>
          <w:color w:val="000000" w:themeColor="text1"/>
          <w:sz w:val="32"/>
          <w:szCs w:val="32"/>
          <w:lang w:bidi="ar-EG"/>
        </w:rPr>
        <w:t>Recommendation</w:t>
      </w:r>
      <w:r w:rsidRPr="00F311AD">
        <w:rPr>
          <w:color w:val="000000" w:themeColor="text1"/>
          <w:sz w:val="32"/>
          <w:szCs w:val="32"/>
          <w:lang w:bidi="ar-EG"/>
        </w:rPr>
        <w:t>: Focus on replicating these efficient campaigns and refine budget allocation strategies.</w:t>
      </w:r>
    </w:p>
    <w:p w:rsidR="00F311AD" w:rsidRPr="00F311AD" w:rsidRDefault="00F311AD" w:rsidP="00F311AD">
      <w:pPr>
        <w:numPr>
          <w:ilvl w:val="0"/>
          <w:numId w:val="105"/>
        </w:numPr>
        <w:rPr>
          <w:color w:val="000000" w:themeColor="text1"/>
          <w:sz w:val="32"/>
          <w:szCs w:val="32"/>
          <w:lang w:bidi="ar-EG"/>
        </w:rPr>
      </w:pPr>
      <w:r w:rsidRPr="00F311AD">
        <w:rPr>
          <w:b/>
          <w:bCs/>
          <w:color w:val="000000" w:themeColor="text1"/>
          <w:sz w:val="32"/>
          <w:szCs w:val="32"/>
          <w:lang w:bidi="ar-EG"/>
        </w:rPr>
        <w:t>Campaign launch frequency patterns suggest that timing matters</w:t>
      </w:r>
      <w:r w:rsidRPr="00F311AD">
        <w:rPr>
          <w:color w:val="000000" w:themeColor="text1"/>
          <w:sz w:val="32"/>
          <w:szCs w:val="32"/>
          <w:lang w:bidi="ar-EG"/>
        </w:rPr>
        <w:t xml:space="preserve"> — more frequent launches did not always mean higher revenue.</w:t>
      </w:r>
    </w:p>
    <w:p w:rsidR="00F311AD" w:rsidRPr="00F311AD" w:rsidRDefault="00F311AD" w:rsidP="00F311AD">
      <w:pPr>
        <w:numPr>
          <w:ilvl w:val="1"/>
          <w:numId w:val="105"/>
        </w:numPr>
        <w:rPr>
          <w:color w:val="000000" w:themeColor="text1"/>
          <w:sz w:val="32"/>
          <w:szCs w:val="32"/>
          <w:lang w:bidi="ar-EG"/>
        </w:rPr>
      </w:pPr>
      <w:r w:rsidRPr="00F311AD">
        <w:rPr>
          <w:i/>
          <w:iCs/>
          <w:color w:val="000000" w:themeColor="text1"/>
          <w:sz w:val="32"/>
          <w:szCs w:val="32"/>
          <w:lang w:bidi="ar-EG"/>
        </w:rPr>
        <w:t>Recommendation</w:t>
      </w:r>
      <w:r w:rsidRPr="00F311AD">
        <w:rPr>
          <w:color w:val="000000" w:themeColor="text1"/>
          <w:sz w:val="32"/>
          <w:szCs w:val="32"/>
          <w:lang w:bidi="ar-EG"/>
        </w:rPr>
        <w:t>: Optimize scheduling by aligning campaign launches with periods of high customer engagement rather than just volume.</w:t>
      </w:r>
    </w:p>
    <w:p w:rsidR="00F311AD" w:rsidRPr="00F311AD" w:rsidRDefault="00F311AD" w:rsidP="00F311AD">
      <w:pPr>
        <w:rPr>
          <w:color w:val="000000" w:themeColor="text1"/>
          <w:sz w:val="32"/>
          <w:szCs w:val="32"/>
          <w:lang w:bidi="ar-EG"/>
        </w:rPr>
      </w:pPr>
    </w:p>
    <w:p w:rsidR="00F311AD" w:rsidRDefault="00F311AD" w:rsidP="000E62CD">
      <w:pPr>
        <w:rPr>
          <w:color w:val="000000" w:themeColor="text1"/>
          <w:sz w:val="32"/>
          <w:szCs w:val="32"/>
          <w:rtl/>
          <w:lang w:bidi="ar-EG"/>
        </w:rPr>
      </w:pPr>
    </w:p>
    <w:p w:rsidR="00F311AD" w:rsidRDefault="00F311AD" w:rsidP="000E62CD">
      <w:pPr>
        <w:rPr>
          <w:color w:val="000000" w:themeColor="text1"/>
          <w:sz w:val="32"/>
          <w:szCs w:val="32"/>
          <w:rtl/>
          <w:lang w:bidi="ar-EG"/>
        </w:rPr>
      </w:pPr>
    </w:p>
    <w:p w:rsidR="00F311AD" w:rsidRDefault="00F311AD" w:rsidP="000E62CD">
      <w:pPr>
        <w:rPr>
          <w:color w:val="000000" w:themeColor="text1"/>
          <w:sz w:val="32"/>
          <w:szCs w:val="32"/>
          <w:rtl/>
          <w:lang w:bidi="ar-EG"/>
        </w:rPr>
      </w:pPr>
    </w:p>
    <w:p w:rsidR="00F311AD" w:rsidRPr="00F311AD" w:rsidRDefault="00F311AD" w:rsidP="00F311AD">
      <w:pPr>
        <w:rPr>
          <w:color w:val="000000" w:themeColor="text1"/>
          <w:sz w:val="32"/>
          <w:szCs w:val="32"/>
          <w:lang w:bidi="ar-EG"/>
        </w:rPr>
      </w:pPr>
    </w:p>
    <w:p w:rsidR="00F311AD" w:rsidRDefault="00F311AD" w:rsidP="00F311AD">
      <w:pPr>
        <w:rPr>
          <w:b/>
          <w:bCs/>
          <w:color w:val="000000" w:themeColor="text1"/>
          <w:sz w:val="36"/>
          <w:szCs w:val="36"/>
          <w:u w:val="single"/>
          <w:rtl/>
          <w:lang w:bidi="ar-EG"/>
        </w:rPr>
      </w:pPr>
      <w:r w:rsidRPr="00F311AD">
        <w:rPr>
          <w:b/>
          <w:bCs/>
          <w:color w:val="000000" w:themeColor="text1"/>
          <w:sz w:val="36"/>
          <w:szCs w:val="36"/>
          <w:u w:val="single"/>
          <w:lang w:bidi="ar-EG"/>
        </w:rPr>
        <w:t xml:space="preserve">Campaign </w:t>
      </w:r>
      <w:proofErr w:type="gramStart"/>
      <w:r w:rsidRPr="00F311AD">
        <w:rPr>
          <w:b/>
          <w:bCs/>
          <w:color w:val="000000" w:themeColor="text1"/>
          <w:sz w:val="36"/>
          <w:szCs w:val="36"/>
          <w:u w:val="single"/>
          <w:lang w:bidi="ar-EG"/>
        </w:rPr>
        <w:t>Performance  Dashboard</w:t>
      </w:r>
      <w:proofErr w:type="gramEnd"/>
    </w:p>
    <w:p w:rsidR="00F311AD" w:rsidRDefault="00F311AD" w:rsidP="00F311AD">
      <w:pPr>
        <w:rPr>
          <w:b/>
          <w:bCs/>
          <w:color w:val="000000" w:themeColor="text1"/>
          <w:sz w:val="36"/>
          <w:szCs w:val="36"/>
          <w:u w:val="single"/>
          <w:rtl/>
          <w:lang w:bidi="ar-EG"/>
        </w:rPr>
      </w:pPr>
    </w:p>
    <w:p w:rsidR="00F311AD" w:rsidRDefault="00F311AD" w:rsidP="00F311AD">
      <w:pPr>
        <w:rPr>
          <w:b/>
          <w:bCs/>
          <w:color w:val="000000" w:themeColor="text1"/>
          <w:sz w:val="40"/>
          <w:szCs w:val="40"/>
          <w:u w:val="single"/>
          <w:rtl/>
          <w:lang w:bidi="ar-EG"/>
        </w:rPr>
      </w:pPr>
      <w:r>
        <w:rPr>
          <w:b/>
          <w:bCs/>
          <w:noProof/>
          <w:color w:val="000000" w:themeColor="text1"/>
          <w:sz w:val="36"/>
          <w:szCs w:val="36"/>
          <w:u w:val="single"/>
          <w:lang w:bidi="ar-EG"/>
        </w:rPr>
        <w:drawing>
          <wp:inline distT="0" distB="0" distL="0" distR="0">
            <wp:extent cx="5486400" cy="3038475"/>
            <wp:effectExtent l="0" t="0" r="0" b="9525"/>
            <wp:docPr id="1808055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F311AD" w:rsidRPr="00F311AD" w:rsidRDefault="00F311AD" w:rsidP="00F311AD">
      <w:pPr>
        <w:rPr>
          <w:b/>
          <w:bCs/>
          <w:color w:val="000000" w:themeColor="text1"/>
          <w:sz w:val="40"/>
          <w:szCs w:val="40"/>
          <w:u w:val="single"/>
          <w:lang w:bidi="ar-EG"/>
        </w:rPr>
      </w:pPr>
    </w:p>
    <w:p w:rsidR="00F311AD" w:rsidRPr="00F311AD" w:rsidRDefault="00F311AD" w:rsidP="00F311AD">
      <w:pPr>
        <w:rPr>
          <w:color w:val="000000" w:themeColor="text1"/>
          <w:sz w:val="32"/>
          <w:szCs w:val="32"/>
          <w:lang w:bidi="ar-EG"/>
        </w:rPr>
      </w:pPr>
      <w:r w:rsidRPr="00F311AD">
        <w:rPr>
          <w:color w:val="000000" w:themeColor="text1"/>
          <w:sz w:val="32"/>
          <w:szCs w:val="32"/>
          <w:lang w:bidi="ar-EG"/>
        </w:rPr>
        <w:t xml:space="preserve">The </w:t>
      </w:r>
      <w:r w:rsidRPr="00F311AD">
        <w:rPr>
          <w:b/>
          <w:bCs/>
          <w:color w:val="000000" w:themeColor="text1"/>
          <w:sz w:val="32"/>
          <w:szCs w:val="32"/>
          <w:lang w:bidi="ar-EG"/>
        </w:rPr>
        <w:t>Campaign Performance I Dashboard</w:t>
      </w:r>
      <w:r w:rsidRPr="00F311AD">
        <w:rPr>
          <w:color w:val="000000" w:themeColor="text1"/>
          <w:sz w:val="32"/>
          <w:szCs w:val="32"/>
          <w:lang w:bidi="ar-EG"/>
        </w:rPr>
        <w:t xml:space="preserve"> provides a detailed evaluation of campaign effectiveness by focusing on </w:t>
      </w:r>
      <w:r w:rsidRPr="00F311AD">
        <w:rPr>
          <w:b/>
          <w:bCs/>
          <w:color w:val="000000" w:themeColor="text1"/>
          <w:sz w:val="32"/>
          <w:szCs w:val="32"/>
          <w:lang w:bidi="ar-EG"/>
        </w:rPr>
        <w:t>budget utilization, return on investment (ROI), customer engagement, and campaign creative distribution</w:t>
      </w:r>
      <w:r w:rsidRPr="00F311AD">
        <w:rPr>
          <w:color w:val="000000" w:themeColor="text1"/>
          <w:sz w:val="32"/>
          <w:szCs w:val="32"/>
          <w:lang w:bidi="ar-EG"/>
        </w:rPr>
        <w:t>. This dashboard gives marketers an in-depth look at how campaigns are performing relative to their financial and engagement goals.</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lastRenderedPageBreak/>
        <w:t>Key Performance Indicators (KPIs)</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At the top of the dashboard, the following KPIs summarize overall performance:</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Revenue</w:t>
      </w:r>
      <w:r w:rsidRPr="00F311AD">
        <w:rPr>
          <w:color w:val="000000" w:themeColor="text1"/>
          <w:sz w:val="32"/>
          <w:szCs w:val="32"/>
          <w:lang w:bidi="ar-EG"/>
        </w:rPr>
        <w:t>: 8.40K (Goal: 7031, +19.45%)</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Budget</w:t>
      </w:r>
      <w:r w:rsidRPr="00F311AD">
        <w:rPr>
          <w:color w:val="000000" w:themeColor="text1"/>
          <w:sz w:val="32"/>
          <w:szCs w:val="32"/>
          <w:lang w:bidi="ar-EG"/>
        </w:rPr>
        <w:t>: 217.70K</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Staying in Budget</w:t>
      </w:r>
      <w:r w:rsidRPr="00F311AD">
        <w:rPr>
          <w:color w:val="000000" w:themeColor="text1"/>
          <w:sz w:val="32"/>
          <w:szCs w:val="32"/>
          <w:lang w:bidi="ar-EG"/>
        </w:rPr>
        <w:t>: -2.42% (indicating slight overspending)</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Cost Saving</w:t>
      </w:r>
      <w:r w:rsidRPr="00F311AD">
        <w:rPr>
          <w:color w:val="000000" w:themeColor="text1"/>
          <w:sz w:val="32"/>
          <w:szCs w:val="32"/>
          <w:lang w:bidi="ar-EG"/>
        </w:rPr>
        <w:t>: -84.00 (overshoot relative to goal)</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ROI</w:t>
      </w:r>
      <w:r w:rsidRPr="00F311AD">
        <w:rPr>
          <w:color w:val="000000" w:themeColor="text1"/>
          <w:sz w:val="32"/>
          <w:szCs w:val="32"/>
          <w:lang w:bidi="ar-EG"/>
        </w:rPr>
        <w:t>: 2.36 (Goal: 1.50, +57.55%)</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Conversions</w:t>
      </w:r>
      <w:r w:rsidRPr="00F311AD">
        <w:rPr>
          <w:color w:val="000000" w:themeColor="text1"/>
          <w:sz w:val="32"/>
          <w:szCs w:val="32"/>
          <w:lang w:bidi="ar-EG"/>
        </w:rPr>
        <w:t>: 181K</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Impressions</w:t>
      </w:r>
      <w:r w:rsidRPr="00F311AD">
        <w:rPr>
          <w:color w:val="000000" w:themeColor="text1"/>
          <w:sz w:val="32"/>
          <w:szCs w:val="32"/>
          <w:lang w:bidi="ar-EG"/>
        </w:rPr>
        <w:t>: 9M</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Clicks</w:t>
      </w:r>
      <w:r w:rsidRPr="00F311AD">
        <w:rPr>
          <w:color w:val="000000" w:themeColor="text1"/>
          <w:sz w:val="32"/>
          <w:szCs w:val="32"/>
          <w:lang w:bidi="ar-EG"/>
        </w:rPr>
        <w:t>: 366K</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Retention Rate</w:t>
      </w:r>
      <w:r w:rsidRPr="00F311AD">
        <w:rPr>
          <w:color w:val="000000" w:themeColor="text1"/>
          <w:sz w:val="32"/>
          <w:szCs w:val="32"/>
          <w:lang w:bidi="ar-EG"/>
        </w:rPr>
        <w:t>: 0.63</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CTR (Click-Through Rate)</w:t>
      </w:r>
      <w:r w:rsidRPr="00F311AD">
        <w:rPr>
          <w:color w:val="000000" w:themeColor="text1"/>
          <w:sz w:val="32"/>
          <w:szCs w:val="32"/>
          <w:lang w:bidi="ar-EG"/>
        </w:rPr>
        <w:t>: 0.04</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CAC (Customer Acquisition Cost)</w:t>
      </w:r>
      <w:r w:rsidRPr="00F311AD">
        <w:rPr>
          <w:color w:val="000000" w:themeColor="text1"/>
          <w:sz w:val="32"/>
          <w:szCs w:val="32"/>
          <w:lang w:bidi="ar-EG"/>
        </w:rPr>
        <w:t>: 1.20</w:t>
      </w:r>
    </w:p>
    <w:p w:rsidR="00F311AD" w:rsidRPr="00F311AD" w:rsidRDefault="00F311AD" w:rsidP="00F311AD">
      <w:pPr>
        <w:numPr>
          <w:ilvl w:val="0"/>
          <w:numId w:val="106"/>
        </w:numPr>
        <w:rPr>
          <w:color w:val="000000" w:themeColor="text1"/>
          <w:sz w:val="32"/>
          <w:szCs w:val="32"/>
          <w:lang w:bidi="ar-EG"/>
        </w:rPr>
      </w:pPr>
      <w:r w:rsidRPr="00F311AD">
        <w:rPr>
          <w:b/>
          <w:bCs/>
          <w:color w:val="000000" w:themeColor="text1"/>
          <w:sz w:val="32"/>
          <w:szCs w:val="32"/>
          <w:lang w:bidi="ar-EG"/>
        </w:rPr>
        <w:t>CPM (Cost Per Mille)</w:t>
      </w:r>
      <w:r w:rsidRPr="00F311AD">
        <w:rPr>
          <w:color w:val="000000" w:themeColor="text1"/>
          <w:sz w:val="32"/>
          <w:szCs w:val="32"/>
          <w:lang w:bidi="ar-EG"/>
        </w:rPr>
        <w:t>: 25.43</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 xml:space="preserve">These KPIs combine both </w:t>
      </w:r>
      <w:r w:rsidRPr="00F311AD">
        <w:rPr>
          <w:b/>
          <w:bCs/>
          <w:color w:val="000000" w:themeColor="text1"/>
          <w:sz w:val="32"/>
          <w:szCs w:val="32"/>
          <w:lang w:bidi="ar-EG"/>
        </w:rPr>
        <w:t>financial health</w:t>
      </w:r>
      <w:r w:rsidRPr="00F311AD">
        <w:rPr>
          <w:color w:val="000000" w:themeColor="text1"/>
          <w:sz w:val="32"/>
          <w:szCs w:val="32"/>
          <w:lang w:bidi="ar-EG"/>
        </w:rPr>
        <w:t xml:space="preserve"> and </w:t>
      </w:r>
      <w:r w:rsidRPr="00F311AD">
        <w:rPr>
          <w:b/>
          <w:bCs/>
          <w:color w:val="000000" w:themeColor="text1"/>
          <w:sz w:val="32"/>
          <w:szCs w:val="32"/>
          <w:lang w:bidi="ar-EG"/>
        </w:rPr>
        <w:t>engagement metrics</w:t>
      </w:r>
      <w:r w:rsidRPr="00F311AD">
        <w:rPr>
          <w:color w:val="000000" w:themeColor="text1"/>
          <w:sz w:val="32"/>
          <w:szCs w:val="32"/>
          <w:lang w:bidi="ar-EG"/>
        </w:rPr>
        <w:t>, providing a full performance picture.</w:t>
      </w:r>
    </w:p>
    <w:p w:rsidR="00F311AD" w:rsidRDefault="00F311AD" w:rsidP="00F311AD">
      <w:pPr>
        <w:rPr>
          <w:color w:val="000000" w:themeColor="text1"/>
          <w:sz w:val="32"/>
          <w:szCs w:val="32"/>
          <w:rtl/>
          <w:lang w:bidi="ar-EG"/>
        </w:rPr>
      </w:pP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Staying in Budget Performance</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lastRenderedPageBreak/>
        <w:t xml:space="preserve">The </w:t>
      </w:r>
      <w:r w:rsidRPr="00F311AD">
        <w:rPr>
          <w:b/>
          <w:bCs/>
          <w:color w:val="000000" w:themeColor="text1"/>
          <w:sz w:val="32"/>
          <w:szCs w:val="32"/>
          <w:lang w:bidi="ar-EG"/>
        </w:rPr>
        <w:t>gauge chart</w:t>
      </w:r>
      <w:r w:rsidRPr="00F311AD">
        <w:rPr>
          <w:color w:val="000000" w:themeColor="text1"/>
          <w:sz w:val="32"/>
          <w:szCs w:val="32"/>
          <w:lang w:bidi="ar-EG"/>
        </w:rPr>
        <w:t xml:space="preserve"> shows how well campaigns stayed within budget.</w:t>
      </w:r>
    </w:p>
    <w:p w:rsidR="00F311AD" w:rsidRPr="00F311AD" w:rsidRDefault="00F311AD" w:rsidP="00F311AD">
      <w:pPr>
        <w:numPr>
          <w:ilvl w:val="0"/>
          <w:numId w:val="107"/>
        </w:numPr>
        <w:rPr>
          <w:color w:val="000000" w:themeColor="text1"/>
          <w:sz w:val="32"/>
          <w:szCs w:val="32"/>
          <w:lang w:bidi="ar-EG"/>
        </w:rPr>
      </w:pPr>
      <w:r w:rsidRPr="00F311AD">
        <w:rPr>
          <w:color w:val="000000" w:themeColor="text1"/>
          <w:sz w:val="32"/>
          <w:szCs w:val="32"/>
          <w:lang w:bidi="ar-EG"/>
        </w:rPr>
        <w:t xml:space="preserve">The indicator at </w:t>
      </w:r>
      <w:r w:rsidRPr="00F311AD">
        <w:rPr>
          <w:b/>
          <w:bCs/>
          <w:color w:val="000000" w:themeColor="text1"/>
          <w:sz w:val="32"/>
          <w:szCs w:val="32"/>
          <w:lang w:bidi="ar-EG"/>
        </w:rPr>
        <w:t>0.12</w:t>
      </w:r>
      <w:r w:rsidRPr="00F311AD">
        <w:rPr>
          <w:color w:val="000000" w:themeColor="text1"/>
          <w:sz w:val="32"/>
          <w:szCs w:val="32"/>
          <w:lang w:bidi="ar-EG"/>
        </w:rPr>
        <w:t xml:space="preserve"> highlights near alignment with planned budgets, though slight overspending is noted.</w:t>
      </w:r>
    </w:p>
    <w:p w:rsidR="00F311AD" w:rsidRPr="00F311AD" w:rsidRDefault="00F311AD" w:rsidP="00F311AD">
      <w:pPr>
        <w:numPr>
          <w:ilvl w:val="0"/>
          <w:numId w:val="107"/>
        </w:numPr>
        <w:rPr>
          <w:color w:val="000000" w:themeColor="text1"/>
          <w:sz w:val="32"/>
          <w:szCs w:val="32"/>
          <w:lang w:bidi="ar-EG"/>
        </w:rPr>
      </w:pPr>
      <w:r w:rsidRPr="00F311AD">
        <w:rPr>
          <w:color w:val="000000" w:themeColor="text1"/>
          <w:sz w:val="32"/>
          <w:szCs w:val="32"/>
          <w:lang w:bidi="ar-EG"/>
        </w:rPr>
        <w:t>This is crucial for evaluating cost discipline and financial efficiency.</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Revenue by Campaign &amp; Platform</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 xml:space="preserve">The </w:t>
      </w:r>
      <w:r w:rsidRPr="00F311AD">
        <w:rPr>
          <w:b/>
          <w:bCs/>
          <w:color w:val="000000" w:themeColor="text1"/>
          <w:sz w:val="32"/>
          <w:szCs w:val="32"/>
          <w:lang w:bidi="ar-EG"/>
        </w:rPr>
        <w:t>box plot</w:t>
      </w:r>
      <w:r w:rsidRPr="00F311AD">
        <w:rPr>
          <w:color w:val="000000" w:themeColor="text1"/>
          <w:sz w:val="32"/>
          <w:szCs w:val="32"/>
          <w:lang w:bidi="ar-EG"/>
        </w:rPr>
        <w:t xml:space="preserve"> visualization breaks down campaign revenue across platforms:</w:t>
      </w:r>
    </w:p>
    <w:p w:rsidR="00F311AD" w:rsidRPr="00F311AD" w:rsidRDefault="00F311AD" w:rsidP="00F311AD">
      <w:pPr>
        <w:numPr>
          <w:ilvl w:val="0"/>
          <w:numId w:val="108"/>
        </w:numPr>
        <w:rPr>
          <w:color w:val="000000" w:themeColor="text1"/>
          <w:sz w:val="32"/>
          <w:szCs w:val="32"/>
          <w:lang w:bidi="ar-EG"/>
        </w:rPr>
      </w:pPr>
      <w:r w:rsidRPr="00F311AD">
        <w:rPr>
          <w:b/>
          <w:bCs/>
          <w:color w:val="000000" w:themeColor="text1"/>
          <w:sz w:val="32"/>
          <w:szCs w:val="32"/>
          <w:lang w:bidi="ar-EG"/>
        </w:rPr>
        <w:t>Facebook, Google, Instagram, and YouTube</w:t>
      </w:r>
      <w:r w:rsidRPr="00F311AD">
        <w:rPr>
          <w:color w:val="000000" w:themeColor="text1"/>
          <w:sz w:val="32"/>
          <w:szCs w:val="32"/>
          <w:lang w:bidi="ar-EG"/>
        </w:rPr>
        <w:t xml:space="preserve"> each demonstrate varied revenue distributions.</w:t>
      </w:r>
    </w:p>
    <w:p w:rsidR="00F311AD" w:rsidRPr="00F311AD" w:rsidRDefault="00F311AD" w:rsidP="00F311AD">
      <w:pPr>
        <w:numPr>
          <w:ilvl w:val="0"/>
          <w:numId w:val="108"/>
        </w:numPr>
        <w:rPr>
          <w:color w:val="000000" w:themeColor="text1"/>
          <w:sz w:val="32"/>
          <w:szCs w:val="32"/>
          <w:lang w:bidi="ar-EG"/>
        </w:rPr>
      </w:pPr>
      <w:r w:rsidRPr="00F311AD">
        <w:rPr>
          <w:color w:val="000000" w:themeColor="text1"/>
          <w:sz w:val="32"/>
          <w:szCs w:val="32"/>
          <w:lang w:bidi="ar-EG"/>
        </w:rPr>
        <w:t>Instagram and Google show higher median returns, while Facebook and YouTube present greater variability.</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This helps determine which platforms consistently deliver stable and high returns.</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Campaign Count by Creative Type</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 xml:space="preserve">This bar chart highlights the distribution of </w:t>
      </w:r>
      <w:r w:rsidRPr="00F311AD">
        <w:rPr>
          <w:b/>
          <w:bCs/>
          <w:color w:val="000000" w:themeColor="text1"/>
          <w:sz w:val="32"/>
          <w:szCs w:val="32"/>
          <w:lang w:bidi="ar-EG"/>
        </w:rPr>
        <w:t>creative formats</w:t>
      </w:r>
      <w:r w:rsidRPr="00F311AD">
        <w:rPr>
          <w:color w:val="000000" w:themeColor="text1"/>
          <w:sz w:val="32"/>
          <w:szCs w:val="32"/>
          <w:lang w:bidi="ar-EG"/>
        </w:rPr>
        <w:t xml:space="preserve"> used across campaigns:</w:t>
      </w:r>
    </w:p>
    <w:p w:rsidR="00F311AD" w:rsidRPr="00F311AD" w:rsidRDefault="00F311AD" w:rsidP="00F311AD">
      <w:pPr>
        <w:numPr>
          <w:ilvl w:val="0"/>
          <w:numId w:val="109"/>
        </w:numPr>
        <w:rPr>
          <w:color w:val="000000" w:themeColor="text1"/>
          <w:sz w:val="32"/>
          <w:szCs w:val="32"/>
          <w:lang w:bidi="ar-EG"/>
        </w:rPr>
      </w:pPr>
      <w:r w:rsidRPr="00F311AD">
        <w:rPr>
          <w:b/>
          <w:bCs/>
          <w:color w:val="000000" w:themeColor="text1"/>
          <w:sz w:val="32"/>
          <w:szCs w:val="32"/>
          <w:lang w:bidi="ar-EG"/>
        </w:rPr>
        <w:t>Images</w:t>
      </w:r>
      <w:r w:rsidRPr="00F311AD">
        <w:rPr>
          <w:color w:val="000000" w:themeColor="text1"/>
          <w:sz w:val="32"/>
          <w:szCs w:val="32"/>
          <w:lang w:bidi="ar-EG"/>
        </w:rPr>
        <w:t xml:space="preserve"> dominate as the most used creative type, followed by posts, carousels, and videos.</w:t>
      </w:r>
    </w:p>
    <w:p w:rsidR="00F311AD" w:rsidRPr="00F311AD" w:rsidRDefault="00F311AD" w:rsidP="00F311AD">
      <w:pPr>
        <w:numPr>
          <w:ilvl w:val="0"/>
          <w:numId w:val="109"/>
        </w:numPr>
        <w:rPr>
          <w:color w:val="000000" w:themeColor="text1"/>
          <w:sz w:val="32"/>
          <w:szCs w:val="32"/>
          <w:lang w:bidi="ar-EG"/>
        </w:rPr>
      </w:pPr>
      <w:r w:rsidRPr="00F311AD">
        <w:rPr>
          <w:color w:val="000000" w:themeColor="text1"/>
          <w:sz w:val="32"/>
          <w:szCs w:val="32"/>
          <w:lang w:bidi="ar-EG"/>
        </w:rPr>
        <w:lastRenderedPageBreak/>
        <w:t>Understanding creative mix is essential for optimizing engagement strategies.</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Budget vs. Actual Budget by Campaign</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 xml:space="preserve">This chart compares the </w:t>
      </w:r>
      <w:r w:rsidRPr="00F311AD">
        <w:rPr>
          <w:b/>
          <w:bCs/>
          <w:color w:val="000000" w:themeColor="text1"/>
          <w:sz w:val="32"/>
          <w:szCs w:val="32"/>
          <w:lang w:bidi="ar-EG"/>
        </w:rPr>
        <w:t>planned vs. actual budget</w:t>
      </w:r>
      <w:r w:rsidRPr="00F311AD">
        <w:rPr>
          <w:color w:val="000000" w:themeColor="text1"/>
          <w:sz w:val="32"/>
          <w:szCs w:val="32"/>
          <w:lang w:bidi="ar-EG"/>
        </w:rPr>
        <w:t xml:space="preserve"> for different campaigns.</w:t>
      </w:r>
    </w:p>
    <w:p w:rsidR="00F311AD" w:rsidRPr="00F311AD" w:rsidRDefault="00F311AD" w:rsidP="00F311AD">
      <w:pPr>
        <w:numPr>
          <w:ilvl w:val="0"/>
          <w:numId w:val="110"/>
        </w:numPr>
        <w:rPr>
          <w:color w:val="000000" w:themeColor="text1"/>
          <w:sz w:val="32"/>
          <w:szCs w:val="32"/>
          <w:lang w:bidi="ar-EG"/>
        </w:rPr>
      </w:pPr>
      <w:r w:rsidRPr="00F311AD">
        <w:rPr>
          <w:color w:val="000000" w:themeColor="text1"/>
          <w:sz w:val="32"/>
          <w:szCs w:val="32"/>
          <w:lang w:bidi="ar-EG"/>
        </w:rPr>
        <w:t xml:space="preserve">Campaigns like </w:t>
      </w:r>
      <w:r w:rsidRPr="00F311AD">
        <w:rPr>
          <w:i/>
          <w:iCs/>
          <w:color w:val="000000" w:themeColor="text1"/>
          <w:sz w:val="32"/>
          <w:szCs w:val="32"/>
          <w:lang w:bidi="ar-EG"/>
        </w:rPr>
        <w:t>Cart Filler</w:t>
      </w:r>
      <w:r w:rsidRPr="00F311AD">
        <w:rPr>
          <w:color w:val="000000" w:themeColor="text1"/>
          <w:sz w:val="32"/>
          <w:szCs w:val="32"/>
          <w:lang w:bidi="ar-EG"/>
        </w:rPr>
        <w:t xml:space="preserve">, </w:t>
      </w:r>
      <w:r w:rsidRPr="00F311AD">
        <w:rPr>
          <w:i/>
          <w:iCs/>
          <w:color w:val="000000" w:themeColor="text1"/>
          <w:sz w:val="32"/>
          <w:szCs w:val="32"/>
          <w:lang w:bidi="ar-EG"/>
        </w:rPr>
        <w:t>Your Next Favorite</w:t>
      </w:r>
      <w:r w:rsidRPr="00F311AD">
        <w:rPr>
          <w:color w:val="000000" w:themeColor="text1"/>
          <w:sz w:val="32"/>
          <w:szCs w:val="32"/>
          <w:lang w:bidi="ar-EG"/>
        </w:rPr>
        <w:t xml:space="preserve">, and </w:t>
      </w:r>
      <w:r w:rsidRPr="00F311AD">
        <w:rPr>
          <w:i/>
          <w:iCs/>
          <w:color w:val="000000" w:themeColor="text1"/>
          <w:sz w:val="32"/>
          <w:szCs w:val="32"/>
          <w:lang w:bidi="ar-EG"/>
        </w:rPr>
        <w:t>Try It to Love It</w:t>
      </w:r>
      <w:r w:rsidRPr="00F311AD">
        <w:rPr>
          <w:color w:val="000000" w:themeColor="text1"/>
          <w:sz w:val="32"/>
          <w:szCs w:val="32"/>
          <w:lang w:bidi="ar-EG"/>
        </w:rPr>
        <w:t xml:space="preserve"> demonstrate close budget alignment.</w:t>
      </w:r>
    </w:p>
    <w:p w:rsidR="00F311AD" w:rsidRPr="00F311AD" w:rsidRDefault="00F311AD" w:rsidP="00F311AD">
      <w:pPr>
        <w:numPr>
          <w:ilvl w:val="0"/>
          <w:numId w:val="110"/>
        </w:numPr>
        <w:rPr>
          <w:color w:val="000000" w:themeColor="text1"/>
          <w:sz w:val="32"/>
          <w:szCs w:val="32"/>
          <w:lang w:bidi="ar-EG"/>
        </w:rPr>
      </w:pPr>
      <w:r w:rsidRPr="00F311AD">
        <w:rPr>
          <w:color w:val="000000" w:themeColor="text1"/>
          <w:sz w:val="32"/>
          <w:szCs w:val="32"/>
          <w:lang w:bidi="ar-EG"/>
        </w:rPr>
        <w:t>Others show variances, highlighting where overspending or underspending occurred.</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 xml:space="preserve">This view ensures </w:t>
      </w:r>
      <w:r w:rsidRPr="00F311AD">
        <w:rPr>
          <w:b/>
          <w:bCs/>
          <w:color w:val="000000" w:themeColor="text1"/>
          <w:sz w:val="32"/>
          <w:szCs w:val="32"/>
          <w:lang w:bidi="ar-EG"/>
        </w:rPr>
        <w:t>budget accountability</w:t>
      </w:r>
      <w:r w:rsidRPr="00F311AD">
        <w:rPr>
          <w:color w:val="000000" w:themeColor="text1"/>
          <w:sz w:val="32"/>
          <w:szCs w:val="32"/>
          <w:lang w:bidi="ar-EG"/>
        </w:rPr>
        <w:t xml:space="preserve"> across multiple campaigns.</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t>Campaign Count by Call-to-Action (CTA)</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This chart analyzes campaign CTAs:</w:t>
      </w:r>
    </w:p>
    <w:p w:rsidR="00F311AD" w:rsidRPr="00F311AD" w:rsidRDefault="00F311AD" w:rsidP="00F311AD">
      <w:pPr>
        <w:numPr>
          <w:ilvl w:val="0"/>
          <w:numId w:val="111"/>
        </w:numPr>
        <w:rPr>
          <w:color w:val="000000" w:themeColor="text1"/>
          <w:sz w:val="32"/>
          <w:szCs w:val="32"/>
          <w:lang w:bidi="ar-EG"/>
        </w:rPr>
      </w:pPr>
      <w:r w:rsidRPr="00F311AD">
        <w:rPr>
          <w:color w:val="000000" w:themeColor="text1"/>
          <w:sz w:val="32"/>
          <w:szCs w:val="32"/>
          <w:lang w:bidi="ar-EG"/>
        </w:rPr>
        <w:t xml:space="preserve">Most frequent CTAs are </w:t>
      </w:r>
      <w:r w:rsidRPr="00F311AD">
        <w:rPr>
          <w:b/>
          <w:bCs/>
          <w:color w:val="000000" w:themeColor="text1"/>
          <w:sz w:val="32"/>
          <w:szCs w:val="32"/>
          <w:lang w:bidi="ar-EG"/>
        </w:rPr>
        <w:t>“Order Now”</w:t>
      </w:r>
      <w:r w:rsidRPr="00F311AD">
        <w:rPr>
          <w:color w:val="000000" w:themeColor="text1"/>
          <w:sz w:val="32"/>
          <w:szCs w:val="32"/>
          <w:lang w:bidi="ar-EG"/>
        </w:rPr>
        <w:t xml:space="preserve">, </w:t>
      </w:r>
      <w:r w:rsidRPr="00F311AD">
        <w:rPr>
          <w:b/>
          <w:bCs/>
          <w:color w:val="000000" w:themeColor="text1"/>
          <w:sz w:val="32"/>
          <w:szCs w:val="32"/>
          <w:lang w:bidi="ar-EG"/>
        </w:rPr>
        <w:t>“Get Offer”</w:t>
      </w:r>
      <w:r w:rsidRPr="00F311AD">
        <w:rPr>
          <w:color w:val="000000" w:themeColor="text1"/>
          <w:sz w:val="32"/>
          <w:szCs w:val="32"/>
          <w:lang w:bidi="ar-EG"/>
        </w:rPr>
        <w:t xml:space="preserve">, and </w:t>
      </w:r>
      <w:r w:rsidRPr="00F311AD">
        <w:rPr>
          <w:b/>
          <w:bCs/>
          <w:color w:val="000000" w:themeColor="text1"/>
          <w:sz w:val="32"/>
          <w:szCs w:val="32"/>
          <w:lang w:bidi="ar-EG"/>
        </w:rPr>
        <w:t>“Try It Today”</w:t>
      </w:r>
      <w:r w:rsidRPr="00F311AD">
        <w:rPr>
          <w:color w:val="000000" w:themeColor="text1"/>
          <w:sz w:val="32"/>
          <w:szCs w:val="32"/>
          <w:lang w:bidi="ar-EG"/>
        </w:rPr>
        <w:t>.</w:t>
      </w:r>
    </w:p>
    <w:p w:rsidR="00F311AD" w:rsidRPr="00F311AD" w:rsidRDefault="00F311AD" w:rsidP="00F311AD">
      <w:pPr>
        <w:numPr>
          <w:ilvl w:val="0"/>
          <w:numId w:val="111"/>
        </w:numPr>
        <w:rPr>
          <w:color w:val="000000" w:themeColor="text1"/>
          <w:sz w:val="32"/>
          <w:szCs w:val="32"/>
          <w:lang w:bidi="ar-EG"/>
        </w:rPr>
      </w:pPr>
      <w:r w:rsidRPr="00F311AD">
        <w:rPr>
          <w:color w:val="000000" w:themeColor="text1"/>
          <w:sz w:val="32"/>
          <w:szCs w:val="32"/>
          <w:lang w:bidi="ar-EG"/>
        </w:rPr>
        <w:t xml:space="preserve">CTAs like </w:t>
      </w:r>
      <w:r w:rsidRPr="00F311AD">
        <w:rPr>
          <w:b/>
          <w:bCs/>
          <w:color w:val="000000" w:themeColor="text1"/>
          <w:sz w:val="32"/>
          <w:szCs w:val="32"/>
          <w:lang w:bidi="ar-EG"/>
        </w:rPr>
        <w:t>“Buy It Now”</w:t>
      </w:r>
      <w:r w:rsidRPr="00F311AD">
        <w:rPr>
          <w:color w:val="000000" w:themeColor="text1"/>
          <w:sz w:val="32"/>
          <w:szCs w:val="32"/>
          <w:lang w:bidi="ar-EG"/>
        </w:rPr>
        <w:t xml:space="preserve"> and </w:t>
      </w:r>
      <w:r w:rsidRPr="00F311AD">
        <w:rPr>
          <w:b/>
          <w:bCs/>
          <w:color w:val="000000" w:themeColor="text1"/>
          <w:sz w:val="32"/>
          <w:szCs w:val="32"/>
          <w:lang w:bidi="ar-EG"/>
        </w:rPr>
        <w:t>“Shop the Look”</w:t>
      </w:r>
      <w:r w:rsidRPr="00F311AD">
        <w:rPr>
          <w:color w:val="000000" w:themeColor="text1"/>
          <w:sz w:val="32"/>
          <w:szCs w:val="32"/>
          <w:lang w:bidi="ar-EG"/>
        </w:rPr>
        <w:t xml:space="preserve"> are less common.</w:t>
      </w:r>
    </w:p>
    <w:p w:rsidR="00F311AD" w:rsidRPr="00F311AD" w:rsidRDefault="00F311AD" w:rsidP="00F311AD">
      <w:pPr>
        <w:rPr>
          <w:color w:val="000000" w:themeColor="text1"/>
          <w:sz w:val="32"/>
          <w:szCs w:val="32"/>
          <w:lang w:bidi="ar-EG"/>
        </w:rPr>
      </w:pPr>
      <w:r w:rsidRPr="00F311AD">
        <w:rPr>
          <w:color w:val="000000" w:themeColor="text1"/>
          <w:sz w:val="32"/>
          <w:szCs w:val="32"/>
          <w:lang w:bidi="ar-EG"/>
        </w:rPr>
        <w:t xml:space="preserve">CTA distribution gives insights into the </w:t>
      </w:r>
      <w:r w:rsidRPr="00F311AD">
        <w:rPr>
          <w:b/>
          <w:bCs/>
          <w:color w:val="000000" w:themeColor="text1"/>
          <w:sz w:val="32"/>
          <w:szCs w:val="32"/>
          <w:lang w:bidi="ar-EG"/>
        </w:rPr>
        <w:t>persuasiveness strategies</w:t>
      </w:r>
      <w:r w:rsidRPr="00F311AD">
        <w:rPr>
          <w:color w:val="000000" w:themeColor="text1"/>
          <w:sz w:val="32"/>
          <w:szCs w:val="32"/>
          <w:lang w:bidi="ar-EG"/>
        </w:rPr>
        <w:t xml:space="preserve"> used in campaigns and their relative impact.</w:t>
      </w:r>
    </w:p>
    <w:p w:rsidR="00F311AD" w:rsidRPr="00F311AD" w:rsidRDefault="00F311AD" w:rsidP="00F311AD">
      <w:pPr>
        <w:rPr>
          <w:color w:val="000000" w:themeColor="text1"/>
          <w:sz w:val="32"/>
          <w:szCs w:val="32"/>
          <w:lang w:bidi="ar-EG"/>
        </w:rPr>
      </w:pPr>
    </w:p>
    <w:p w:rsidR="00F311AD" w:rsidRPr="00F311AD" w:rsidRDefault="00F311AD" w:rsidP="00F311AD">
      <w:pPr>
        <w:rPr>
          <w:b/>
          <w:bCs/>
          <w:color w:val="000000" w:themeColor="text1"/>
          <w:sz w:val="32"/>
          <w:szCs w:val="32"/>
          <w:lang w:bidi="ar-EG"/>
        </w:rPr>
      </w:pPr>
      <w:r w:rsidRPr="00F311AD">
        <w:rPr>
          <w:b/>
          <w:bCs/>
          <w:color w:val="000000" w:themeColor="text1"/>
          <w:sz w:val="32"/>
          <w:szCs w:val="32"/>
          <w:lang w:bidi="ar-EG"/>
        </w:rPr>
        <w:lastRenderedPageBreak/>
        <w:t>Key Insights &amp; Recommendations</w:t>
      </w:r>
    </w:p>
    <w:p w:rsidR="00F311AD" w:rsidRPr="00F311AD" w:rsidRDefault="00F311AD" w:rsidP="00F311AD">
      <w:pPr>
        <w:numPr>
          <w:ilvl w:val="0"/>
          <w:numId w:val="112"/>
        </w:numPr>
        <w:rPr>
          <w:color w:val="000000" w:themeColor="text1"/>
          <w:sz w:val="32"/>
          <w:szCs w:val="32"/>
          <w:lang w:bidi="ar-EG"/>
        </w:rPr>
      </w:pPr>
      <w:r w:rsidRPr="00F311AD">
        <w:rPr>
          <w:b/>
          <w:bCs/>
          <w:color w:val="000000" w:themeColor="text1"/>
          <w:sz w:val="32"/>
          <w:szCs w:val="32"/>
          <w:lang w:bidi="ar-EG"/>
        </w:rPr>
        <w:t>Strong ROI (2.36)</w:t>
      </w:r>
      <w:r w:rsidRPr="00F311AD">
        <w:rPr>
          <w:color w:val="000000" w:themeColor="text1"/>
          <w:sz w:val="32"/>
          <w:szCs w:val="32"/>
          <w:lang w:bidi="ar-EG"/>
        </w:rPr>
        <w:t xml:space="preserve"> indicates campaigns are performing significantly above expectations, despite slight overspending.</w:t>
      </w:r>
    </w:p>
    <w:p w:rsidR="00F311AD" w:rsidRPr="00F311AD" w:rsidRDefault="00F311AD" w:rsidP="00F311AD">
      <w:pPr>
        <w:numPr>
          <w:ilvl w:val="1"/>
          <w:numId w:val="112"/>
        </w:numPr>
        <w:rPr>
          <w:color w:val="000000" w:themeColor="text1"/>
          <w:sz w:val="32"/>
          <w:szCs w:val="32"/>
          <w:lang w:bidi="ar-EG"/>
        </w:rPr>
      </w:pPr>
      <w:r w:rsidRPr="00F311AD">
        <w:rPr>
          <w:i/>
          <w:iCs/>
          <w:color w:val="000000" w:themeColor="text1"/>
          <w:sz w:val="32"/>
          <w:szCs w:val="32"/>
          <w:lang w:bidi="ar-EG"/>
        </w:rPr>
        <w:t>Recommendation</w:t>
      </w:r>
      <w:r w:rsidRPr="00F311AD">
        <w:rPr>
          <w:color w:val="000000" w:themeColor="text1"/>
          <w:sz w:val="32"/>
          <w:szCs w:val="32"/>
          <w:lang w:bidi="ar-EG"/>
        </w:rPr>
        <w:t>: Continue leveraging high-performing channels like Instagram and Google for better ROI optimization.</w:t>
      </w:r>
    </w:p>
    <w:p w:rsidR="00F311AD" w:rsidRPr="00F311AD" w:rsidRDefault="00F311AD" w:rsidP="00F311AD">
      <w:pPr>
        <w:numPr>
          <w:ilvl w:val="0"/>
          <w:numId w:val="112"/>
        </w:numPr>
        <w:rPr>
          <w:color w:val="000000" w:themeColor="text1"/>
          <w:sz w:val="32"/>
          <w:szCs w:val="32"/>
          <w:lang w:bidi="ar-EG"/>
        </w:rPr>
      </w:pPr>
      <w:r w:rsidRPr="00F311AD">
        <w:rPr>
          <w:b/>
          <w:bCs/>
          <w:color w:val="000000" w:themeColor="text1"/>
          <w:sz w:val="32"/>
          <w:szCs w:val="32"/>
          <w:lang w:bidi="ar-EG"/>
        </w:rPr>
        <w:t>Budget discipline requires improvement</w:t>
      </w:r>
      <w:r w:rsidRPr="00F311AD">
        <w:rPr>
          <w:color w:val="000000" w:themeColor="text1"/>
          <w:sz w:val="32"/>
          <w:szCs w:val="32"/>
          <w:lang w:bidi="ar-EG"/>
        </w:rPr>
        <w:t>, as seen in overshooting cost-saving targets.</w:t>
      </w:r>
    </w:p>
    <w:p w:rsidR="00F311AD" w:rsidRPr="00F311AD" w:rsidRDefault="00F311AD" w:rsidP="00F311AD">
      <w:pPr>
        <w:numPr>
          <w:ilvl w:val="1"/>
          <w:numId w:val="112"/>
        </w:numPr>
        <w:rPr>
          <w:color w:val="000000" w:themeColor="text1"/>
          <w:sz w:val="32"/>
          <w:szCs w:val="32"/>
          <w:lang w:bidi="ar-EG"/>
        </w:rPr>
      </w:pPr>
      <w:r w:rsidRPr="00F311AD">
        <w:rPr>
          <w:i/>
          <w:iCs/>
          <w:color w:val="000000" w:themeColor="text1"/>
          <w:sz w:val="32"/>
          <w:szCs w:val="32"/>
          <w:lang w:bidi="ar-EG"/>
        </w:rPr>
        <w:t>Recommendation</w:t>
      </w:r>
      <w:r w:rsidRPr="00F311AD">
        <w:rPr>
          <w:color w:val="000000" w:themeColor="text1"/>
          <w:sz w:val="32"/>
          <w:szCs w:val="32"/>
          <w:lang w:bidi="ar-EG"/>
        </w:rPr>
        <w:t>: Implement stricter budget monitoring and dynamic reallocation of resources during campaigns.</w:t>
      </w:r>
    </w:p>
    <w:p w:rsidR="00F311AD" w:rsidRPr="00F311AD" w:rsidRDefault="00F311AD" w:rsidP="00F311AD">
      <w:pPr>
        <w:numPr>
          <w:ilvl w:val="0"/>
          <w:numId w:val="112"/>
        </w:numPr>
        <w:rPr>
          <w:color w:val="000000" w:themeColor="text1"/>
          <w:sz w:val="32"/>
          <w:szCs w:val="32"/>
          <w:lang w:bidi="ar-EG"/>
        </w:rPr>
      </w:pPr>
      <w:r w:rsidRPr="00F311AD">
        <w:rPr>
          <w:b/>
          <w:bCs/>
          <w:color w:val="000000" w:themeColor="text1"/>
          <w:sz w:val="32"/>
          <w:szCs w:val="32"/>
          <w:lang w:bidi="ar-EG"/>
        </w:rPr>
        <w:t>Creative type analysis shows reliance on images</w:t>
      </w:r>
      <w:r w:rsidRPr="00F311AD">
        <w:rPr>
          <w:color w:val="000000" w:themeColor="text1"/>
          <w:sz w:val="32"/>
          <w:szCs w:val="32"/>
          <w:lang w:bidi="ar-EG"/>
        </w:rPr>
        <w:t>, but videos and carousels are underutilized.</w:t>
      </w:r>
    </w:p>
    <w:p w:rsidR="00F311AD" w:rsidRPr="00F311AD" w:rsidRDefault="00F311AD" w:rsidP="00F311AD">
      <w:pPr>
        <w:numPr>
          <w:ilvl w:val="1"/>
          <w:numId w:val="112"/>
        </w:numPr>
        <w:rPr>
          <w:color w:val="000000" w:themeColor="text1"/>
          <w:sz w:val="32"/>
          <w:szCs w:val="32"/>
          <w:lang w:bidi="ar-EG"/>
        </w:rPr>
      </w:pPr>
      <w:r w:rsidRPr="00F311AD">
        <w:rPr>
          <w:i/>
          <w:iCs/>
          <w:color w:val="000000" w:themeColor="text1"/>
          <w:sz w:val="32"/>
          <w:szCs w:val="32"/>
          <w:lang w:bidi="ar-EG"/>
        </w:rPr>
        <w:t>Recommendation</w:t>
      </w:r>
      <w:r w:rsidRPr="00F311AD">
        <w:rPr>
          <w:color w:val="000000" w:themeColor="text1"/>
          <w:sz w:val="32"/>
          <w:szCs w:val="32"/>
          <w:lang w:bidi="ar-EG"/>
        </w:rPr>
        <w:t>: Expand video-based campaigns to increase engagement, especially on platforms like YouTube and Instagram.</w:t>
      </w:r>
    </w:p>
    <w:p w:rsidR="00F311AD" w:rsidRPr="00F311AD" w:rsidRDefault="00F311AD" w:rsidP="00F311AD">
      <w:pPr>
        <w:numPr>
          <w:ilvl w:val="0"/>
          <w:numId w:val="112"/>
        </w:numPr>
        <w:rPr>
          <w:color w:val="000000" w:themeColor="text1"/>
          <w:sz w:val="32"/>
          <w:szCs w:val="32"/>
          <w:lang w:bidi="ar-EG"/>
        </w:rPr>
      </w:pPr>
      <w:r w:rsidRPr="00F311AD">
        <w:rPr>
          <w:b/>
          <w:bCs/>
          <w:color w:val="000000" w:themeColor="text1"/>
          <w:sz w:val="32"/>
          <w:szCs w:val="32"/>
          <w:lang w:bidi="ar-EG"/>
        </w:rPr>
        <w:t>CTA analysis reveals dominance of few phrases</w:t>
      </w:r>
      <w:r w:rsidRPr="00F311AD">
        <w:rPr>
          <w:color w:val="000000" w:themeColor="text1"/>
          <w:sz w:val="32"/>
          <w:szCs w:val="32"/>
          <w:lang w:bidi="ar-EG"/>
        </w:rPr>
        <w:t>, which may limit diversity in customer persuasion.</w:t>
      </w:r>
    </w:p>
    <w:p w:rsidR="00F311AD" w:rsidRPr="00F311AD" w:rsidRDefault="00F311AD" w:rsidP="00F311AD">
      <w:pPr>
        <w:numPr>
          <w:ilvl w:val="1"/>
          <w:numId w:val="112"/>
        </w:numPr>
        <w:rPr>
          <w:color w:val="000000" w:themeColor="text1"/>
          <w:sz w:val="32"/>
          <w:szCs w:val="32"/>
          <w:lang w:bidi="ar-EG"/>
        </w:rPr>
      </w:pPr>
      <w:r w:rsidRPr="00F311AD">
        <w:rPr>
          <w:i/>
          <w:iCs/>
          <w:color w:val="000000" w:themeColor="text1"/>
          <w:sz w:val="32"/>
          <w:szCs w:val="32"/>
          <w:lang w:bidi="ar-EG"/>
        </w:rPr>
        <w:t>Recommendation</w:t>
      </w:r>
      <w:r w:rsidRPr="00F311AD">
        <w:rPr>
          <w:color w:val="000000" w:themeColor="text1"/>
          <w:sz w:val="32"/>
          <w:szCs w:val="32"/>
          <w:lang w:bidi="ar-EG"/>
        </w:rPr>
        <w:t>: Experiment with varied CTAs to test customer response and maximize conversions.</w:t>
      </w:r>
    </w:p>
    <w:p w:rsidR="00F311AD" w:rsidRPr="00F311AD" w:rsidRDefault="00F311AD" w:rsidP="00F311AD">
      <w:pPr>
        <w:rPr>
          <w:color w:val="000000" w:themeColor="text1"/>
          <w:sz w:val="32"/>
          <w:szCs w:val="32"/>
          <w:lang w:bidi="ar-EG"/>
        </w:rPr>
      </w:pPr>
    </w:p>
    <w:p w:rsidR="00F311AD" w:rsidRDefault="00F311AD" w:rsidP="00F311AD">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Pr="00367E88" w:rsidRDefault="00367E88" w:rsidP="00367E88">
      <w:pPr>
        <w:rPr>
          <w:color w:val="000000" w:themeColor="text1"/>
          <w:sz w:val="32"/>
          <w:szCs w:val="32"/>
          <w:lang w:bidi="ar-EG"/>
        </w:rPr>
      </w:pPr>
    </w:p>
    <w:p w:rsidR="00367E88" w:rsidRDefault="00367E88" w:rsidP="00367E88">
      <w:pPr>
        <w:rPr>
          <w:b/>
          <w:bCs/>
          <w:color w:val="000000" w:themeColor="text1"/>
          <w:sz w:val="36"/>
          <w:szCs w:val="36"/>
          <w:u w:val="single"/>
          <w:rtl/>
          <w:lang w:bidi="ar-EG"/>
        </w:rPr>
      </w:pPr>
      <w:r w:rsidRPr="00367E88">
        <w:rPr>
          <w:b/>
          <w:bCs/>
          <w:color w:val="000000" w:themeColor="text1"/>
          <w:sz w:val="36"/>
          <w:szCs w:val="36"/>
          <w:u w:val="single"/>
          <w:lang w:bidi="ar-EG"/>
        </w:rPr>
        <w:t>Campaign Performance II Dashboard</w:t>
      </w:r>
    </w:p>
    <w:p w:rsidR="00367E88" w:rsidRDefault="00367E88" w:rsidP="00367E88">
      <w:pPr>
        <w:rPr>
          <w:b/>
          <w:bCs/>
          <w:color w:val="000000" w:themeColor="text1"/>
          <w:sz w:val="36"/>
          <w:szCs w:val="36"/>
          <w:u w:val="single"/>
          <w:rtl/>
          <w:lang w:bidi="ar-EG"/>
        </w:rPr>
      </w:pPr>
    </w:p>
    <w:p w:rsidR="00367E88" w:rsidRPr="00367E88" w:rsidRDefault="00367E88" w:rsidP="00367E88">
      <w:pPr>
        <w:rPr>
          <w:b/>
          <w:bCs/>
          <w:color w:val="000000" w:themeColor="text1"/>
          <w:sz w:val="36"/>
          <w:szCs w:val="36"/>
          <w:u w:val="single"/>
          <w:lang w:bidi="ar-EG"/>
        </w:rPr>
      </w:pPr>
      <w:r>
        <w:rPr>
          <w:b/>
          <w:bCs/>
          <w:noProof/>
          <w:color w:val="000000" w:themeColor="text1"/>
          <w:sz w:val="36"/>
          <w:szCs w:val="36"/>
          <w:u w:val="single"/>
          <w:lang w:bidi="ar-EG"/>
        </w:rPr>
        <w:drawing>
          <wp:inline distT="0" distB="0" distL="0" distR="0">
            <wp:extent cx="5486400" cy="3048000"/>
            <wp:effectExtent l="0" t="0" r="0" b="0"/>
            <wp:docPr id="11449842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rsidR="00367E88" w:rsidRDefault="00367E88" w:rsidP="00367E88">
      <w:pPr>
        <w:rPr>
          <w:color w:val="000000" w:themeColor="text1"/>
          <w:sz w:val="32"/>
          <w:szCs w:val="32"/>
          <w:rtl/>
          <w:lang w:bidi="ar-EG"/>
        </w:rPr>
      </w:pPr>
    </w:p>
    <w:p w:rsidR="00367E88" w:rsidRPr="00367E88" w:rsidRDefault="00367E88" w:rsidP="00367E88">
      <w:pPr>
        <w:rPr>
          <w:color w:val="000000" w:themeColor="text1"/>
          <w:sz w:val="32"/>
          <w:szCs w:val="32"/>
          <w:lang w:bidi="ar-EG"/>
        </w:rPr>
      </w:pPr>
      <w:r w:rsidRPr="00367E88">
        <w:rPr>
          <w:color w:val="000000" w:themeColor="text1"/>
          <w:sz w:val="32"/>
          <w:szCs w:val="32"/>
          <w:lang w:bidi="ar-EG"/>
        </w:rPr>
        <w:t xml:space="preserve">The </w:t>
      </w:r>
      <w:r w:rsidRPr="00367E88">
        <w:rPr>
          <w:b/>
          <w:bCs/>
          <w:color w:val="000000" w:themeColor="text1"/>
          <w:sz w:val="32"/>
          <w:szCs w:val="32"/>
          <w:lang w:bidi="ar-EG"/>
        </w:rPr>
        <w:t>Campaign Performance II Dashboard</w:t>
      </w:r>
      <w:r w:rsidRPr="00367E88">
        <w:rPr>
          <w:color w:val="000000" w:themeColor="text1"/>
          <w:sz w:val="32"/>
          <w:szCs w:val="32"/>
          <w:lang w:bidi="ar-EG"/>
        </w:rPr>
        <w:t xml:space="preserve"> provides a granular view of campaign effectiveness by analyzing conversions, impressions, revenue, clicks, and ROI across individual campaigns. This dashboard enables marketers to </w:t>
      </w:r>
      <w:r w:rsidRPr="00367E88">
        <w:rPr>
          <w:color w:val="000000" w:themeColor="text1"/>
          <w:sz w:val="32"/>
          <w:szCs w:val="32"/>
          <w:lang w:bidi="ar-EG"/>
        </w:rPr>
        <w:lastRenderedPageBreak/>
        <w:t>compare campaigns directly and identify which strategies generate the strongest returns and engagement.</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Key Performance Indicators (KPIs)</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From the campaigns table, the following aggregate insights stand out:</w:t>
      </w:r>
    </w:p>
    <w:p w:rsidR="00367E88" w:rsidRPr="00367E88" w:rsidRDefault="00367E88" w:rsidP="00367E88">
      <w:pPr>
        <w:numPr>
          <w:ilvl w:val="0"/>
          <w:numId w:val="134"/>
        </w:numPr>
        <w:rPr>
          <w:color w:val="000000" w:themeColor="text1"/>
          <w:sz w:val="32"/>
          <w:szCs w:val="32"/>
          <w:lang w:bidi="ar-EG"/>
        </w:rPr>
      </w:pPr>
      <w:r w:rsidRPr="00367E88">
        <w:rPr>
          <w:b/>
          <w:bCs/>
          <w:color w:val="000000" w:themeColor="text1"/>
          <w:sz w:val="32"/>
          <w:szCs w:val="32"/>
          <w:lang w:bidi="ar-EG"/>
        </w:rPr>
        <w:t>Top Conversions</w:t>
      </w:r>
      <w:r w:rsidRPr="00367E88">
        <w:rPr>
          <w:color w:val="000000" w:themeColor="text1"/>
          <w:sz w:val="32"/>
          <w:szCs w:val="32"/>
          <w:lang w:bidi="ar-EG"/>
        </w:rPr>
        <w:t>:</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Cart Filler Campaign</w:t>
      </w:r>
      <w:r w:rsidRPr="00367E88">
        <w:rPr>
          <w:color w:val="000000" w:themeColor="text1"/>
          <w:sz w:val="32"/>
          <w:szCs w:val="32"/>
          <w:lang w:bidi="ar-EG"/>
        </w:rPr>
        <w:t>: 5K</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Bundle &amp; Save</w:t>
      </w:r>
      <w:r w:rsidRPr="00367E88">
        <w:rPr>
          <w:color w:val="000000" w:themeColor="text1"/>
          <w:sz w:val="32"/>
          <w:szCs w:val="32"/>
          <w:lang w:bidi="ar-EG"/>
        </w:rPr>
        <w:t>: 4K</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Click Crave Campaign</w:t>
      </w:r>
      <w:r w:rsidRPr="00367E88">
        <w:rPr>
          <w:color w:val="000000" w:themeColor="text1"/>
          <w:sz w:val="32"/>
          <w:szCs w:val="32"/>
          <w:lang w:bidi="ar-EG"/>
        </w:rPr>
        <w:t>: 4K</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Click &amp; Convert</w:t>
      </w:r>
      <w:r w:rsidRPr="00367E88">
        <w:rPr>
          <w:color w:val="000000" w:themeColor="text1"/>
          <w:sz w:val="32"/>
          <w:szCs w:val="32"/>
          <w:lang w:bidi="ar-EG"/>
        </w:rPr>
        <w:t>: 3K</w:t>
      </w:r>
    </w:p>
    <w:p w:rsidR="00367E88" w:rsidRPr="00367E88" w:rsidRDefault="00367E88" w:rsidP="00367E88">
      <w:pPr>
        <w:numPr>
          <w:ilvl w:val="0"/>
          <w:numId w:val="134"/>
        </w:numPr>
        <w:rPr>
          <w:color w:val="000000" w:themeColor="text1"/>
          <w:sz w:val="32"/>
          <w:szCs w:val="32"/>
          <w:lang w:bidi="ar-EG"/>
        </w:rPr>
      </w:pPr>
      <w:r w:rsidRPr="00367E88">
        <w:rPr>
          <w:b/>
          <w:bCs/>
          <w:color w:val="000000" w:themeColor="text1"/>
          <w:sz w:val="32"/>
          <w:szCs w:val="32"/>
          <w:lang w:bidi="ar-EG"/>
        </w:rPr>
        <w:t>Top Revenue Generators</w:t>
      </w:r>
      <w:r w:rsidRPr="00367E88">
        <w:rPr>
          <w:color w:val="000000" w:themeColor="text1"/>
          <w:sz w:val="32"/>
          <w:szCs w:val="32"/>
          <w:lang w:bidi="ar-EG"/>
        </w:rPr>
        <w:t>:</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Click Crave Campaign</w:t>
      </w:r>
      <w:r w:rsidRPr="00367E88">
        <w:rPr>
          <w:color w:val="000000" w:themeColor="text1"/>
          <w:sz w:val="32"/>
          <w:szCs w:val="32"/>
          <w:lang w:bidi="ar-EG"/>
        </w:rPr>
        <w:t>: 13K</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Cart Filler Campaign</w:t>
      </w:r>
      <w:r w:rsidRPr="00367E88">
        <w:rPr>
          <w:color w:val="000000" w:themeColor="text1"/>
          <w:sz w:val="32"/>
          <w:szCs w:val="32"/>
          <w:lang w:bidi="ar-EG"/>
        </w:rPr>
        <w:t>: 11K</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Convert &amp; Grow</w:t>
      </w:r>
      <w:r w:rsidRPr="00367E88">
        <w:rPr>
          <w:color w:val="000000" w:themeColor="text1"/>
          <w:sz w:val="32"/>
          <w:szCs w:val="32"/>
          <w:lang w:bidi="ar-EG"/>
        </w:rPr>
        <w:t>: 10K</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Boost Your Basket</w:t>
      </w:r>
      <w:r w:rsidRPr="00367E88">
        <w:rPr>
          <w:color w:val="000000" w:themeColor="text1"/>
          <w:sz w:val="32"/>
          <w:szCs w:val="32"/>
          <w:lang w:bidi="ar-EG"/>
        </w:rPr>
        <w:t xml:space="preserve"> &amp; </w:t>
      </w:r>
      <w:r w:rsidRPr="00367E88">
        <w:rPr>
          <w:i/>
          <w:iCs/>
          <w:color w:val="000000" w:themeColor="text1"/>
          <w:sz w:val="32"/>
          <w:szCs w:val="32"/>
          <w:lang w:bidi="ar-EG"/>
        </w:rPr>
        <w:t>Cart Booster</w:t>
      </w:r>
      <w:r w:rsidRPr="00367E88">
        <w:rPr>
          <w:color w:val="000000" w:themeColor="text1"/>
          <w:sz w:val="32"/>
          <w:szCs w:val="32"/>
          <w:lang w:bidi="ar-EG"/>
        </w:rPr>
        <w:t>: 7K each</w:t>
      </w:r>
    </w:p>
    <w:p w:rsidR="00367E88" w:rsidRPr="00367E88" w:rsidRDefault="00367E88" w:rsidP="00367E88">
      <w:pPr>
        <w:numPr>
          <w:ilvl w:val="0"/>
          <w:numId w:val="134"/>
        </w:numPr>
        <w:rPr>
          <w:color w:val="000000" w:themeColor="text1"/>
          <w:sz w:val="32"/>
          <w:szCs w:val="32"/>
          <w:lang w:bidi="ar-EG"/>
        </w:rPr>
      </w:pPr>
      <w:r w:rsidRPr="00367E88">
        <w:rPr>
          <w:b/>
          <w:bCs/>
          <w:color w:val="000000" w:themeColor="text1"/>
          <w:sz w:val="32"/>
          <w:szCs w:val="32"/>
          <w:lang w:bidi="ar-EG"/>
        </w:rPr>
        <w:t>Top ROI Campaigns</w:t>
      </w:r>
      <w:r w:rsidRPr="00367E88">
        <w:rPr>
          <w:color w:val="000000" w:themeColor="text1"/>
          <w:sz w:val="32"/>
          <w:szCs w:val="32"/>
          <w:lang w:bidi="ar-EG"/>
        </w:rPr>
        <w:t>:</w:t>
      </w:r>
    </w:p>
    <w:p w:rsidR="00367E88" w:rsidRPr="00367E88" w:rsidRDefault="00367E88" w:rsidP="00367E88">
      <w:pPr>
        <w:numPr>
          <w:ilvl w:val="1"/>
          <w:numId w:val="134"/>
        </w:numPr>
        <w:rPr>
          <w:color w:val="000000" w:themeColor="text1"/>
          <w:sz w:val="32"/>
          <w:szCs w:val="32"/>
          <w:lang w:bidi="ar-EG"/>
        </w:rPr>
      </w:pPr>
      <w:r w:rsidRPr="00367E88">
        <w:rPr>
          <w:color w:val="000000" w:themeColor="text1"/>
          <w:sz w:val="32"/>
          <w:szCs w:val="32"/>
          <w:lang w:bidi="ar-EG"/>
        </w:rPr>
        <w:t xml:space="preserve">ROI = 3 → </w:t>
      </w:r>
      <w:r w:rsidRPr="00367E88">
        <w:rPr>
          <w:i/>
          <w:iCs/>
          <w:color w:val="000000" w:themeColor="text1"/>
          <w:sz w:val="32"/>
          <w:szCs w:val="32"/>
          <w:lang w:bidi="ar-EG"/>
        </w:rPr>
        <w:t>Boost Your Basket</w:t>
      </w:r>
      <w:r w:rsidRPr="00367E88">
        <w:rPr>
          <w:color w:val="000000" w:themeColor="text1"/>
          <w:sz w:val="32"/>
          <w:szCs w:val="32"/>
          <w:lang w:bidi="ar-EG"/>
        </w:rPr>
        <w:t xml:space="preserve">, </w:t>
      </w:r>
      <w:r w:rsidRPr="00367E88">
        <w:rPr>
          <w:i/>
          <w:iCs/>
          <w:color w:val="000000" w:themeColor="text1"/>
          <w:sz w:val="32"/>
          <w:szCs w:val="32"/>
          <w:lang w:bidi="ar-EG"/>
        </w:rPr>
        <w:t>Click Crave Campaign</w:t>
      </w:r>
      <w:r w:rsidRPr="00367E88">
        <w:rPr>
          <w:color w:val="000000" w:themeColor="text1"/>
          <w:sz w:val="32"/>
          <w:szCs w:val="32"/>
          <w:lang w:bidi="ar-EG"/>
        </w:rPr>
        <w:t xml:space="preserve">, </w:t>
      </w:r>
      <w:r w:rsidRPr="00367E88">
        <w:rPr>
          <w:i/>
          <w:iCs/>
          <w:color w:val="000000" w:themeColor="text1"/>
          <w:sz w:val="32"/>
          <w:szCs w:val="32"/>
          <w:lang w:bidi="ar-EG"/>
        </w:rPr>
        <w:t>Convert &amp; Grow</w:t>
      </w:r>
    </w:p>
    <w:p w:rsidR="00367E88" w:rsidRPr="00367E88" w:rsidRDefault="00367E88" w:rsidP="00367E88">
      <w:pPr>
        <w:numPr>
          <w:ilvl w:val="1"/>
          <w:numId w:val="134"/>
        </w:numPr>
        <w:rPr>
          <w:color w:val="000000" w:themeColor="text1"/>
          <w:sz w:val="32"/>
          <w:szCs w:val="32"/>
          <w:lang w:bidi="ar-EG"/>
        </w:rPr>
      </w:pPr>
      <w:r w:rsidRPr="00367E88">
        <w:rPr>
          <w:color w:val="000000" w:themeColor="text1"/>
          <w:sz w:val="32"/>
          <w:szCs w:val="32"/>
          <w:lang w:bidi="ar-EG"/>
        </w:rPr>
        <w:t xml:space="preserve">ROI = 2 → </w:t>
      </w:r>
      <w:r w:rsidRPr="00367E88">
        <w:rPr>
          <w:i/>
          <w:iCs/>
          <w:color w:val="000000" w:themeColor="text1"/>
          <w:sz w:val="32"/>
          <w:szCs w:val="32"/>
          <w:lang w:bidi="ar-EG"/>
        </w:rPr>
        <w:t>Brand Boost Blast</w:t>
      </w:r>
      <w:r w:rsidRPr="00367E88">
        <w:rPr>
          <w:color w:val="000000" w:themeColor="text1"/>
          <w:sz w:val="32"/>
          <w:szCs w:val="32"/>
          <w:lang w:bidi="ar-EG"/>
        </w:rPr>
        <w:t xml:space="preserve">, </w:t>
      </w:r>
      <w:r w:rsidRPr="00367E88">
        <w:rPr>
          <w:i/>
          <w:iCs/>
          <w:color w:val="000000" w:themeColor="text1"/>
          <w:sz w:val="32"/>
          <w:szCs w:val="32"/>
          <w:lang w:bidi="ar-EG"/>
        </w:rPr>
        <w:t>Bundle &amp; Save</w:t>
      </w:r>
      <w:r w:rsidRPr="00367E88">
        <w:rPr>
          <w:color w:val="000000" w:themeColor="text1"/>
          <w:sz w:val="32"/>
          <w:szCs w:val="32"/>
          <w:lang w:bidi="ar-EG"/>
        </w:rPr>
        <w:t xml:space="preserve">, </w:t>
      </w:r>
      <w:r w:rsidRPr="00367E88">
        <w:rPr>
          <w:i/>
          <w:iCs/>
          <w:color w:val="000000" w:themeColor="text1"/>
          <w:sz w:val="32"/>
          <w:szCs w:val="32"/>
          <w:lang w:bidi="ar-EG"/>
        </w:rPr>
        <w:t>Buy Smart Now</w:t>
      </w:r>
      <w:r w:rsidRPr="00367E88">
        <w:rPr>
          <w:color w:val="000000" w:themeColor="text1"/>
          <w:sz w:val="32"/>
          <w:szCs w:val="32"/>
          <w:lang w:bidi="ar-EG"/>
        </w:rPr>
        <w:t xml:space="preserve">, </w:t>
      </w:r>
      <w:r w:rsidRPr="00367E88">
        <w:rPr>
          <w:i/>
          <w:iCs/>
          <w:color w:val="000000" w:themeColor="text1"/>
          <w:sz w:val="32"/>
          <w:szCs w:val="32"/>
          <w:lang w:bidi="ar-EG"/>
        </w:rPr>
        <w:t>Cart Filler Campaign</w:t>
      </w:r>
      <w:r w:rsidRPr="00367E88">
        <w:rPr>
          <w:color w:val="000000" w:themeColor="text1"/>
          <w:sz w:val="32"/>
          <w:szCs w:val="32"/>
          <w:lang w:bidi="ar-EG"/>
        </w:rPr>
        <w:t xml:space="preserve">, </w:t>
      </w:r>
      <w:r w:rsidRPr="00367E88">
        <w:rPr>
          <w:i/>
          <w:iCs/>
          <w:color w:val="000000" w:themeColor="text1"/>
          <w:sz w:val="32"/>
          <w:szCs w:val="32"/>
          <w:lang w:bidi="ar-EG"/>
        </w:rPr>
        <w:t>Click &amp; Convert</w:t>
      </w:r>
    </w:p>
    <w:p w:rsidR="00367E88" w:rsidRPr="00367E88" w:rsidRDefault="00367E88" w:rsidP="00367E88">
      <w:pPr>
        <w:numPr>
          <w:ilvl w:val="0"/>
          <w:numId w:val="134"/>
        </w:numPr>
        <w:rPr>
          <w:color w:val="000000" w:themeColor="text1"/>
          <w:sz w:val="32"/>
          <w:szCs w:val="32"/>
          <w:lang w:bidi="ar-EG"/>
        </w:rPr>
      </w:pPr>
      <w:r w:rsidRPr="00367E88">
        <w:rPr>
          <w:b/>
          <w:bCs/>
          <w:color w:val="000000" w:themeColor="text1"/>
          <w:sz w:val="32"/>
          <w:szCs w:val="32"/>
          <w:lang w:bidi="ar-EG"/>
        </w:rPr>
        <w:lastRenderedPageBreak/>
        <w:t>Engagement (Clicks)</w:t>
      </w:r>
      <w:r w:rsidRPr="00367E88">
        <w:rPr>
          <w:color w:val="000000" w:themeColor="text1"/>
          <w:sz w:val="32"/>
          <w:szCs w:val="32"/>
          <w:lang w:bidi="ar-EG"/>
        </w:rPr>
        <w:t>:</w:t>
      </w:r>
    </w:p>
    <w:p w:rsidR="00367E88" w:rsidRPr="00367E88" w:rsidRDefault="00367E88" w:rsidP="00367E88">
      <w:pPr>
        <w:numPr>
          <w:ilvl w:val="1"/>
          <w:numId w:val="134"/>
        </w:numPr>
        <w:rPr>
          <w:color w:val="000000" w:themeColor="text1"/>
          <w:sz w:val="32"/>
          <w:szCs w:val="32"/>
          <w:lang w:bidi="ar-EG"/>
        </w:rPr>
      </w:pPr>
      <w:r w:rsidRPr="00367E88">
        <w:rPr>
          <w:color w:val="000000" w:themeColor="text1"/>
          <w:sz w:val="32"/>
          <w:szCs w:val="32"/>
          <w:lang w:bidi="ar-EG"/>
        </w:rPr>
        <w:t xml:space="preserve">Highest Clicks: </w:t>
      </w:r>
      <w:r w:rsidRPr="00367E88">
        <w:rPr>
          <w:i/>
          <w:iCs/>
          <w:color w:val="000000" w:themeColor="text1"/>
          <w:sz w:val="32"/>
          <w:szCs w:val="32"/>
          <w:lang w:bidi="ar-EG"/>
        </w:rPr>
        <w:t>Brand Boost Blast</w:t>
      </w:r>
      <w:r w:rsidRPr="00367E88">
        <w:rPr>
          <w:color w:val="000000" w:themeColor="text1"/>
          <w:sz w:val="32"/>
          <w:szCs w:val="32"/>
          <w:lang w:bidi="ar-EG"/>
        </w:rPr>
        <w:t xml:space="preserve"> (9K), </w:t>
      </w:r>
      <w:r w:rsidRPr="00367E88">
        <w:rPr>
          <w:i/>
          <w:iCs/>
          <w:color w:val="000000" w:themeColor="text1"/>
          <w:sz w:val="32"/>
          <w:szCs w:val="32"/>
          <w:lang w:bidi="ar-EG"/>
        </w:rPr>
        <w:t>Cart Booster</w:t>
      </w:r>
      <w:r w:rsidRPr="00367E88">
        <w:rPr>
          <w:color w:val="000000" w:themeColor="text1"/>
          <w:sz w:val="32"/>
          <w:szCs w:val="32"/>
          <w:lang w:bidi="ar-EG"/>
        </w:rPr>
        <w:t xml:space="preserve"> (9K)</w:t>
      </w:r>
    </w:p>
    <w:p w:rsidR="00367E88" w:rsidRPr="00367E88" w:rsidRDefault="00367E88" w:rsidP="00367E88">
      <w:pPr>
        <w:numPr>
          <w:ilvl w:val="1"/>
          <w:numId w:val="134"/>
        </w:numPr>
        <w:rPr>
          <w:color w:val="000000" w:themeColor="text1"/>
          <w:sz w:val="32"/>
          <w:szCs w:val="32"/>
          <w:lang w:bidi="ar-EG"/>
        </w:rPr>
      </w:pPr>
      <w:r w:rsidRPr="00367E88">
        <w:rPr>
          <w:color w:val="000000" w:themeColor="text1"/>
          <w:sz w:val="32"/>
          <w:szCs w:val="32"/>
          <w:lang w:bidi="ar-EG"/>
        </w:rPr>
        <w:t xml:space="preserve">Moderate: </w:t>
      </w:r>
      <w:r w:rsidRPr="00367E88">
        <w:rPr>
          <w:i/>
          <w:iCs/>
          <w:color w:val="000000" w:themeColor="text1"/>
          <w:sz w:val="32"/>
          <w:szCs w:val="32"/>
          <w:lang w:bidi="ar-EG"/>
        </w:rPr>
        <w:t>Buy Smart Now</w:t>
      </w:r>
      <w:r w:rsidRPr="00367E88">
        <w:rPr>
          <w:color w:val="000000" w:themeColor="text1"/>
          <w:sz w:val="32"/>
          <w:szCs w:val="32"/>
          <w:lang w:bidi="ar-EG"/>
        </w:rPr>
        <w:t xml:space="preserve"> (7K), </w:t>
      </w:r>
      <w:r w:rsidRPr="00367E88">
        <w:rPr>
          <w:i/>
          <w:iCs/>
          <w:color w:val="000000" w:themeColor="text1"/>
          <w:sz w:val="32"/>
          <w:szCs w:val="32"/>
          <w:lang w:bidi="ar-EG"/>
        </w:rPr>
        <w:t>Convert &amp; Grow</w:t>
      </w:r>
      <w:r w:rsidRPr="00367E88">
        <w:rPr>
          <w:color w:val="000000" w:themeColor="text1"/>
          <w:sz w:val="32"/>
          <w:szCs w:val="32"/>
          <w:lang w:bidi="ar-EG"/>
        </w:rPr>
        <w:t xml:space="preserve"> (7K)</w:t>
      </w:r>
    </w:p>
    <w:p w:rsidR="00367E88" w:rsidRPr="00367E88" w:rsidRDefault="00367E88" w:rsidP="00367E88">
      <w:pPr>
        <w:numPr>
          <w:ilvl w:val="0"/>
          <w:numId w:val="134"/>
        </w:numPr>
        <w:rPr>
          <w:color w:val="000000" w:themeColor="text1"/>
          <w:sz w:val="32"/>
          <w:szCs w:val="32"/>
          <w:lang w:bidi="ar-EG"/>
        </w:rPr>
      </w:pPr>
      <w:r w:rsidRPr="00367E88">
        <w:rPr>
          <w:b/>
          <w:bCs/>
          <w:color w:val="000000" w:themeColor="text1"/>
          <w:sz w:val="32"/>
          <w:szCs w:val="32"/>
          <w:lang w:bidi="ar-EG"/>
        </w:rPr>
        <w:t>Impressions Leaders</w:t>
      </w:r>
      <w:r w:rsidRPr="00367E88">
        <w:rPr>
          <w:color w:val="000000" w:themeColor="text1"/>
          <w:sz w:val="32"/>
          <w:szCs w:val="32"/>
          <w:lang w:bidi="ar-EG"/>
        </w:rPr>
        <w:t>:</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Bundle &amp; Save</w:t>
      </w:r>
      <w:r w:rsidRPr="00367E88">
        <w:rPr>
          <w:color w:val="000000" w:themeColor="text1"/>
          <w:sz w:val="32"/>
          <w:szCs w:val="32"/>
          <w:lang w:bidi="ar-EG"/>
        </w:rPr>
        <w:t>: 193K</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Buy It Big</w:t>
      </w:r>
      <w:r w:rsidRPr="00367E88">
        <w:rPr>
          <w:color w:val="000000" w:themeColor="text1"/>
          <w:sz w:val="32"/>
          <w:szCs w:val="32"/>
          <w:lang w:bidi="ar-EG"/>
        </w:rPr>
        <w:t>: 189K</w:t>
      </w:r>
    </w:p>
    <w:p w:rsidR="00367E88" w:rsidRPr="00367E88" w:rsidRDefault="00367E88" w:rsidP="00367E88">
      <w:pPr>
        <w:numPr>
          <w:ilvl w:val="1"/>
          <w:numId w:val="134"/>
        </w:numPr>
        <w:rPr>
          <w:color w:val="000000" w:themeColor="text1"/>
          <w:sz w:val="32"/>
          <w:szCs w:val="32"/>
          <w:lang w:bidi="ar-EG"/>
        </w:rPr>
      </w:pPr>
      <w:r w:rsidRPr="00367E88">
        <w:rPr>
          <w:i/>
          <w:iCs/>
          <w:color w:val="000000" w:themeColor="text1"/>
          <w:sz w:val="32"/>
          <w:szCs w:val="32"/>
          <w:lang w:bidi="ar-EG"/>
        </w:rPr>
        <w:t>Boost Your Basket</w:t>
      </w:r>
      <w:r w:rsidRPr="00367E88">
        <w:rPr>
          <w:color w:val="000000" w:themeColor="text1"/>
          <w:sz w:val="32"/>
          <w:szCs w:val="32"/>
          <w:lang w:bidi="ar-EG"/>
        </w:rPr>
        <w:t>: 183K</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Campaign Analysis</w:t>
      </w: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Conversions Performance</w:t>
      </w:r>
    </w:p>
    <w:p w:rsidR="00367E88" w:rsidRPr="00367E88" w:rsidRDefault="00367E88" w:rsidP="00367E88">
      <w:pPr>
        <w:numPr>
          <w:ilvl w:val="0"/>
          <w:numId w:val="135"/>
        </w:numPr>
        <w:rPr>
          <w:color w:val="000000" w:themeColor="text1"/>
          <w:sz w:val="32"/>
          <w:szCs w:val="32"/>
          <w:lang w:bidi="ar-EG"/>
        </w:rPr>
      </w:pPr>
      <w:r w:rsidRPr="00367E88">
        <w:rPr>
          <w:color w:val="000000" w:themeColor="text1"/>
          <w:sz w:val="32"/>
          <w:szCs w:val="32"/>
          <w:lang w:bidi="ar-EG"/>
        </w:rPr>
        <w:t xml:space="preserve">Campaigns like </w:t>
      </w:r>
      <w:r w:rsidRPr="00367E88">
        <w:rPr>
          <w:i/>
          <w:iCs/>
          <w:color w:val="000000" w:themeColor="text1"/>
          <w:sz w:val="32"/>
          <w:szCs w:val="32"/>
          <w:lang w:bidi="ar-EG"/>
        </w:rPr>
        <w:t>Cart Filler Campaign</w:t>
      </w:r>
      <w:r w:rsidRPr="00367E88">
        <w:rPr>
          <w:color w:val="000000" w:themeColor="text1"/>
          <w:sz w:val="32"/>
          <w:szCs w:val="32"/>
          <w:lang w:bidi="ar-EG"/>
        </w:rPr>
        <w:t xml:space="preserve"> (5K) and </w:t>
      </w:r>
      <w:r w:rsidRPr="00367E88">
        <w:rPr>
          <w:i/>
          <w:iCs/>
          <w:color w:val="000000" w:themeColor="text1"/>
          <w:sz w:val="32"/>
          <w:szCs w:val="32"/>
          <w:lang w:bidi="ar-EG"/>
        </w:rPr>
        <w:t>Bundle &amp; Save</w:t>
      </w:r>
      <w:r w:rsidRPr="00367E88">
        <w:rPr>
          <w:color w:val="000000" w:themeColor="text1"/>
          <w:sz w:val="32"/>
          <w:szCs w:val="32"/>
          <w:lang w:bidi="ar-EG"/>
        </w:rPr>
        <w:t xml:space="preserve"> (4K) lead in conversions.</w:t>
      </w:r>
    </w:p>
    <w:p w:rsidR="00367E88" w:rsidRPr="00367E88" w:rsidRDefault="00367E88" w:rsidP="00367E88">
      <w:pPr>
        <w:numPr>
          <w:ilvl w:val="0"/>
          <w:numId w:val="135"/>
        </w:numPr>
        <w:rPr>
          <w:color w:val="000000" w:themeColor="text1"/>
          <w:sz w:val="32"/>
          <w:szCs w:val="32"/>
          <w:lang w:bidi="ar-EG"/>
        </w:rPr>
      </w:pPr>
      <w:r w:rsidRPr="00367E88">
        <w:rPr>
          <w:color w:val="000000" w:themeColor="text1"/>
          <w:sz w:val="32"/>
          <w:szCs w:val="32"/>
          <w:lang w:bidi="ar-EG"/>
        </w:rPr>
        <w:t xml:space="preserve">Smaller campaigns such as </w:t>
      </w:r>
      <w:r w:rsidRPr="00367E88">
        <w:rPr>
          <w:i/>
          <w:iCs/>
          <w:color w:val="000000" w:themeColor="text1"/>
          <w:sz w:val="32"/>
          <w:szCs w:val="32"/>
          <w:lang w:bidi="ar-EG"/>
        </w:rPr>
        <w:t>Buy It Big</w:t>
      </w:r>
      <w:r w:rsidRPr="00367E88">
        <w:rPr>
          <w:color w:val="000000" w:themeColor="text1"/>
          <w:sz w:val="32"/>
          <w:szCs w:val="32"/>
          <w:lang w:bidi="ar-EG"/>
        </w:rPr>
        <w:t xml:space="preserve"> and </w:t>
      </w:r>
      <w:r w:rsidRPr="00367E88">
        <w:rPr>
          <w:i/>
          <w:iCs/>
          <w:color w:val="000000" w:themeColor="text1"/>
          <w:sz w:val="32"/>
          <w:szCs w:val="32"/>
          <w:lang w:bidi="ar-EG"/>
        </w:rPr>
        <w:t>Daily Essentials Deal</w:t>
      </w:r>
      <w:r w:rsidRPr="00367E88">
        <w:rPr>
          <w:color w:val="000000" w:themeColor="text1"/>
          <w:sz w:val="32"/>
          <w:szCs w:val="32"/>
          <w:lang w:bidi="ar-EG"/>
        </w:rPr>
        <w:t xml:space="preserve"> trail behind with only 1–2K conversions.</w:t>
      </w: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Revenue Performance</w:t>
      </w:r>
    </w:p>
    <w:p w:rsidR="00367E88" w:rsidRPr="00367E88" w:rsidRDefault="00367E88" w:rsidP="00367E88">
      <w:pPr>
        <w:numPr>
          <w:ilvl w:val="0"/>
          <w:numId w:val="136"/>
        </w:numPr>
        <w:rPr>
          <w:color w:val="000000" w:themeColor="text1"/>
          <w:sz w:val="32"/>
          <w:szCs w:val="32"/>
          <w:lang w:bidi="ar-EG"/>
        </w:rPr>
      </w:pPr>
      <w:r w:rsidRPr="00367E88">
        <w:rPr>
          <w:i/>
          <w:iCs/>
          <w:color w:val="000000" w:themeColor="text1"/>
          <w:sz w:val="32"/>
          <w:szCs w:val="32"/>
          <w:lang w:bidi="ar-EG"/>
        </w:rPr>
        <w:t>Click Crave Campaign</w:t>
      </w:r>
      <w:r w:rsidRPr="00367E88">
        <w:rPr>
          <w:color w:val="000000" w:themeColor="text1"/>
          <w:sz w:val="32"/>
          <w:szCs w:val="32"/>
          <w:lang w:bidi="ar-EG"/>
        </w:rPr>
        <w:t xml:space="preserve"> (13K) and </w:t>
      </w:r>
      <w:r w:rsidRPr="00367E88">
        <w:rPr>
          <w:i/>
          <w:iCs/>
          <w:color w:val="000000" w:themeColor="text1"/>
          <w:sz w:val="32"/>
          <w:szCs w:val="32"/>
          <w:lang w:bidi="ar-EG"/>
        </w:rPr>
        <w:t>Cart Filler Campaign</w:t>
      </w:r>
      <w:r w:rsidRPr="00367E88">
        <w:rPr>
          <w:color w:val="000000" w:themeColor="text1"/>
          <w:sz w:val="32"/>
          <w:szCs w:val="32"/>
          <w:lang w:bidi="ar-EG"/>
        </w:rPr>
        <w:t xml:space="preserve"> (11K) are the highest revenue drivers.</w:t>
      </w:r>
    </w:p>
    <w:p w:rsidR="00367E88" w:rsidRPr="00367E88" w:rsidRDefault="00367E88" w:rsidP="00367E88">
      <w:pPr>
        <w:numPr>
          <w:ilvl w:val="0"/>
          <w:numId w:val="136"/>
        </w:numPr>
        <w:rPr>
          <w:color w:val="000000" w:themeColor="text1"/>
          <w:sz w:val="32"/>
          <w:szCs w:val="32"/>
          <w:lang w:bidi="ar-EG"/>
        </w:rPr>
      </w:pPr>
      <w:r w:rsidRPr="00367E88">
        <w:rPr>
          <w:i/>
          <w:iCs/>
          <w:color w:val="000000" w:themeColor="text1"/>
          <w:sz w:val="32"/>
          <w:szCs w:val="32"/>
          <w:lang w:bidi="ar-EG"/>
        </w:rPr>
        <w:t>Daily Essentials Deal</w:t>
      </w:r>
      <w:r w:rsidRPr="00367E88">
        <w:rPr>
          <w:color w:val="000000" w:themeColor="text1"/>
          <w:sz w:val="32"/>
          <w:szCs w:val="32"/>
          <w:lang w:bidi="ar-EG"/>
        </w:rPr>
        <w:t xml:space="preserve"> underperforms with only 3K revenue despite having moderate impressions (115K).</w:t>
      </w: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ROI Distribution</w:t>
      </w:r>
    </w:p>
    <w:p w:rsidR="00367E88" w:rsidRPr="00367E88" w:rsidRDefault="00367E88" w:rsidP="00367E88">
      <w:pPr>
        <w:numPr>
          <w:ilvl w:val="0"/>
          <w:numId w:val="137"/>
        </w:numPr>
        <w:rPr>
          <w:color w:val="000000" w:themeColor="text1"/>
          <w:sz w:val="32"/>
          <w:szCs w:val="32"/>
          <w:lang w:bidi="ar-EG"/>
        </w:rPr>
      </w:pPr>
      <w:r w:rsidRPr="00367E88">
        <w:rPr>
          <w:color w:val="000000" w:themeColor="text1"/>
          <w:sz w:val="32"/>
          <w:szCs w:val="32"/>
          <w:lang w:bidi="ar-EG"/>
        </w:rPr>
        <w:lastRenderedPageBreak/>
        <w:t>Campaigns with ROI = 3 (</w:t>
      </w:r>
      <w:r w:rsidRPr="00367E88">
        <w:rPr>
          <w:i/>
          <w:iCs/>
          <w:color w:val="000000" w:themeColor="text1"/>
          <w:sz w:val="32"/>
          <w:szCs w:val="32"/>
          <w:lang w:bidi="ar-EG"/>
        </w:rPr>
        <w:t>Boost Your Basket</w:t>
      </w:r>
      <w:r w:rsidRPr="00367E88">
        <w:rPr>
          <w:color w:val="000000" w:themeColor="text1"/>
          <w:sz w:val="32"/>
          <w:szCs w:val="32"/>
          <w:lang w:bidi="ar-EG"/>
        </w:rPr>
        <w:t xml:space="preserve">, </w:t>
      </w:r>
      <w:r w:rsidRPr="00367E88">
        <w:rPr>
          <w:i/>
          <w:iCs/>
          <w:color w:val="000000" w:themeColor="text1"/>
          <w:sz w:val="32"/>
          <w:szCs w:val="32"/>
          <w:lang w:bidi="ar-EG"/>
        </w:rPr>
        <w:t>Click Crave Campaign</w:t>
      </w:r>
      <w:r w:rsidRPr="00367E88">
        <w:rPr>
          <w:color w:val="000000" w:themeColor="text1"/>
          <w:sz w:val="32"/>
          <w:szCs w:val="32"/>
          <w:lang w:bidi="ar-EG"/>
        </w:rPr>
        <w:t xml:space="preserve">, </w:t>
      </w:r>
      <w:r w:rsidRPr="00367E88">
        <w:rPr>
          <w:i/>
          <w:iCs/>
          <w:color w:val="000000" w:themeColor="text1"/>
          <w:sz w:val="32"/>
          <w:szCs w:val="32"/>
          <w:lang w:bidi="ar-EG"/>
        </w:rPr>
        <w:t>Convert &amp; Grow</w:t>
      </w:r>
      <w:r w:rsidRPr="00367E88">
        <w:rPr>
          <w:color w:val="000000" w:themeColor="text1"/>
          <w:sz w:val="32"/>
          <w:szCs w:val="32"/>
          <w:lang w:bidi="ar-EG"/>
        </w:rPr>
        <w:t>) deliver the most efficient returns.</w:t>
      </w:r>
    </w:p>
    <w:p w:rsidR="00367E88" w:rsidRPr="00367E88" w:rsidRDefault="00367E88" w:rsidP="00367E88">
      <w:pPr>
        <w:numPr>
          <w:ilvl w:val="0"/>
          <w:numId w:val="137"/>
        </w:numPr>
        <w:rPr>
          <w:color w:val="000000" w:themeColor="text1"/>
          <w:sz w:val="32"/>
          <w:szCs w:val="32"/>
          <w:lang w:bidi="ar-EG"/>
        </w:rPr>
      </w:pPr>
      <w:r w:rsidRPr="00367E88">
        <w:rPr>
          <w:color w:val="000000" w:themeColor="text1"/>
          <w:sz w:val="32"/>
          <w:szCs w:val="32"/>
          <w:lang w:bidi="ar-EG"/>
        </w:rPr>
        <w:t xml:space="preserve">Campaigns like </w:t>
      </w:r>
      <w:r w:rsidRPr="00367E88">
        <w:rPr>
          <w:i/>
          <w:iCs/>
          <w:color w:val="000000" w:themeColor="text1"/>
          <w:sz w:val="32"/>
          <w:szCs w:val="32"/>
          <w:lang w:bidi="ar-EG"/>
        </w:rPr>
        <w:t>Add to Cart Now</w:t>
      </w:r>
      <w:r w:rsidRPr="00367E88">
        <w:rPr>
          <w:color w:val="000000" w:themeColor="text1"/>
          <w:sz w:val="32"/>
          <w:szCs w:val="32"/>
          <w:lang w:bidi="ar-EG"/>
        </w:rPr>
        <w:t xml:space="preserve">, </w:t>
      </w:r>
      <w:r w:rsidRPr="00367E88">
        <w:rPr>
          <w:i/>
          <w:iCs/>
          <w:color w:val="000000" w:themeColor="text1"/>
          <w:sz w:val="32"/>
          <w:szCs w:val="32"/>
          <w:lang w:bidi="ar-EG"/>
        </w:rPr>
        <w:t>Buy It Big</w:t>
      </w:r>
      <w:r w:rsidRPr="00367E88">
        <w:rPr>
          <w:color w:val="000000" w:themeColor="text1"/>
          <w:sz w:val="32"/>
          <w:szCs w:val="32"/>
          <w:lang w:bidi="ar-EG"/>
        </w:rPr>
        <w:t xml:space="preserve">, </w:t>
      </w:r>
      <w:r w:rsidRPr="00367E88">
        <w:rPr>
          <w:i/>
          <w:iCs/>
          <w:color w:val="000000" w:themeColor="text1"/>
          <w:sz w:val="32"/>
          <w:szCs w:val="32"/>
          <w:lang w:bidi="ar-EG"/>
        </w:rPr>
        <w:t>Cart Booster</w:t>
      </w:r>
      <w:r w:rsidRPr="00367E88">
        <w:rPr>
          <w:color w:val="000000" w:themeColor="text1"/>
          <w:sz w:val="32"/>
          <w:szCs w:val="32"/>
          <w:lang w:bidi="ar-EG"/>
        </w:rPr>
        <w:t xml:space="preserve">, and </w:t>
      </w:r>
      <w:r w:rsidRPr="00367E88">
        <w:rPr>
          <w:i/>
          <w:iCs/>
          <w:color w:val="000000" w:themeColor="text1"/>
          <w:sz w:val="32"/>
          <w:szCs w:val="32"/>
          <w:lang w:bidi="ar-EG"/>
        </w:rPr>
        <w:t>Daily Essentials Deal</w:t>
      </w:r>
      <w:r w:rsidRPr="00367E88">
        <w:rPr>
          <w:color w:val="000000" w:themeColor="text1"/>
          <w:sz w:val="32"/>
          <w:szCs w:val="32"/>
          <w:lang w:bidi="ar-EG"/>
        </w:rPr>
        <w:t xml:space="preserve"> have ROI = 1, signaling inefficiency.</w:t>
      </w: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Clicks vs. Impressions</w:t>
      </w:r>
    </w:p>
    <w:p w:rsidR="00367E88" w:rsidRPr="00367E88" w:rsidRDefault="00367E88" w:rsidP="00367E88">
      <w:pPr>
        <w:numPr>
          <w:ilvl w:val="0"/>
          <w:numId w:val="138"/>
        </w:numPr>
        <w:rPr>
          <w:color w:val="000000" w:themeColor="text1"/>
          <w:sz w:val="32"/>
          <w:szCs w:val="32"/>
          <w:lang w:bidi="ar-EG"/>
        </w:rPr>
      </w:pPr>
      <w:r w:rsidRPr="00367E88">
        <w:rPr>
          <w:i/>
          <w:iCs/>
          <w:color w:val="000000" w:themeColor="text1"/>
          <w:sz w:val="32"/>
          <w:szCs w:val="32"/>
          <w:lang w:bidi="ar-EG"/>
        </w:rPr>
        <w:t>Brand Boost Blast</w:t>
      </w:r>
      <w:r w:rsidRPr="00367E88">
        <w:rPr>
          <w:color w:val="000000" w:themeColor="text1"/>
          <w:sz w:val="32"/>
          <w:szCs w:val="32"/>
          <w:lang w:bidi="ar-EG"/>
        </w:rPr>
        <w:t xml:space="preserve"> and </w:t>
      </w:r>
      <w:r w:rsidRPr="00367E88">
        <w:rPr>
          <w:i/>
          <w:iCs/>
          <w:color w:val="000000" w:themeColor="text1"/>
          <w:sz w:val="32"/>
          <w:szCs w:val="32"/>
          <w:lang w:bidi="ar-EG"/>
        </w:rPr>
        <w:t>Cart Booster</w:t>
      </w:r>
      <w:r w:rsidRPr="00367E88">
        <w:rPr>
          <w:color w:val="000000" w:themeColor="text1"/>
          <w:sz w:val="32"/>
          <w:szCs w:val="32"/>
          <w:lang w:bidi="ar-EG"/>
        </w:rPr>
        <w:t xml:space="preserve"> generated the most clicks (9K each), indicating strong engagement.</w:t>
      </w:r>
    </w:p>
    <w:p w:rsidR="00367E88" w:rsidRPr="00367E88" w:rsidRDefault="00367E88" w:rsidP="00367E88">
      <w:pPr>
        <w:numPr>
          <w:ilvl w:val="0"/>
          <w:numId w:val="138"/>
        </w:numPr>
        <w:rPr>
          <w:color w:val="000000" w:themeColor="text1"/>
          <w:sz w:val="32"/>
          <w:szCs w:val="32"/>
          <w:lang w:bidi="ar-EG"/>
        </w:rPr>
      </w:pPr>
      <w:r w:rsidRPr="00367E88">
        <w:rPr>
          <w:i/>
          <w:iCs/>
          <w:color w:val="000000" w:themeColor="text1"/>
          <w:sz w:val="32"/>
          <w:szCs w:val="32"/>
          <w:lang w:bidi="ar-EG"/>
        </w:rPr>
        <w:t>Bundle &amp; Save</w:t>
      </w:r>
      <w:r w:rsidRPr="00367E88">
        <w:rPr>
          <w:color w:val="000000" w:themeColor="text1"/>
          <w:sz w:val="32"/>
          <w:szCs w:val="32"/>
          <w:lang w:bidi="ar-EG"/>
        </w:rPr>
        <w:t xml:space="preserve"> and </w:t>
      </w:r>
      <w:r w:rsidRPr="00367E88">
        <w:rPr>
          <w:i/>
          <w:iCs/>
          <w:color w:val="000000" w:themeColor="text1"/>
          <w:sz w:val="32"/>
          <w:szCs w:val="32"/>
          <w:lang w:bidi="ar-EG"/>
        </w:rPr>
        <w:t>Buy It Big</w:t>
      </w:r>
      <w:r w:rsidRPr="00367E88">
        <w:rPr>
          <w:color w:val="000000" w:themeColor="text1"/>
          <w:sz w:val="32"/>
          <w:szCs w:val="32"/>
          <w:lang w:bidi="ar-EG"/>
        </w:rPr>
        <w:t xml:space="preserve"> show high impressions but limited incremental ROI.</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Key Insights &amp; Recommendations</w:t>
      </w:r>
    </w:p>
    <w:p w:rsidR="00367E88" w:rsidRPr="00367E88" w:rsidRDefault="00367E88" w:rsidP="00367E88">
      <w:pPr>
        <w:numPr>
          <w:ilvl w:val="0"/>
          <w:numId w:val="139"/>
        </w:numPr>
        <w:rPr>
          <w:color w:val="000000" w:themeColor="text1"/>
          <w:sz w:val="32"/>
          <w:szCs w:val="32"/>
          <w:lang w:bidi="ar-EG"/>
        </w:rPr>
      </w:pPr>
      <w:r w:rsidRPr="00367E88">
        <w:rPr>
          <w:b/>
          <w:bCs/>
          <w:color w:val="000000" w:themeColor="text1"/>
          <w:sz w:val="32"/>
          <w:szCs w:val="32"/>
          <w:lang w:bidi="ar-EG"/>
        </w:rPr>
        <w:t>High ROI Campaigns</w:t>
      </w:r>
    </w:p>
    <w:p w:rsidR="00367E88" w:rsidRPr="00367E88" w:rsidRDefault="00367E88" w:rsidP="00367E88">
      <w:pPr>
        <w:numPr>
          <w:ilvl w:val="1"/>
          <w:numId w:val="139"/>
        </w:numPr>
        <w:rPr>
          <w:color w:val="000000" w:themeColor="text1"/>
          <w:sz w:val="32"/>
          <w:szCs w:val="32"/>
          <w:lang w:bidi="ar-EG"/>
        </w:rPr>
      </w:pPr>
      <w:r w:rsidRPr="00367E88">
        <w:rPr>
          <w:i/>
          <w:iCs/>
          <w:color w:val="000000" w:themeColor="text1"/>
          <w:sz w:val="32"/>
          <w:szCs w:val="32"/>
          <w:lang w:bidi="ar-EG"/>
        </w:rPr>
        <w:t>Click Crave Campaign</w:t>
      </w:r>
      <w:r w:rsidRPr="00367E88">
        <w:rPr>
          <w:color w:val="000000" w:themeColor="text1"/>
          <w:sz w:val="32"/>
          <w:szCs w:val="32"/>
          <w:lang w:bidi="ar-EG"/>
        </w:rPr>
        <w:t xml:space="preserve">, </w:t>
      </w:r>
      <w:r w:rsidRPr="00367E88">
        <w:rPr>
          <w:i/>
          <w:iCs/>
          <w:color w:val="000000" w:themeColor="text1"/>
          <w:sz w:val="32"/>
          <w:szCs w:val="32"/>
          <w:lang w:bidi="ar-EG"/>
        </w:rPr>
        <w:t>Convert &amp; Grow</w:t>
      </w:r>
      <w:r w:rsidRPr="00367E88">
        <w:rPr>
          <w:color w:val="000000" w:themeColor="text1"/>
          <w:sz w:val="32"/>
          <w:szCs w:val="32"/>
          <w:lang w:bidi="ar-EG"/>
        </w:rPr>
        <w:t xml:space="preserve">, and </w:t>
      </w:r>
      <w:r w:rsidRPr="00367E88">
        <w:rPr>
          <w:i/>
          <w:iCs/>
          <w:color w:val="000000" w:themeColor="text1"/>
          <w:sz w:val="32"/>
          <w:szCs w:val="32"/>
          <w:lang w:bidi="ar-EG"/>
        </w:rPr>
        <w:t>Boost Your Basket</w:t>
      </w:r>
      <w:r w:rsidRPr="00367E88">
        <w:rPr>
          <w:color w:val="000000" w:themeColor="text1"/>
          <w:sz w:val="32"/>
          <w:szCs w:val="32"/>
          <w:lang w:bidi="ar-EG"/>
        </w:rPr>
        <w:t xml:space="preserve"> are standout performers.</w:t>
      </w:r>
    </w:p>
    <w:p w:rsidR="00367E88" w:rsidRPr="00367E88" w:rsidRDefault="00367E88" w:rsidP="00367E88">
      <w:pPr>
        <w:numPr>
          <w:ilvl w:val="1"/>
          <w:numId w:val="139"/>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Allocate more budget to these campaigns to maximize efficiency.</w:t>
      </w:r>
    </w:p>
    <w:p w:rsidR="00367E88" w:rsidRPr="00367E88" w:rsidRDefault="00367E88" w:rsidP="00367E88">
      <w:pPr>
        <w:numPr>
          <w:ilvl w:val="0"/>
          <w:numId w:val="139"/>
        </w:numPr>
        <w:rPr>
          <w:color w:val="000000" w:themeColor="text1"/>
          <w:sz w:val="32"/>
          <w:szCs w:val="32"/>
          <w:lang w:bidi="ar-EG"/>
        </w:rPr>
      </w:pPr>
      <w:r w:rsidRPr="00367E88">
        <w:rPr>
          <w:b/>
          <w:bCs/>
          <w:color w:val="000000" w:themeColor="text1"/>
          <w:sz w:val="32"/>
          <w:szCs w:val="32"/>
          <w:lang w:bidi="ar-EG"/>
        </w:rPr>
        <w:t>Low ROI &amp; Underperformers</w:t>
      </w:r>
    </w:p>
    <w:p w:rsidR="00367E88" w:rsidRPr="00367E88" w:rsidRDefault="00367E88" w:rsidP="00367E88">
      <w:pPr>
        <w:numPr>
          <w:ilvl w:val="1"/>
          <w:numId w:val="139"/>
        </w:numPr>
        <w:rPr>
          <w:color w:val="000000" w:themeColor="text1"/>
          <w:sz w:val="32"/>
          <w:szCs w:val="32"/>
          <w:lang w:bidi="ar-EG"/>
        </w:rPr>
      </w:pPr>
      <w:r w:rsidRPr="00367E88">
        <w:rPr>
          <w:color w:val="000000" w:themeColor="text1"/>
          <w:sz w:val="32"/>
          <w:szCs w:val="32"/>
          <w:lang w:bidi="ar-EG"/>
        </w:rPr>
        <w:t>Campaigns with ROI = 1 (</w:t>
      </w:r>
      <w:r w:rsidRPr="00367E88">
        <w:rPr>
          <w:i/>
          <w:iCs/>
          <w:color w:val="000000" w:themeColor="text1"/>
          <w:sz w:val="32"/>
          <w:szCs w:val="32"/>
          <w:lang w:bidi="ar-EG"/>
        </w:rPr>
        <w:t>Buy It Big</w:t>
      </w:r>
      <w:r w:rsidRPr="00367E88">
        <w:rPr>
          <w:color w:val="000000" w:themeColor="text1"/>
          <w:sz w:val="32"/>
          <w:szCs w:val="32"/>
          <w:lang w:bidi="ar-EG"/>
        </w:rPr>
        <w:t xml:space="preserve">, </w:t>
      </w:r>
      <w:r w:rsidRPr="00367E88">
        <w:rPr>
          <w:i/>
          <w:iCs/>
          <w:color w:val="000000" w:themeColor="text1"/>
          <w:sz w:val="32"/>
          <w:szCs w:val="32"/>
          <w:lang w:bidi="ar-EG"/>
        </w:rPr>
        <w:t>Cart Booster</w:t>
      </w:r>
      <w:r w:rsidRPr="00367E88">
        <w:rPr>
          <w:color w:val="000000" w:themeColor="text1"/>
          <w:sz w:val="32"/>
          <w:szCs w:val="32"/>
          <w:lang w:bidi="ar-EG"/>
        </w:rPr>
        <w:t xml:space="preserve">, </w:t>
      </w:r>
      <w:r w:rsidRPr="00367E88">
        <w:rPr>
          <w:i/>
          <w:iCs/>
          <w:color w:val="000000" w:themeColor="text1"/>
          <w:sz w:val="32"/>
          <w:szCs w:val="32"/>
          <w:lang w:bidi="ar-EG"/>
        </w:rPr>
        <w:t>Daily Essentials Deal</w:t>
      </w:r>
      <w:r w:rsidRPr="00367E88">
        <w:rPr>
          <w:color w:val="000000" w:themeColor="text1"/>
          <w:sz w:val="32"/>
          <w:szCs w:val="32"/>
          <w:lang w:bidi="ar-EG"/>
        </w:rPr>
        <w:t>) are consuming resources with minimal returns.</w:t>
      </w:r>
    </w:p>
    <w:p w:rsidR="00367E88" w:rsidRPr="00367E88" w:rsidRDefault="00367E88" w:rsidP="00367E88">
      <w:pPr>
        <w:numPr>
          <w:ilvl w:val="1"/>
          <w:numId w:val="139"/>
        </w:numPr>
        <w:rPr>
          <w:color w:val="000000" w:themeColor="text1"/>
          <w:sz w:val="32"/>
          <w:szCs w:val="32"/>
          <w:lang w:bidi="ar-EG"/>
        </w:rPr>
      </w:pPr>
      <w:r w:rsidRPr="00367E88">
        <w:rPr>
          <w:b/>
          <w:bCs/>
          <w:color w:val="000000" w:themeColor="text1"/>
          <w:sz w:val="32"/>
          <w:szCs w:val="32"/>
          <w:lang w:bidi="ar-EG"/>
        </w:rPr>
        <w:lastRenderedPageBreak/>
        <w:t>Recommendation</w:t>
      </w:r>
      <w:r w:rsidRPr="00367E88">
        <w:rPr>
          <w:color w:val="000000" w:themeColor="text1"/>
          <w:sz w:val="32"/>
          <w:szCs w:val="32"/>
          <w:lang w:bidi="ar-EG"/>
        </w:rPr>
        <w:t>: Reassess targeting, creative design, or reduce budget allocation.</w:t>
      </w:r>
    </w:p>
    <w:p w:rsidR="00367E88" w:rsidRPr="00367E88" w:rsidRDefault="00367E88" w:rsidP="00367E88">
      <w:pPr>
        <w:numPr>
          <w:ilvl w:val="0"/>
          <w:numId w:val="139"/>
        </w:numPr>
        <w:rPr>
          <w:color w:val="000000" w:themeColor="text1"/>
          <w:sz w:val="32"/>
          <w:szCs w:val="32"/>
          <w:lang w:bidi="ar-EG"/>
        </w:rPr>
      </w:pPr>
      <w:r w:rsidRPr="00367E88">
        <w:rPr>
          <w:b/>
          <w:bCs/>
          <w:color w:val="000000" w:themeColor="text1"/>
          <w:sz w:val="32"/>
          <w:szCs w:val="32"/>
          <w:lang w:bidi="ar-EG"/>
        </w:rPr>
        <w:t>Engagement vs. Conversion Gap</w:t>
      </w:r>
    </w:p>
    <w:p w:rsidR="00367E88" w:rsidRPr="00367E88" w:rsidRDefault="00367E88" w:rsidP="00367E88">
      <w:pPr>
        <w:numPr>
          <w:ilvl w:val="1"/>
          <w:numId w:val="139"/>
        </w:numPr>
        <w:rPr>
          <w:color w:val="000000" w:themeColor="text1"/>
          <w:sz w:val="32"/>
          <w:szCs w:val="32"/>
          <w:lang w:bidi="ar-EG"/>
        </w:rPr>
      </w:pPr>
      <w:r w:rsidRPr="00367E88">
        <w:rPr>
          <w:i/>
          <w:iCs/>
          <w:color w:val="000000" w:themeColor="text1"/>
          <w:sz w:val="32"/>
          <w:szCs w:val="32"/>
          <w:lang w:bidi="ar-EG"/>
        </w:rPr>
        <w:t>Brand Boost Blast</w:t>
      </w:r>
      <w:r w:rsidRPr="00367E88">
        <w:rPr>
          <w:color w:val="000000" w:themeColor="text1"/>
          <w:sz w:val="32"/>
          <w:szCs w:val="32"/>
          <w:lang w:bidi="ar-EG"/>
        </w:rPr>
        <w:t xml:space="preserve"> and </w:t>
      </w:r>
      <w:r w:rsidRPr="00367E88">
        <w:rPr>
          <w:i/>
          <w:iCs/>
          <w:color w:val="000000" w:themeColor="text1"/>
          <w:sz w:val="32"/>
          <w:szCs w:val="32"/>
          <w:lang w:bidi="ar-EG"/>
        </w:rPr>
        <w:t>Cart Booster</w:t>
      </w:r>
      <w:r w:rsidRPr="00367E88">
        <w:rPr>
          <w:color w:val="000000" w:themeColor="text1"/>
          <w:sz w:val="32"/>
          <w:szCs w:val="32"/>
          <w:lang w:bidi="ar-EG"/>
        </w:rPr>
        <w:t xml:space="preserve"> drive high clicks but revenue/ROI remain moderate.</w:t>
      </w:r>
    </w:p>
    <w:p w:rsidR="00367E88" w:rsidRPr="00367E88" w:rsidRDefault="00367E88" w:rsidP="00367E88">
      <w:pPr>
        <w:numPr>
          <w:ilvl w:val="1"/>
          <w:numId w:val="139"/>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Optimize conversion funnels (landing pages, CTAs) to better monetize traffic.</w:t>
      </w:r>
    </w:p>
    <w:p w:rsidR="00367E88" w:rsidRPr="00367E88" w:rsidRDefault="00367E88" w:rsidP="00367E88">
      <w:pPr>
        <w:numPr>
          <w:ilvl w:val="0"/>
          <w:numId w:val="139"/>
        </w:numPr>
        <w:rPr>
          <w:color w:val="000000" w:themeColor="text1"/>
          <w:sz w:val="32"/>
          <w:szCs w:val="32"/>
          <w:lang w:bidi="ar-EG"/>
        </w:rPr>
      </w:pPr>
      <w:r w:rsidRPr="00367E88">
        <w:rPr>
          <w:b/>
          <w:bCs/>
          <w:color w:val="000000" w:themeColor="text1"/>
          <w:sz w:val="32"/>
          <w:szCs w:val="32"/>
          <w:lang w:bidi="ar-EG"/>
        </w:rPr>
        <w:t>Revenue Concentration</w:t>
      </w:r>
    </w:p>
    <w:p w:rsidR="00367E88" w:rsidRPr="00367E88" w:rsidRDefault="00367E88" w:rsidP="00367E88">
      <w:pPr>
        <w:numPr>
          <w:ilvl w:val="1"/>
          <w:numId w:val="139"/>
        </w:numPr>
        <w:rPr>
          <w:color w:val="000000" w:themeColor="text1"/>
          <w:sz w:val="32"/>
          <w:szCs w:val="32"/>
          <w:lang w:bidi="ar-EG"/>
        </w:rPr>
      </w:pPr>
      <w:r w:rsidRPr="00367E88">
        <w:rPr>
          <w:color w:val="000000" w:themeColor="text1"/>
          <w:sz w:val="32"/>
          <w:szCs w:val="32"/>
          <w:lang w:bidi="ar-EG"/>
        </w:rPr>
        <w:t>A few campaigns (</w:t>
      </w:r>
      <w:r w:rsidRPr="00367E88">
        <w:rPr>
          <w:i/>
          <w:iCs/>
          <w:color w:val="000000" w:themeColor="text1"/>
          <w:sz w:val="32"/>
          <w:szCs w:val="32"/>
          <w:lang w:bidi="ar-EG"/>
        </w:rPr>
        <w:t>Click Crave Campaign</w:t>
      </w:r>
      <w:r w:rsidRPr="00367E88">
        <w:rPr>
          <w:color w:val="000000" w:themeColor="text1"/>
          <w:sz w:val="32"/>
          <w:szCs w:val="32"/>
          <w:lang w:bidi="ar-EG"/>
        </w:rPr>
        <w:t xml:space="preserve">, </w:t>
      </w:r>
      <w:r w:rsidRPr="00367E88">
        <w:rPr>
          <w:i/>
          <w:iCs/>
          <w:color w:val="000000" w:themeColor="text1"/>
          <w:sz w:val="32"/>
          <w:szCs w:val="32"/>
          <w:lang w:bidi="ar-EG"/>
        </w:rPr>
        <w:t>Cart Filler Campaign</w:t>
      </w:r>
      <w:r w:rsidRPr="00367E88">
        <w:rPr>
          <w:color w:val="000000" w:themeColor="text1"/>
          <w:sz w:val="32"/>
          <w:szCs w:val="32"/>
          <w:lang w:bidi="ar-EG"/>
        </w:rPr>
        <w:t>) dominate revenue contribution.</w:t>
      </w:r>
    </w:p>
    <w:p w:rsidR="00367E88" w:rsidRPr="00367E88" w:rsidRDefault="00367E88" w:rsidP="00367E88">
      <w:pPr>
        <w:numPr>
          <w:ilvl w:val="1"/>
          <w:numId w:val="139"/>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Diversify investment across multiple mid-performing campaigns to reduce dependency.</w:t>
      </w:r>
    </w:p>
    <w:p w:rsidR="00367E88" w:rsidRPr="00367E88" w:rsidRDefault="00367E88" w:rsidP="00367E88">
      <w:pPr>
        <w:numPr>
          <w:ilvl w:val="0"/>
          <w:numId w:val="139"/>
        </w:numPr>
        <w:rPr>
          <w:color w:val="000000" w:themeColor="text1"/>
          <w:sz w:val="32"/>
          <w:szCs w:val="32"/>
          <w:lang w:bidi="ar-EG"/>
        </w:rPr>
      </w:pPr>
      <w:r w:rsidRPr="00367E88">
        <w:rPr>
          <w:b/>
          <w:bCs/>
          <w:color w:val="000000" w:themeColor="text1"/>
          <w:sz w:val="32"/>
          <w:szCs w:val="32"/>
          <w:lang w:bidi="ar-EG"/>
        </w:rPr>
        <w:t>Creative &amp; Messaging Optimization</w:t>
      </w:r>
    </w:p>
    <w:p w:rsidR="00367E88" w:rsidRPr="00367E88" w:rsidRDefault="00367E88" w:rsidP="00367E88">
      <w:pPr>
        <w:numPr>
          <w:ilvl w:val="1"/>
          <w:numId w:val="139"/>
        </w:numPr>
        <w:rPr>
          <w:color w:val="000000" w:themeColor="text1"/>
          <w:sz w:val="32"/>
          <w:szCs w:val="32"/>
          <w:lang w:bidi="ar-EG"/>
        </w:rPr>
      </w:pPr>
      <w:r w:rsidRPr="00367E88">
        <w:rPr>
          <w:color w:val="000000" w:themeColor="text1"/>
          <w:sz w:val="32"/>
          <w:szCs w:val="32"/>
          <w:lang w:bidi="ar-EG"/>
        </w:rPr>
        <w:t>Campaigns with high impressions but weak ROI indicate possible creative fatigue.</w:t>
      </w:r>
    </w:p>
    <w:p w:rsidR="00367E88" w:rsidRPr="00367E88" w:rsidRDefault="00367E88" w:rsidP="00367E88">
      <w:pPr>
        <w:numPr>
          <w:ilvl w:val="1"/>
          <w:numId w:val="139"/>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Test new ad formats, creatives, and diversify CTA strategies to capture more value.</w:t>
      </w:r>
    </w:p>
    <w:p w:rsidR="00B3618A" w:rsidRDefault="00B3618A"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Pr="00367E88" w:rsidRDefault="00367E88" w:rsidP="00367E88">
      <w:pPr>
        <w:rPr>
          <w:color w:val="000000" w:themeColor="text1"/>
          <w:sz w:val="32"/>
          <w:szCs w:val="32"/>
          <w:lang w:bidi="ar-EG"/>
        </w:rPr>
      </w:pPr>
    </w:p>
    <w:p w:rsidR="00367E88" w:rsidRDefault="00367E88" w:rsidP="00367E88">
      <w:pPr>
        <w:rPr>
          <w:b/>
          <w:bCs/>
          <w:color w:val="000000" w:themeColor="text1"/>
          <w:sz w:val="36"/>
          <w:szCs w:val="36"/>
          <w:u w:val="single"/>
          <w:rtl/>
          <w:lang w:bidi="ar-EG"/>
        </w:rPr>
      </w:pPr>
      <w:r w:rsidRPr="00367E88">
        <w:rPr>
          <w:b/>
          <w:bCs/>
          <w:color w:val="000000" w:themeColor="text1"/>
          <w:sz w:val="36"/>
          <w:szCs w:val="36"/>
          <w:u w:val="single"/>
          <w:lang w:bidi="ar-EG"/>
        </w:rPr>
        <w:t>Ads Dashboard</w:t>
      </w:r>
    </w:p>
    <w:p w:rsidR="00367E88" w:rsidRDefault="00367E88" w:rsidP="00367E88">
      <w:pPr>
        <w:rPr>
          <w:b/>
          <w:bCs/>
          <w:color w:val="000000" w:themeColor="text1"/>
          <w:sz w:val="36"/>
          <w:szCs w:val="36"/>
          <w:u w:val="single"/>
          <w:rtl/>
          <w:lang w:bidi="ar-EG"/>
        </w:rPr>
      </w:pPr>
    </w:p>
    <w:p w:rsidR="00367E88" w:rsidRPr="00367E88" w:rsidRDefault="00367E88" w:rsidP="00367E88">
      <w:pPr>
        <w:rPr>
          <w:b/>
          <w:bCs/>
          <w:color w:val="000000" w:themeColor="text1"/>
          <w:sz w:val="36"/>
          <w:szCs w:val="36"/>
          <w:u w:val="single"/>
          <w:lang w:bidi="ar-EG"/>
        </w:rPr>
      </w:pPr>
      <w:r>
        <w:rPr>
          <w:b/>
          <w:bCs/>
          <w:noProof/>
          <w:color w:val="000000" w:themeColor="text1"/>
          <w:sz w:val="36"/>
          <w:szCs w:val="36"/>
          <w:u w:val="single"/>
          <w:lang w:bidi="ar-EG"/>
        </w:rPr>
        <w:drawing>
          <wp:inline distT="0" distB="0" distL="0" distR="0">
            <wp:extent cx="5486400" cy="3038475"/>
            <wp:effectExtent l="0" t="0" r="0" b="9525"/>
            <wp:docPr id="6368980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 xml:space="preserve">The </w:t>
      </w:r>
      <w:r w:rsidRPr="00367E88">
        <w:rPr>
          <w:b/>
          <w:bCs/>
          <w:color w:val="000000" w:themeColor="text1"/>
          <w:sz w:val="32"/>
          <w:szCs w:val="32"/>
          <w:lang w:bidi="ar-EG"/>
        </w:rPr>
        <w:t>Ads Dashboard</w:t>
      </w:r>
      <w:r w:rsidRPr="00367E88">
        <w:rPr>
          <w:color w:val="000000" w:themeColor="text1"/>
          <w:sz w:val="32"/>
          <w:szCs w:val="32"/>
          <w:lang w:bidi="ar-EG"/>
        </w:rPr>
        <w:t xml:space="preserve"> provides a holistic analysis of advertising performance across clicks, revenue, impressions, creative formats, and campaign objectives. It highlights </w:t>
      </w:r>
      <w:proofErr w:type="spellStart"/>
      <w:r w:rsidRPr="00367E88">
        <w:rPr>
          <w:color w:val="000000" w:themeColor="text1"/>
          <w:sz w:val="32"/>
          <w:szCs w:val="32"/>
          <w:lang w:bidi="ar-EG"/>
        </w:rPr>
        <w:t>ad</w:t>
      </w:r>
      <w:proofErr w:type="spellEnd"/>
      <w:r w:rsidRPr="00367E88">
        <w:rPr>
          <w:color w:val="000000" w:themeColor="text1"/>
          <w:sz w:val="32"/>
          <w:szCs w:val="32"/>
          <w:lang w:bidi="ar-EG"/>
        </w:rPr>
        <w:t xml:space="preserve"> distribution across platforms, the most effective call-to-action (CTA) phrases, and the most frequently used ad headlines. This enables marketers to evaluate not only financial impact but also creative and messaging strategies.</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Key Performance Indicators (KPIs)</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At the top of the dashboard, the following KPIs summarize overall ad performance:</w:t>
      </w:r>
    </w:p>
    <w:p w:rsidR="00367E88" w:rsidRPr="00367E88" w:rsidRDefault="00367E88" w:rsidP="00367E88">
      <w:pPr>
        <w:numPr>
          <w:ilvl w:val="0"/>
          <w:numId w:val="140"/>
        </w:numPr>
        <w:rPr>
          <w:color w:val="000000" w:themeColor="text1"/>
          <w:sz w:val="32"/>
          <w:szCs w:val="32"/>
          <w:lang w:bidi="ar-EG"/>
        </w:rPr>
      </w:pPr>
      <w:r w:rsidRPr="00367E88">
        <w:rPr>
          <w:b/>
          <w:bCs/>
          <w:color w:val="000000" w:themeColor="text1"/>
          <w:sz w:val="32"/>
          <w:szCs w:val="32"/>
          <w:lang w:bidi="ar-EG"/>
        </w:rPr>
        <w:t>Clicks</w:t>
      </w:r>
      <w:r w:rsidRPr="00367E88">
        <w:rPr>
          <w:color w:val="000000" w:themeColor="text1"/>
          <w:sz w:val="32"/>
          <w:szCs w:val="32"/>
          <w:lang w:bidi="ar-EG"/>
        </w:rPr>
        <w:t>: 366K</w:t>
      </w:r>
    </w:p>
    <w:p w:rsidR="00367E88" w:rsidRPr="00367E88" w:rsidRDefault="00367E88" w:rsidP="00367E88">
      <w:pPr>
        <w:numPr>
          <w:ilvl w:val="0"/>
          <w:numId w:val="140"/>
        </w:numPr>
        <w:rPr>
          <w:color w:val="000000" w:themeColor="text1"/>
          <w:sz w:val="32"/>
          <w:szCs w:val="32"/>
          <w:lang w:bidi="ar-EG"/>
        </w:rPr>
      </w:pPr>
      <w:r w:rsidRPr="00367E88">
        <w:rPr>
          <w:b/>
          <w:bCs/>
          <w:color w:val="000000" w:themeColor="text1"/>
          <w:sz w:val="32"/>
          <w:szCs w:val="32"/>
          <w:lang w:bidi="ar-EG"/>
        </w:rPr>
        <w:t>Revenue</w:t>
      </w:r>
      <w:r w:rsidRPr="00367E88">
        <w:rPr>
          <w:color w:val="000000" w:themeColor="text1"/>
          <w:sz w:val="32"/>
          <w:szCs w:val="32"/>
          <w:lang w:bidi="ar-EG"/>
        </w:rPr>
        <w:t>: 400.79K</w:t>
      </w:r>
    </w:p>
    <w:p w:rsidR="00367E88" w:rsidRPr="00367E88" w:rsidRDefault="00367E88" w:rsidP="00367E88">
      <w:pPr>
        <w:numPr>
          <w:ilvl w:val="0"/>
          <w:numId w:val="140"/>
        </w:numPr>
        <w:rPr>
          <w:color w:val="000000" w:themeColor="text1"/>
          <w:sz w:val="32"/>
          <w:szCs w:val="32"/>
          <w:lang w:bidi="ar-EG"/>
        </w:rPr>
      </w:pPr>
      <w:r w:rsidRPr="00367E88">
        <w:rPr>
          <w:b/>
          <w:bCs/>
          <w:color w:val="000000" w:themeColor="text1"/>
          <w:sz w:val="32"/>
          <w:szCs w:val="32"/>
          <w:lang w:bidi="ar-EG"/>
        </w:rPr>
        <w:lastRenderedPageBreak/>
        <w:t>CPM (Cost per Mille)</w:t>
      </w:r>
      <w:r w:rsidRPr="00367E88">
        <w:rPr>
          <w:color w:val="000000" w:themeColor="text1"/>
          <w:sz w:val="32"/>
          <w:szCs w:val="32"/>
          <w:lang w:bidi="ar-EG"/>
        </w:rPr>
        <w:t>: 25.43</w:t>
      </w:r>
    </w:p>
    <w:p w:rsidR="00367E88" w:rsidRPr="00367E88" w:rsidRDefault="00367E88" w:rsidP="00367E88">
      <w:pPr>
        <w:numPr>
          <w:ilvl w:val="0"/>
          <w:numId w:val="140"/>
        </w:numPr>
        <w:rPr>
          <w:color w:val="000000" w:themeColor="text1"/>
          <w:sz w:val="32"/>
          <w:szCs w:val="32"/>
          <w:lang w:bidi="ar-EG"/>
        </w:rPr>
      </w:pPr>
      <w:r w:rsidRPr="00367E88">
        <w:rPr>
          <w:b/>
          <w:bCs/>
          <w:color w:val="000000" w:themeColor="text1"/>
          <w:sz w:val="32"/>
          <w:szCs w:val="32"/>
          <w:lang w:bidi="ar-EG"/>
        </w:rPr>
        <w:t>Impressions</w:t>
      </w:r>
      <w:r w:rsidRPr="00367E88">
        <w:rPr>
          <w:color w:val="000000" w:themeColor="text1"/>
          <w:sz w:val="32"/>
          <w:szCs w:val="32"/>
          <w:lang w:bidi="ar-EG"/>
        </w:rPr>
        <w:t>: 9M</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These metrics capture both financial effectiveness and audience reach.</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Performance by Campaign Objective</w:t>
      </w:r>
    </w:p>
    <w:p w:rsidR="00367E88" w:rsidRPr="00367E88" w:rsidRDefault="00367E88" w:rsidP="00367E88">
      <w:pPr>
        <w:numPr>
          <w:ilvl w:val="0"/>
          <w:numId w:val="141"/>
        </w:numPr>
        <w:rPr>
          <w:color w:val="000000" w:themeColor="text1"/>
          <w:sz w:val="32"/>
          <w:szCs w:val="32"/>
          <w:lang w:bidi="ar-EG"/>
        </w:rPr>
      </w:pPr>
      <w:r w:rsidRPr="00367E88">
        <w:rPr>
          <w:b/>
          <w:bCs/>
          <w:color w:val="000000" w:themeColor="text1"/>
          <w:sz w:val="32"/>
          <w:szCs w:val="32"/>
          <w:lang w:bidi="ar-EG"/>
        </w:rPr>
        <w:t>Website Traffic</w:t>
      </w:r>
      <w:r w:rsidRPr="00367E88">
        <w:rPr>
          <w:color w:val="000000" w:themeColor="text1"/>
          <w:sz w:val="32"/>
          <w:szCs w:val="32"/>
          <w:lang w:bidi="ar-EG"/>
        </w:rPr>
        <w:t>: 165K conversions, strong impression volume.</w:t>
      </w:r>
    </w:p>
    <w:p w:rsidR="00367E88" w:rsidRPr="00367E88" w:rsidRDefault="00367E88" w:rsidP="00367E88">
      <w:pPr>
        <w:numPr>
          <w:ilvl w:val="0"/>
          <w:numId w:val="141"/>
        </w:numPr>
        <w:rPr>
          <w:color w:val="000000" w:themeColor="text1"/>
          <w:sz w:val="32"/>
          <w:szCs w:val="32"/>
          <w:lang w:bidi="ar-EG"/>
        </w:rPr>
      </w:pPr>
      <w:r w:rsidRPr="00367E88">
        <w:rPr>
          <w:b/>
          <w:bCs/>
          <w:color w:val="000000" w:themeColor="text1"/>
          <w:sz w:val="32"/>
          <w:szCs w:val="32"/>
          <w:lang w:bidi="ar-EG"/>
        </w:rPr>
        <w:t>Increase Sales</w:t>
      </w:r>
      <w:r w:rsidRPr="00367E88">
        <w:rPr>
          <w:color w:val="000000" w:themeColor="text1"/>
          <w:sz w:val="32"/>
          <w:szCs w:val="32"/>
          <w:lang w:bidi="ar-EG"/>
        </w:rPr>
        <w:t>: 151K conversions, high revenue contribution.</w:t>
      </w:r>
    </w:p>
    <w:p w:rsidR="00367E88" w:rsidRPr="00367E88" w:rsidRDefault="00367E88" w:rsidP="00367E88">
      <w:pPr>
        <w:numPr>
          <w:ilvl w:val="0"/>
          <w:numId w:val="141"/>
        </w:numPr>
        <w:rPr>
          <w:color w:val="000000" w:themeColor="text1"/>
          <w:sz w:val="32"/>
          <w:szCs w:val="32"/>
          <w:lang w:bidi="ar-EG"/>
        </w:rPr>
      </w:pPr>
      <w:r w:rsidRPr="00367E88">
        <w:rPr>
          <w:b/>
          <w:bCs/>
          <w:color w:val="000000" w:themeColor="text1"/>
          <w:sz w:val="32"/>
          <w:szCs w:val="32"/>
          <w:lang w:bidi="ar-EG"/>
        </w:rPr>
        <w:t>Generate Leads</w:t>
      </w:r>
      <w:r w:rsidRPr="00367E88">
        <w:rPr>
          <w:color w:val="000000" w:themeColor="text1"/>
          <w:sz w:val="32"/>
          <w:szCs w:val="32"/>
          <w:lang w:bidi="ar-EG"/>
        </w:rPr>
        <w:t>: 152K conversions, balanced performance across conversions and impressions.</w:t>
      </w:r>
    </w:p>
    <w:p w:rsidR="00367E88" w:rsidRPr="00367E88" w:rsidRDefault="00367E88" w:rsidP="00367E88">
      <w:pPr>
        <w:numPr>
          <w:ilvl w:val="0"/>
          <w:numId w:val="141"/>
        </w:numPr>
        <w:rPr>
          <w:color w:val="000000" w:themeColor="text1"/>
          <w:sz w:val="32"/>
          <w:szCs w:val="32"/>
          <w:lang w:bidi="ar-EG"/>
        </w:rPr>
      </w:pPr>
      <w:r w:rsidRPr="00367E88">
        <w:rPr>
          <w:b/>
          <w:bCs/>
          <w:color w:val="000000" w:themeColor="text1"/>
          <w:sz w:val="32"/>
          <w:szCs w:val="32"/>
          <w:lang w:bidi="ar-EG"/>
        </w:rPr>
        <w:t>Brand Awareness</w:t>
      </w:r>
      <w:r w:rsidRPr="00367E88">
        <w:rPr>
          <w:color w:val="000000" w:themeColor="text1"/>
          <w:sz w:val="32"/>
          <w:szCs w:val="32"/>
          <w:lang w:bidi="ar-EG"/>
        </w:rPr>
        <w:t>: 114K conversions, lowest performance compared to other objectives.</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This breakdown clarifies which strategic objectives drive the most measurable impact.</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Ad Distribution Across Platforms</w:t>
      </w:r>
    </w:p>
    <w:p w:rsidR="00367E88" w:rsidRPr="00367E88" w:rsidRDefault="00367E88" w:rsidP="00367E88">
      <w:pPr>
        <w:numPr>
          <w:ilvl w:val="0"/>
          <w:numId w:val="142"/>
        </w:numPr>
        <w:rPr>
          <w:color w:val="000000" w:themeColor="text1"/>
          <w:sz w:val="32"/>
          <w:szCs w:val="32"/>
          <w:lang w:bidi="ar-EG"/>
        </w:rPr>
      </w:pPr>
      <w:r w:rsidRPr="00367E88">
        <w:rPr>
          <w:b/>
          <w:bCs/>
          <w:color w:val="000000" w:themeColor="text1"/>
          <w:sz w:val="32"/>
          <w:szCs w:val="32"/>
          <w:lang w:bidi="ar-EG"/>
        </w:rPr>
        <w:t>Google</w:t>
      </w:r>
      <w:r w:rsidRPr="00367E88">
        <w:rPr>
          <w:color w:val="000000" w:themeColor="text1"/>
          <w:sz w:val="32"/>
          <w:szCs w:val="32"/>
          <w:lang w:bidi="ar-EG"/>
        </w:rPr>
        <w:t>: 241 ads</w:t>
      </w:r>
    </w:p>
    <w:p w:rsidR="00367E88" w:rsidRPr="00367E88" w:rsidRDefault="00367E88" w:rsidP="00367E88">
      <w:pPr>
        <w:numPr>
          <w:ilvl w:val="0"/>
          <w:numId w:val="142"/>
        </w:numPr>
        <w:rPr>
          <w:color w:val="000000" w:themeColor="text1"/>
          <w:sz w:val="32"/>
          <w:szCs w:val="32"/>
          <w:lang w:bidi="ar-EG"/>
        </w:rPr>
      </w:pPr>
      <w:r w:rsidRPr="00367E88">
        <w:rPr>
          <w:b/>
          <w:bCs/>
          <w:color w:val="000000" w:themeColor="text1"/>
          <w:sz w:val="32"/>
          <w:szCs w:val="32"/>
          <w:lang w:bidi="ar-EG"/>
        </w:rPr>
        <w:t>YouTube</w:t>
      </w:r>
      <w:r w:rsidRPr="00367E88">
        <w:rPr>
          <w:color w:val="000000" w:themeColor="text1"/>
          <w:sz w:val="32"/>
          <w:szCs w:val="32"/>
          <w:lang w:bidi="ar-EG"/>
        </w:rPr>
        <w:t>: 240 ads</w:t>
      </w:r>
    </w:p>
    <w:p w:rsidR="00367E88" w:rsidRPr="00367E88" w:rsidRDefault="00367E88" w:rsidP="00367E88">
      <w:pPr>
        <w:numPr>
          <w:ilvl w:val="0"/>
          <w:numId w:val="142"/>
        </w:numPr>
        <w:rPr>
          <w:color w:val="000000" w:themeColor="text1"/>
          <w:sz w:val="32"/>
          <w:szCs w:val="32"/>
          <w:lang w:bidi="ar-EG"/>
        </w:rPr>
      </w:pPr>
      <w:r w:rsidRPr="00367E88">
        <w:rPr>
          <w:b/>
          <w:bCs/>
          <w:color w:val="000000" w:themeColor="text1"/>
          <w:sz w:val="32"/>
          <w:szCs w:val="32"/>
          <w:lang w:bidi="ar-EG"/>
        </w:rPr>
        <w:t>Facebook</w:t>
      </w:r>
      <w:r w:rsidRPr="00367E88">
        <w:rPr>
          <w:color w:val="000000" w:themeColor="text1"/>
          <w:sz w:val="32"/>
          <w:szCs w:val="32"/>
          <w:lang w:bidi="ar-EG"/>
        </w:rPr>
        <w:t>: 233 ads</w:t>
      </w:r>
    </w:p>
    <w:p w:rsidR="00367E88" w:rsidRPr="00367E88" w:rsidRDefault="00367E88" w:rsidP="00367E88">
      <w:pPr>
        <w:numPr>
          <w:ilvl w:val="0"/>
          <w:numId w:val="142"/>
        </w:numPr>
        <w:rPr>
          <w:color w:val="000000" w:themeColor="text1"/>
          <w:sz w:val="32"/>
          <w:szCs w:val="32"/>
          <w:lang w:bidi="ar-EG"/>
        </w:rPr>
      </w:pPr>
      <w:r w:rsidRPr="00367E88">
        <w:rPr>
          <w:b/>
          <w:bCs/>
          <w:color w:val="000000" w:themeColor="text1"/>
          <w:sz w:val="32"/>
          <w:szCs w:val="32"/>
          <w:lang w:bidi="ar-EG"/>
        </w:rPr>
        <w:t>Instagram</w:t>
      </w:r>
      <w:r w:rsidRPr="00367E88">
        <w:rPr>
          <w:color w:val="000000" w:themeColor="text1"/>
          <w:sz w:val="32"/>
          <w:szCs w:val="32"/>
          <w:lang w:bidi="ar-EG"/>
        </w:rPr>
        <w:t>: 221 ads</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lastRenderedPageBreak/>
        <w:t>Distribution is fairly balanced, though Google and YouTube slightly lead, highlighting stronger focus on search and video-based campaigns.</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Creative Formats Used in Campaigns</w:t>
      </w:r>
    </w:p>
    <w:p w:rsidR="00367E88" w:rsidRPr="00367E88" w:rsidRDefault="00367E88" w:rsidP="00367E88">
      <w:pPr>
        <w:numPr>
          <w:ilvl w:val="0"/>
          <w:numId w:val="143"/>
        </w:numPr>
        <w:rPr>
          <w:color w:val="000000" w:themeColor="text1"/>
          <w:sz w:val="32"/>
          <w:szCs w:val="32"/>
          <w:lang w:bidi="ar-EG"/>
        </w:rPr>
      </w:pPr>
      <w:r w:rsidRPr="00367E88">
        <w:rPr>
          <w:b/>
          <w:bCs/>
          <w:color w:val="000000" w:themeColor="text1"/>
          <w:sz w:val="32"/>
          <w:szCs w:val="32"/>
          <w:lang w:bidi="ar-EG"/>
        </w:rPr>
        <w:t>Images</w:t>
      </w:r>
      <w:r w:rsidRPr="00367E88">
        <w:rPr>
          <w:color w:val="000000" w:themeColor="text1"/>
          <w:sz w:val="32"/>
          <w:szCs w:val="32"/>
          <w:lang w:bidi="ar-EG"/>
        </w:rPr>
        <w:t>: 276 (most dominant)</w:t>
      </w:r>
    </w:p>
    <w:p w:rsidR="00367E88" w:rsidRPr="00367E88" w:rsidRDefault="00367E88" w:rsidP="00367E88">
      <w:pPr>
        <w:numPr>
          <w:ilvl w:val="0"/>
          <w:numId w:val="143"/>
        </w:numPr>
        <w:rPr>
          <w:color w:val="000000" w:themeColor="text1"/>
          <w:sz w:val="32"/>
          <w:szCs w:val="32"/>
          <w:lang w:bidi="ar-EG"/>
        </w:rPr>
      </w:pPr>
      <w:r w:rsidRPr="00367E88">
        <w:rPr>
          <w:b/>
          <w:bCs/>
          <w:color w:val="000000" w:themeColor="text1"/>
          <w:sz w:val="32"/>
          <w:szCs w:val="32"/>
          <w:lang w:bidi="ar-EG"/>
        </w:rPr>
        <w:t>Posts</w:t>
      </w:r>
      <w:r w:rsidRPr="00367E88">
        <w:rPr>
          <w:color w:val="000000" w:themeColor="text1"/>
          <w:sz w:val="32"/>
          <w:szCs w:val="32"/>
          <w:lang w:bidi="ar-EG"/>
        </w:rPr>
        <w:t>: 256</w:t>
      </w:r>
    </w:p>
    <w:p w:rsidR="00367E88" w:rsidRPr="00367E88" w:rsidRDefault="00367E88" w:rsidP="00367E88">
      <w:pPr>
        <w:numPr>
          <w:ilvl w:val="0"/>
          <w:numId w:val="143"/>
        </w:numPr>
        <w:rPr>
          <w:color w:val="000000" w:themeColor="text1"/>
          <w:sz w:val="32"/>
          <w:szCs w:val="32"/>
          <w:lang w:bidi="ar-EG"/>
        </w:rPr>
      </w:pPr>
      <w:r w:rsidRPr="00367E88">
        <w:rPr>
          <w:b/>
          <w:bCs/>
          <w:color w:val="000000" w:themeColor="text1"/>
          <w:sz w:val="32"/>
          <w:szCs w:val="32"/>
          <w:lang w:bidi="ar-EG"/>
        </w:rPr>
        <w:t>Carousels</w:t>
      </w:r>
      <w:r w:rsidRPr="00367E88">
        <w:rPr>
          <w:color w:val="000000" w:themeColor="text1"/>
          <w:sz w:val="32"/>
          <w:szCs w:val="32"/>
          <w:lang w:bidi="ar-EG"/>
        </w:rPr>
        <w:t>: 235</w:t>
      </w:r>
    </w:p>
    <w:p w:rsidR="00367E88" w:rsidRPr="00367E88" w:rsidRDefault="00367E88" w:rsidP="00367E88">
      <w:pPr>
        <w:numPr>
          <w:ilvl w:val="0"/>
          <w:numId w:val="143"/>
        </w:numPr>
        <w:rPr>
          <w:color w:val="000000" w:themeColor="text1"/>
          <w:sz w:val="32"/>
          <w:szCs w:val="32"/>
          <w:lang w:bidi="ar-EG"/>
        </w:rPr>
      </w:pPr>
      <w:r w:rsidRPr="00367E88">
        <w:rPr>
          <w:b/>
          <w:bCs/>
          <w:color w:val="000000" w:themeColor="text1"/>
          <w:sz w:val="32"/>
          <w:szCs w:val="32"/>
          <w:lang w:bidi="ar-EG"/>
        </w:rPr>
        <w:t>Videos</w:t>
      </w:r>
      <w:r w:rsidRPr="00367E88">
        <w:rPr>
          <w:color w:val="000000" w:themeColor="text1"/>
          <w:sz w:val="32"/>
          <w:szCs w:val="32"/>
          <w:lang w:bidi="ar-EG"/>
        </w:rPr>
        <w:t>: 233</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Images remain the primary creative choice, but video and carousel formats are also significant, suggesting opportunities to diversify further.</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Top Call-to-Action (CTA) Phrases Driving Clicks</w:t>
      </w:r>
    </w:p>
    <w:p w:rsidR="00367E88" w:rsidRPr="00367E88" w:rsidRDefault="00367E88" w:rsidP="00367E88">
      <w:pPr>
        <w:numPr>
          <w:ilvl w:val="0"/>
          <w:numId w:val="144"/>
        </w:numPr>
        <w:rPr>
          <w:color w:val="000000" w:themeColor="text1"/>
          <w:sz w:val="32"/>
          <w:szCs w:val="32"/>
          <w:lang w:bidi="ar-EG"/>
        </w:rPr>
      </w:pPr>
      <w:r w:rsidRPr="00367E88">
        <w:rPr>
          <w:color w:val="000000" w:themeColor="text1"/>
          <w:sz w:val="32"/>
          <w:szCs w:val="32"/>
          <w:lang w:bidi="ar-EG"/>
        </w:rPr>
        <w:t xml:space="preserve">Most frequent CTAs: </w:t>
      </w:r>
      <w:r w:rsidRPr="00367E88">
        <w:rPr>
          <w:i/>
          <w:iCs/>
          <w:color w:val="000000" w:themeColor="text1"/>
          <w:sz w:val="32"/>
          <w:szCs w:val="32"/>
          <w:lang w:bidi="ar-EG"/>
        </w:rPr>
        <w:t>Now</w:t>
      </w:r>
      <w:r w:rsidRPr="00367E88">
        <w:rPr>
          <w:color w:val="000000" w:themeColor="text1"/>
          <w:sz w:val="32"/>
          <w:szCs w:val="32"/>
          <w:lang w:bidi="ar-EG"/>
        </w:rPr>
        <w:t xml:space="preserve">, </w:t>
      </w:r>
      <w:r w:rsidRPr="00367E88">
        <w:rPr>
          <w:i/>
          <w:iCs/>
          <w:color w:val="000000" w:themeColor="text1"/>
          <w:sz w:val="32"/>
          <w:szCs w:val="32"/>
          <w:lang w:bidi="ar-EG"/>
        </w:rPr>
        <w:t>Order</w:t>
      </w:r>
      <w:r w:rsidRPr="00367E88">
        <w:rPr>
          <w:color w:val="000000" w:themeColor="text1"/>
          <w:sz w:val="32"/>
          <w:szCs w:val="32"/>
          <w:lang w:bidi="ar-EG"/>
        </w:rPr>
        <w:t xml:space="preserve">, </w:t>
      </w:r>
      <w:r w:rsidRPr="00367E88">
        <w:rPr>
          <w:i/>
          <w:iCs/>
          <w:color w:val="000000" w:themeColor="text1"/>
          <w:sz w:val="32"/>
          <w:szCs w:val="32"/>
          <w:lang w:bidi="ar-EG"/>
        </w:rPr>
        <w:t>Offer</w:t>
      </w:r>
      <w:r w:rsidRPr="00367E88">
        <w:rPr>
          <w:color w:val="000000" w:themeColor="text1"/>
          <w:sz w:val="32"/>
          <w:szCs w:val="32"/>
          <w:lang w:bidi="ar-EG"/>
        </w:rPr>
        <w:t xml:space="preserve">, </w:t>
      </w:r>
      <w:r w:rsidRPr="00367E88">
        <w:rPr>
          <w:i/>
          <w:iCs/>
          <w:color w:val="000000" w:themeColor="text1"/>
          <w:sz w:val="32"/>
          <w:szCs w:val="32"/>
          <w:lang w:bidi="ar-EG"/>
        </w:rPr>
        <w:t>Get It</w:t>
      </w:r>
      <w:r w:rsidRPr="00367E88">
        <w:rPr>
          <w:color w:val="000000" w:themeColor="text1"/>
          <w:sz w:val="32"/>
          <w:szCs w:val="32"/>
          <w:lang w:bidi="ar-EG"/>
        </w:rPr>
        <w:t xml:space="preserve">, </w:t>
      </w:r>
      <w:r w:rsidRPr="00367E88">
        <w:rPr>
          <w:i/>
          <w:iCs/>
          <w:color w:val="000000" w:themeColor="text1"/>
          <w:sz w:val="32"/>
          <w:szCs w:val="32"/>
          <w:lang w:bidi="ar-EG"/>
        </w:rPr>
        <w:t>Try Today</w:t>
      </w:r>
      <w:r w:rsidRPr="00367E88">
        <w:rPr>
          <w:color w:val="000000" w:themeColor="text1"/>
          <w:sz w:val="32"/>
          <w:szCs w:val="32"/>
          <w:lang w:bidi="ar-EG"/>
        </w:rPr>
        <w:t>.</w:t>
      </w:r>
    </w:p>
    <w:p w:rsidR="00367E88" w:rsidRPr="00367E88" w:rsidRDefault="00367E88" w:rsidP="00367E88">
      <w:pPr>
        <w:numPr>
          <w:ilvl w:val="0"/>
          <w:numId w:val="144"/>
        </w:numPr>
        <w:rPr>
          <w:color w:val="000000" w:themeColor="text1"/>
          <w:sz w:val="32"/>
          <w:szCs w:val="32"/>
          <w:lang w:bidi="ar-EG"/>
        </w:rPr>
      </w:pPr>
      <w:r w:rsidRPr="00367E88">
        <w:rPr>
          <w:color w:val="000000" w:themeColor="text1"/>
          <w:sz w:val="32"/>
          <w:szCs w:val="32"/>
          <w:lang w:bidi="ar-EG"/>
        </w:rPr>
        <w:t>CTAs are heavily concentrated around urgency-driven language, emphasizing immediacy.</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Most Used Ad Headlines</w:t>
      </w:r>
    </w:p>
    <w:p w:rsidR="00367E88" w:rsidRPr="00367E88" w:rsidRDefault="00367E88" w:rsidP="00367E88">
      <w:pPr>
        <w:numPr>
          <w:ilvl w:val="0"/>
          <w:numId w:val="145"/>
        </w:numPr>
        <w:rPr>
          <w:color w:val="000000" w:themeColor="text1"/>
          <w:sz w:val="32"/>
          <w:szCs w:val="32"/>
          <w:lang w:bidi="ar-EG"/>
        </w:rPr>
      </w:pPr>
      <w:r w:rsidRPr="00367E88">
        <w:rPr>
          <w:color w:val="000000" w:themeColor="text1"/>
          <w:sz w:val="32"/>
          <w:szCs w:val="32"/>
          <w:lang w:bidi="ar-EG"/>
        </w:rPr>
        <w:t>Top recurring headlines include:</w:t>
      </w:r>
    </w:p>
    <w:p w:rsidR="00367E88" w:rsidRPr="00367E88" w:rsidRDefault="00367E88" w:rsidP="00367E88">
      <w:pPr>
        <w:numPr>
          <w:ilvl w:val="1"/>
          <w:numId w:val="145"/>
        </w:numPr>
        <w:rPr>
          <w:color w:val="000000" w:themeColor="text1"/>
          <w:sz w:val="32"/>
          <w:szCs w:val="32"/>
          <w:lang w:bidi="ar-EG"/>
        </w:rPr>
      </w:pPr>
      <w:r w:rsidRPr="00367E88">
        <w:rPr>
          <w:i/>
          <w:iCs/>
          <w:color w:val="000000" w:themeColor="text1"/>
          <w:sz w:val="32"/>
          <w:szCs w:val="32"/>
          <w:lang w:bidi="ar-EG"/>
        </w:rPr>
        <w:t>Discover your reach</w:t>
      </w:r>
      <w:r w:rsidRPr="00367E88">
        <w:rPr>
          <w:color w:val="000000" w:themeColor="text1"/>
          <w:sz w:val="32"/>
          <w:szCs w:val="32"/>
          <w:lang w:bidi="ar-EG"/>
        </w:rPr>
        <w:t xml:space="preserve"> (76)</w:t>
      </w:r>
    </w:p>
    <w:p w:rsidR="00367E88" w:rsidRPr="00367E88" w:rsidRDefault="00367E88" w:rsidP="00367E88">
      <w:pPr>
        <w:numPr>
          <w:ilvl w:val="1"/>
          <w:numId w:val="145"/>
        </w:numPr>
        <w:rPr>
          <w:color w:val="000000" w:themeColor="text1"/>
          <w:sz w:val="32"/>
          <w:szCs w:val="32"/>
          <w:lang w:bidi="ar-EG"/>
        </w:rPr>
      </w:pPr>
      <w:r w:rsidRPr="00367E88">
        <w:rPr>
          <w:i/>
          <w:iCs/>
          <w:color w:val="000000" w:themeColor="text1"/>
          <w:sz w:val="32"/>
          <w:szCs w:val="32"/>
          <w:lang w:bidi="ar-EG"/>
        </w:rPr>
        <w:lastRenderedPageBreak/>
        <w:t>Transform your potential</w:t>
      </w:r>
      <w:r w:rsidRPr="00367E88">
        <w:rPr>
          <w:color w:val="000000" w:themeColor="text1"/>
          <w:sz w:val="32"/>
          <w:szCs w:val="32"/>
          <w:lang w:bidi="ar-EG"/>
        </w:rPr>
        <w:t xml:space="preserve"> (73)</w:t>
      </w:r>
    </w:p>
    <w:p w:rsidR="00367E88" w:rsidRPr="00367E88" w:rsidRDefault="00367E88" w:rsidP="00367E88">
      <w:pPr>
        <w:numPr>
          <w:ilvl w:val="1"/>
          <w:numId w:val="145"/>
        </w:numPr>
        <w:rPr>
          <w:color w:val="000000" w:themeColor="text1"/>
          <w:sz w:val="32"/>
          <w:szCs w:val="32"/>
          <w:lang w:bidi="ar-EG"/>
        </w:rPr>
      </w:pPr>
      <w:r w:rsidRPr="00367E88">
        <w:rPr>
          <w:i/>
          <w:iCs/>
          <w:color w:val="000000" w:themeColor="text1"/>
          <w:sz w:val="32"/>
          <w:szCs w:val="32"/>
          <w:lang w:bidi="ar-EG"/>
        </w:rPr>
        <w:t>Boost your reach</w:t>
      </w:r>
      <w:r w:rsidRPr="00367E88">
        <w:rPr>
          <w:color w:val="000000" w:themeColor="text1"/>
          <w:sz w:val="32"/>
          <w:szCs w:val="32"/>
          <w:lang w:bidi="ar-EG"/>
        </w:rPr>
        <w:t xml:space="preserve"> (73)</w:t>
      </w:r>
    </w:p>
    <w:p w:rsidR="00367E88" w:rsidRPr="00367E88" w:rsidRDefault="00367E88" w:rsidP="00367E88">
      <w:pPr>
        <w:numPr>
          <w:ilvl w:val="1"/>
          <w:numId w:val="145"/>
        </w:numPr>
        <w:rPr>
          <w:color w:val="000000" w:themeColor="text1"/>
          <w:sz w:val="32"/>
          <w:szCs w:val="32"/>
          <w:lang w:bidi="ar-EG"/>
        </w:rPr>
      </w:pPr>
      <w:r w:rsidRPr="00367E88">
        <w:rPr>
          <w:i/>
          <w:iCs/>
          <w:color w:val="000000" w:themeColor="text1"/>
          <w:sz w:val="32"/>
          <w:szCs w:val="32"/>
          <w:lang w:bidi="ar-EG"/>
        </w:rPr>
        <w:t>Unlock your business</w:t>
      </w:r>
      <w:r w:rsidRPr="00367E88">
        <w:rPr>
          <w:color w:val="000000" w:themeColor="text1"/>
          <w:sz w:val="32"/>
          <w:szCs w:val="32"/>
          <w:lang w:bidi="ar-EG"/>
        </w:rPr>
        <w:t xml:space="preserve"> (69)</w:t>
      </w:r>
    </w:p>
    <w:p w:rsidR="00367E88" w:rsidRPr="00367E88" w:rsidRDefault="00367E88" w:rsidP="00367E88">
      <w:pPr>
        <w:numPr>
          <w:ilvl w:val="1"/>
          <w:numId w:val="145"/>
        </w:numPr>
        <w:rPr>
          <w:color w:val="000000" w:themeColor="text1"/>
          <w:sz w:val="32"/>
          <w:szCs w:val="32"/>
          <w:lang w:bidi="ar-EG"/>
        </w:rPr>
      </w:pPr>
      <w:r w:rsidRPr="00367E88">
        <w:rPr>
          <w:color w:val="000000" w:themeColor="text1"/>
          <w:sz w:val="32"/>
          <w:szCs w:val="32"/>
          <w:lang w:bidi="ar-EG"/>
        </w:rPr>
        <w:t>Other frequent headlines revolve around performance, growth, and transformation.</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This repetition signals reliance on a narrow set of headline themes.</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Key Insights &amp; Recommendations</w:t>
      </w:r>
    </w:p>
    <w:p w:rsidR="00367E88" w:rsidRPr="00367E88" w:rsidRDefault="00367E88" w:rsidP="00367E88">
      <w:pPr>
        <w:numPr>
          <w:ilvl w:val="0"/>
          <w:numId w:val="146"/>
        </w:numPr>
        <w:rPr>
          <w:color w:val="000000" w:themeColor="text1"/>
          <w:sz w:val="32"/>
          <w:szCs w:val="32"/>
          <w:lang w:bidi="ar-EG"/>
        </w:rPr>
      </w:pPr>
      <w:r w:rsidRPr="00367E88">
        <w:rPr>
          <w:b/>
          <w:bCs/>
          <w:color w:val="000000" w:themeColor="text1"/>
          <w:sz w:val="32"/>
          <w:szCs w:val="32"/>
          <w:lang w:bidi="ar-EG"/>
        </w:rPr>
        <w:t>High Click &amp; Revenue Alignment</w:t>
      </w:r>
    </w:p>
    <w:p w:rsidR="00367E88" w:rsidRPr="00367E88" w:rsidRDefault="00367E88" w:rsidP="00367E88">
      <w:pPr>
        <w:numPr>
          <w:ilvl w:val="1"/>
          <w:numId w:val="146"/>
        </w:numPr>
        <w:rPr>
          <w:color w:val="000000" w:themeColor="text1"/>
          <w:sz w:val="32"/>
          <w:szCs w:val="32"/>
          <w:lang w:bidi="ar-EG"/>
        </w:rPr>
      </w:pPr>
      <w:r w:rsidRPr="00367E88">
        <w:rPr>
          <w:color w:val="000000" w:themeColor="text1"/>
          <w:sz w:val="32"/>
          <w:szCs w:val="32"/>
          <w:lang w:bidi="ar-EG"/>
        </w:rPr>
        <w:t>Strong balance between clicks (366K) and revenue (400.79K).</w:t>
      </w:r>
    </w:p>
    <w:p w:rsidR="00367E88" w:rsidRPr="00367E88" w:rsidRDefault="00367E88" w:rsidP="00367E88">
      <w:pPr>
        <w:numPr>
          <w:ilvl w:val="1"/>
          <w:numId w:val="146"/>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Continue optimizing ads with proven messaging to sustain efficiency.</w:t>
      </w:r>
    </w:p>
    <w:p w:rsidR="00367E88" w:rsidRPr="00367E88" w:rsidRDefault="00367E88" w:rsidP="00367E88">
      <w:pPr>
        <w:numPr>
          <w:ilvl w:val="0"/>
          <w:numId w:val="146"/>
        </w:numPr>
        <w:rPr>
          <w:color w:val="000000" w:themeColor="text1"/>
          <w:sz w:val="32"/>
          <w:szCs w:val="32"/>
          <w:lang w:bidi="ar-EG"/>
        </w:rPr>
      </w:pPr>
      <w:r w:rsidRPr="00367E88">
        <w:rPr>
          <w:b/>
          <w:bCs/>
          <w:color w:val="000000" w:themeColor="text1"/>
          <w:sz w:val="32"/>
          <w:szCs w:val="32"/>
          <w:lang w:bidi="ar-EG"/>
        </w:rPr>
        <w:t>Campaign Objectives</w:t>
      </w:r>
    </w:p>
    <w:p w:rsidR="00367E88" w:rsidRPr="00367E88" w:rsidRDefault="00367E88" w:rsidP="00367E88">
      <w:pPr>
        <w:numPr>
          <w:ilvl w:val="1"/>
          <w:numId w:val="146"/>
        </w:numPr>
        <w:rPr>
          <w:color w:val="000000" w:themeColor="text1"/>
          <w:sz w:val="32"/>
          <w:szCs w:val="32"/>
          <w:lang w:bidi="ar-EG"/>
        </w:rPr>
      </w:pPr>
      <w:r w:rsidRPr="00367E88">
        <w:rPr>
          <w:color w:val="000000" w:themeColor="text1"/>
          <w:sz w:val="32"/>
          <w:szCs w:val="32"/>
          <w:lang w:bidi="ar-EG"/>
        </w:rPr>
        <w:t>Website traffic and sales-oriented objectives perform best.</w:t>
      </w:r>
    </w:p>
    <w:p w:rsidR="00367E88" w:rsidRPr="00367E88" w:rsidRDefault="00367E88" w:rsidP="00367E88">
      <w:pPr>
        <w:numPr>
          <w:ilvl w:val="1"/>
          <w:numId w:val="146"/>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Increase budget allocation toward "Increase Sales" and "Generate Leads" while reassessing "Brand Awareness" strategies.</w:t>
      </w:r>
    </w:p>
    <w:p w:rsidR="00367E88" w:rsidRPr="00367E88" w:rsidRDefault="00367E88" w:rsidP="00367E88">
      <w:pPr>
        <w:numPr>
          <w:ilvl w:val="0"/>
          <w:numId w:val="146"/>
        </w:numPr>
        <w:rPr>
          <w:color w:val="000000" w:themeColor="text1"/>
          <w:sz w:val="32"/>
          <w:szCs w:val="32"/>
          <w:lang w:bidi="ar-EG"/>
        </w:rPr>
      </w:pPr>
      <w:r w:rsidRPr="00367E88">
        <w:rPr>
          <w:b/>
          <w:bCs/>
          <w:color w:val="000000" w:themeColor="text1"/>
          <w:sz w:val="32"/>
          <w:szCs w:val="32"/>
          <w:lang w:bidi="ar-EG"/>
        </w:rPr>
        <w:t>Platform Distribution</w:t>
      </w:r>
    </w:p>
    <w:p w:rsidR="00367E88" w:rsidRPr="00367E88" w:rsidRDefault="00367E88" w:rsidP="00367E88">
      <w:pPr>
        <w:numPr>
          <w:ilvl w:val="1"/>
          <w:numId w:val="146"/>
        </w:numPr>
        <w:rPr>
          <w:color w:val="000000" w:themeColor="text1"/>
          <w:sz w:val="32"/>
          <w:szCs w:val="32"/>
          <w:lang w:bidi="ar-EG"/>
        </w:rPr>
      </w:pPr>
      <w:r w:rsidRPr="00367E88">
        <w:rPr>
          <w:color w:val="000000" w:themeColor="text1"/>
          <w:sz w:val="32"/>
          <w:szCs w:val="32"/>
          <w:lang w:bidi="ar-EG"/>
        </w:rPr>
        <w:lastRenderedPageBreak/>
        <w:t>Even distribution across Google, YouTube, Facebook, and Instagram ensures reach.</w:t>
      </w:r>
    </w:p>
    <w:p w:rsidR="00367E88" w:rsidRPr="00367E88" w:rsidRDefault="00367E88" w:rsidP="00367E88">
      <w:pPr>
        <w:numPr>
          <w:ilvl w:val="1"/>
          <w:numId w:val="146"/>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Double down on YouTube and Instagram with more video-based content to maximize engagement.</w:t>
      </w:r>
    </w:p>
    <w:p w:rsidR="00367E88" w:rsidRPr="00367E88" w:rsidRDefault="00367E88" w:rsidP="00367E88">
      <w:pPr>
        <w:numPr>
          <w:ilvl w:val="0"/>
          <w:numId w:val="146"/>
        </w:numPr>
        <w:rPr>
          <w:color w:val="000000" w:themeColor="text1"/>
          <w:sz w:val="32"/>
          <w:szCs w:val="32"/>
          <w:lang w:bidi="ar-EG"/>
        </w:rPr>
      </w:pPr>
      <w:r w:rsidRPr="00367E88">
        <w:rPr>
          <w:b/>
          <w:bCs/>
          <w:color w:val="000000" w:themeColor="text1"/>
          <w:sz w:val="32"/>
          <w:szCs w:val="32"/>
          <w:lang w:bidi="ar-EG"/>
        </w:rPr>
        <w:t>Creative Format Mix</w:t>
      </w:r>
    </w:p>
    <w:p w:rsidR="00367E88" w:rsidRPr="00367E88" w:rsidRDefault="00367E88" w:rsidP="00367E88">
      <w:pPr>
        <w:numPr>
          <w:ilvl w:val="1"/>
          <w:numId w:val="146"/>
        </w:numPr>
        <w:rPr>
          <w:color w:val="000000" w:themeColor="text1"/>
          <w:sz w:val="32"/>
          <w:szCs w:val="32"/>
          <w:lang w:bidi="ar-EG"/>
        </w:rPr>
      </w:pPr>
      <w:r w:rsidRPr="00367E88">
        <w:rPr>
          <w:color w:val="000000" w:themeColor="text1"/>
          <w:sz w:val="32"/>
          <w:szCs w:val="32"/>
          <w:lang w:bidi="ar-EG"/>
        </w:rPr>
        <w:t>Heavy reliance on images may limit creative diversity.</w:t>
      </w:r>
    </w:p>
    <w:p w:rsidR="00367E88" w:rsidRPr="00367E88" w:rsidRDefault="00367E88" w:rsidP="00367E88">
      <w:pPr>
        <w:numPr>
          <w:ilvl w:val="1"/>
          <w:numId w:val="146"/>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Expand use of video and carousel creatives to drive richer engagement experiences.</w:t>
      </w:r>
    </w:p>
    <w:p w:rsidR="00367E88" w:rsidRPr="00367E88" w:rsidRDefault="00367E88" w:rsidP="00367E88">
      <w:pPr>
        <w:numPr>
          <w:ilvl w:val="0"/>
          <w:numId w:val="146"/>
        </w:numPr>
        <w:rPr>
          <w:color w:val="000000" w:themeColor="text1"/>
          <w:sz w:val="32"/>
          <w:szCs w:val="32"/>
          <w:lang w:bidi="ar-EG"/>
        </w:rPr>
      </w:pPr>
      <w:r w:rsidRPr="00367E88">
        <w:rPr>
          <w:b/>
          <w:bCs/>
          <w:color w:val="000000" w:themeColor="text1"/>
          <w:sz w:val="32"/>
          <w:szCs w:val="32"/>
          <w:lang w:bidi="ar-EG"/>
        </w:rPr>
        <w:t>CTA Concentration</w:t>
      </w:r>
    </w:p>
    <w:p w:rsidR="00367E88" w:rsidRPr="00367E88" w:rsidRDefault="00367E88" w:rsidP="00367E88">
      <w:pPr>
        <w:numPr>
          <w:ilvl w:val="1"/>
          <w:numId w:val="146"/>
        </w:numPr>
        <w:rPr>
          <w:color w:val="000000" w:themeColor="text1"/>
          <w:sz w:val="32"/>
          <w:szCs w:val="32"/>
          <w:lang w:bidi="ar-EG"/>
        </w:rPr>
      </w:pPr>
      <w:r w:rsidRPr="00367E88">
        <w:rPr>
          <w:color w:val="000000" w:themeColor="text1"/>
          <w:sz w:val="32"/>
          <w:szCs w:val="32"/>
          <w:lang w:bidi="ar-EG"/>
        </w:rPr>
        <w:t>Current CTAs overemphasize urgency (e.g., “Now”, “Order”).</w:t>
      </w:r>
    </w:p>
    <w:p w:rsidR="00367E88" w:rsidRPr="00367E88" w:rsidRDefault="00367E88" w:rsidP="00367E88">
      <w:pPr>
        <w:numPr>
          <w:ilvl w:val="1"/>
          <w:numId w:val="146"/>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Experiment with value-driven CTAs like “Explore More”, “Get Started”, or “Learn How” to broaden appeal.</w:t>
      </w:r>
    </w:p>
    <w:p w:rsidR="00367E88" w:rsidRPr="00367E88" w:rsidRDefault="00367E88" w:rsidP="00367E88">
      <w:pPr>
        <w:numPr>
          <w:ilvl w:val="0"/>
          <w:numId w:val="146"/>
        </w:numPr>
        <w:rPr>
          <w:color w:val="000000" w:themeColor="text1"/>
          <w:sz w:val="32"/>
          <w:szCs w:val="32"/>
          <w:lang w:bidi="ar-EG"/>
        </w:rPr>
      </w:pPr>
      <w:r w:rsidRPr="00367E88">
        <w:rPr>
          <w:b/>
          <w:bCs/>
          <w:color w:val="000000" w:themeColor="text1"/>
          <w:sz w:val="32"/>
          <w:szCs w:val="32"/>
          <w:lang w:bidi="ar-EG"/>
        </w:rPr>
        <w:t>Ad Headlines</w:t>
      </w:r>
    </w:p>
    <w:p w:rsidR="00367E88" w:rsidRPr="00367E88" w:rsidRDefault="00367E88" w:rsidP="00367E88">
      <w:pPr>
        <w:numPr>
          <w:ilvl w:val="1"/>
          <w:numId w:val="146"/>
        </w:numPr>
        <w:rPr>
          <w:color w:val="000000" w:themeColor="text1"/>
          <w:sz w:val="32"/>
          <w:szCs w:val="32"/>
          <w:lang w:bidi="ar-EG"/>
        </w:rPr>
      </w:pPr>
      <w:r w:rsidRPr="00367E88">
        <w:rPr>
          <w:color w:val="000000" w:themeColor="text1"/>
          <w:sz w:val="32"/>
          <w:szCs w:val="32"/>
          <w:lang w:bidi="ar-EG"/>
        </w:rPr>
        <w:t>Repetition of similar headlines risks audience fatigue.</w:t>
      </w:r>
    </w:p>
    <w:p w:rsidR="00367E88" w:rsidRPr="00367E88" w:rsidRDefault="00367E88" w:rsidP="00367E88">
      <w:pPr>
        <w:numPr>
          <w:ilvl w:val="1"/>
          <w:numId w:val="146"/>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Introduce fresh headline variations, personalization, and benefit-driven messages to improve differentiation.</w:t>
      </w:r>
    </w:p>
    <w:p w:rsidR="00B3618A" w:rsidRDefault="00B3618A" w:rsidP="00B3618A">
      <w:pPr>
        <w:rPr>
          <w:color w:val="000000" w:themeColor="text1"/>
          <w:sz w:val="32"/>
          <w:szCs w:val="32"/>
          <w:rtl/>
          <w:lang w:bidi="ar-EG"/>
        </w:rPr>
      </w:pPr>
    </w:p>
    <w:p w:rsidR="00B3618A" w:rsidRDefault="00B3618A" w:rsidP="00B3618A">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Default="00367E88" w:rsidP="00367E88">
      <w:pPr>
        <w:rPr>
          <w:color w:val="000000" w:themeColor="text1"/>
          <w:sz w:val="32"/>
          <w:szCs w:val="32"/>
          <w:rtl/>
          <w:lang w:bidi="ar-EG"/>
        </w:rPr>
      </w:pPr>
    </w:p>
    <w:p w:rsidR="00367E88" w:rsidRPr="00367E88" w:rsidRDefault="00367E88" w:rsidP="00367E88">
      <w:pPr>
        <w:rPr>
          <w:color w:val="000000" w:themeColor="text1"/>
          <w:sz w:val="32"/>
          <w:szCs w:val="32"/>
          <w:lang w:bidi="ar-EG"/>
        </w:rPr>
      </w:pPr>
    </w:p>
    <w:p w:rsidR="00367E88" w:rsidRDefault="00367E88" w:rsidP="00367E88">
      <w:pPr>
        <w:rPr>
          <w:b/>
          <w:bCs/>
          <w:color w:val="000000" w:themeColor="text1"/>
          <w:sz w:val="36"/>
          <w:szCs w:val="36"/>
          <w:u w:val="single"/>
          <w:rtl/>
          <w:lang w:bidi="ar-EG"/>
        </w:rPr>
      </w:pPr>
      <w:proofErr w:type="gramStart"/>
      <w:r w:rsidRPr="00367E88">
        <w:rPr>
          <w:b/>
          <w:bCs/>
          <w:color w:val="000000" w:themeColor="text1"/>
          <w:sz w:val="36"/>
          <w:szCs w:val="36"/>
          <w:u w:val="single"/>
          <w:lang w:bidi="ar-EG"/>
        </w:rPr>
        <w:t xml:space="preserve">Companies </w:t>
      </w:r>
      <w:r w:rsidRPr="00367E88">
        <w:rPr>
          <w:rFonts w:hint="cs"/>
          <w:b/>
          <w:bCs/>
          <w:color w:val="000000" w:themeColor="text1"/>
          <w:sz w:val="36"/>
          <w:szCs w:val="36"/>
          <w:u w:val="single"/>
          <w:rtl/>
          <w:lang w:bidi="ar-EG"/>
        </w:rPr>
        <w:t xml:space="preserve"> </w:t>
      </w:r>
      <w:r w:rsidRPr="00367E88">
        <w:rPr>
          <w:b/>
          <w:bCs/>
          <w:color w:val="000000" w:themeColor="text1"/>
          <w:sz w:val="36"/>
          <w:szCs w:val="36"/>
          <w:u w:val="single"/>
          <w:lang w:bidi="ar-EG"/>
        </w:rPr>
        <w:t>I</w:t>
      </w:r>
      <w:proofErr w:type="gramEnd"/>
      <w:r w:rsidRPr="00367E88">
        <w:rPr>
          <w:b/>
          <w:bCs/>
          <w:color w:val="000000" w:themeColor="text1"/>
          <w:sz w:val="36"/>
          <w:szCs w:val="36"/>
          <w:u w:val="single"/>
          <w:lang w:bidi="ar-EG"/>
        </w:rPr>
        <w:t xml:space="preserve"> </w:t>
      </w:r>
      <w:proofErr w:type="spellStart"/>
      <w:r w:rsidRPr="00367E88">
        <w:rPr>
          <w:b/>
          <w:bCs/>
          <w:color w:val="000000" w:themeColor="text1"/>
          <w:sz w:val="36"/>
          <w:szCs w:val="36"/>
          <w:u w:val="single"/>
          <w:lang w:bidi="ar-EG"/>
        </w:rPr>
        <w:t>I</w:t>
      </w:r>
      <w:proofErr w:type="spellEnd"/>
      <w:r w:rsidRPr="00367E88">
        <w:rPr>
          <w:b/>
          <w:bCs/>
          <w:color w:val="000000" w:themeColor="text1"/>
          <w:sz w:val="36"/>
          <w:szCs w:val="36"/>
          <w:u w:val="single"/>
          <w:lang w:bidi="ar-EG"/>
        </w:rPr>
        <w:t xml:space="preserve"> </w:t>
      </w:r>
      <w:proofErr w:type="spellStart"/>
      <w:proofErr w:type="gramStart"/>
      <w:r w:rsidRPr="00367E88">
        <w:rPr>
          <w:b/>
          <w:bCs/>
          <w:color w:val="000000" w:themeColor="text1"/>
          <w:sz w:val="36"/>
          <w:szCs w:val="36"/>
          <w:u w:val="single"/>
          <w:lang w:bidi="ar-EG"/>
        </w:rPr>
        <w:t>I</w:t>
      </w:r>
      <w:proofErr w:type="spellEnd"/>
      <w:r w:rsidRPr="00367E88">
        <w:rPr>
          <w:b/>
          <w:bCs/>
          <w:color w:val="000000" w:themeColor="text1"/>
          <w:sz w:val="36"/>
          <w:szCs w:val="36"/>
          <w:u w:val="single"/>
          <w:lang w:bidi="ar-EG"/>
        </w:rPr>
        <w:t xml:space="preserve"> </w:t>
      </w:r>
      <w:r w:rsidRPr="00367E88">
        <w:rPr>
          <w:rFonts w:hint="cs"/>
          <w:b/>
          <w:bCs/>
          <w:color w:val="000000" w:themeColor="text1"/>
          <w:sz w:val="36"/>
          <w:szCs w:val="36"/>
          <w:u w:val="single"/>
          <w:rtl/>
          <w:lang w:bidi="ar-EG"/>
        </w:rPr>
        <w:t xml:space="preserve"> </w:t>
      </w:r>
      <w:r w:rsidRPr="00367E88">
        <w:rPr>
          <w:b/>
          <w:bCs/>
          <w:color w:val="000000" w:themeColor="text1"/>
          <w:sz w:val="36"/>
          <w:szCs w:val="36"/>
          <w:u w:val="single"/>
          <w:lang w:bidi="ar-EG"/>
        </w:rPr>
        <w:t>Dashboard</w:t>
      </w:r>
      <w:proofErr w:type="gramEnd"/>
    </w:p>
    <w:p w:rsidR="00367E88" w:rsidRDefault="00367E88" w:rsidP="00367E88">
      <w:pPr>
        <w:rPr>
          <w:b/>
          <w:bCs/>
          <w:color w:val="000000" w:themeColor="text1"/>
          <w:sz w:val="36"/>
          <w:szCs w:val="36"/>
          <w:u w:val="single"/>
          <w:rtl/>
          <w:lang w:bidi="ar-EG"/>
        </w:rPr>
      </w:pPr>
    </w:p>
    <w:p w:rsidR="00367E88" w:rsidRPr="00367E88" w:rsidRDefault="00367E88" w:rsidP="00367E88">
      <w:pPr>
        <w:rPr>
          <w:b/>
          <w:bCs/>
          <w:color w:val="000000" w:themeColor="text1"/>
          <w:sz w:val="36"/>
          <w:szCs w:val="36"/>
          <w:u w:val="single"/>
          <w:lang w:bidi="ar-EG"/>
        </w:rPr>
      </w:pPr>
      <w:r>
        <w:rPr>
          <w:b/>
          <w:bCs/>
          <w:noProof/>
          <w:color w:val="000000" w:themeColor="text1"/>
          <w:sz w:val="36"/>
          <w:szCs w:val="36"/>
          <w:u w:val="single"/>
          <w:lang w:bidi="ar-EG"/>
        </w:rPr>
        <w:lastRenderedPageBreak/>
        <w:drawing>
          <wp:inline distT="0" distB="0" distL="0" distR="0">
            <wp:extent cx="5476875" cy="3028950"/>
            <wp:effectExtent l="0" t="0" r="9525" b="0"/>
            <wp:docPr id="14722533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6875" cy="3028950"/>
                    </a:xfrm>
                    <a:prstGeom prst="rect">
                      <a:avLst/>
                    </a:prstGeom>
                    <a:noFill/>
                    <a:ln>
                      <a:noFill/>
                    </a:ln>
                  </pic:spPr>
                </pic:pic>
              </a:graphicData>
            </a:graphic>
          </wp:inline>
        </w:drawing>
      </w:r>
    </w:p>
    <w:p w:rsidR="00367E88" w:rsidRDefault="00367E88" w:rsidP="00367E88">
      <w:pPr>
        <w:rPr>
          <w:color w:val="000000" w:themeColor="text1"/>
          <w:sz w:val="32"/>
          <w:szCs w:val="32"/>
          <w:rtl/>
          <w:lang w:bidi="ar-EG"/>
        </w:rPr>
      </w:pPr>
    </w:p>
    <w:p w:rsidR="00367E88" w:rsidRPr="00367E88" w:rsidRDefault="00367E88" w:rsidP="00367E88">
      <w:pPr>
        <w:rPr>
          <w:color w:val="000000" w:themeColor="text1"/>
          <w:sz w:val="32"/>
          <w:szCs w:val="32"/>
          <w:lang w:bidi="ar-EG"/>
        </w:rPr>
      </w:pPr>
      <w:r w:rsidRPr="00367E88">
        <w:rPr>
          <w:color w:val="000000" w:themeColor="text1"/>
          <w:sz w:val="32"/>
          <w:szCs w:val="32"/>
          <w:lang w:bidi="ar-EG"/>
        </w:rPr>
        <w:t xml:space="preserve">The </w:t>
      </w:r>
      <w:r w:rsidRPr="00367E88">
        <w:rPr>
          <w:b/>
          <w:bCs/>
          <w:color w:val="000000" w:themeColor="text1"/>
          <w:sz w:val="32"/>
          <w:szCs w:val="32"/>
          <w:lang w:bidi="ar-EG"/>
        </w:rPr>
        <w:t>Companies I Dashboard</w:t>
      </w:r>
      <w:r w:rsidRPr="00367E88">
        <w:rPr>
          <w:color w:val="000000" w:themeColor="text1"/>
          <w:sz w:val="32"/>
          <w:szCs w:val="32"/>
          <w:lang w:bidi="ar-EG"/>
        </w:rPr>
        <w:t xml:space="preserve"> provides an overview of campaign distribution, ad activity, budget utilization, and performance by company. It enables comparison across six major brands — </w:t>
      </w:r>
      <w:r w:rsidRPr="00367E88">
        <w:rPr>
          <w:b/>
          <w:bCs/>
          <w:color w:val="000000" w:themeColor="text1"/>
          <w:sz w:val="32"/>
          <w:szCs w:val="32"/>
          <w:lang w:bidi="ar-EG"/>
        </w:rPr>
        <w:t>Apple, Dell, Huawei, Lenovo, Samsung, and Sony</w:t>
      </w:r>
      <w:r w:rsidRPr="00367E88">
        <w:rPr>
          <w:color w:val="000000" w:themeColor="text1"/>
          <w:sz w:val="32"/>
          <w:szCs w:val="32"/>
          <w:lang w:bidi="ar-EG"/>
        </w:rPr>
        <w:t xml:space="preserve"> — to evaluate revenue contribution, customer acquisition cost (CAC), and user type distribution.</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Key Performance Indicators (KPIs)</w:t>
      </w:r>
    </w:p>
    <w:p w:rsidR="00367E88" w:rsidRPr="00367E88" w:rsidRDefault="00367E88" w:rsidP="00367E88">
      <w:pPr>
        <w:numPr>
          <w:ilvl w:val="0"/>
          <w:numId w:val="147"/>
        </w:numPr>
        <w:rPr>
          <w:color w:val="000000" w:themeColor="text1"/>
          <w:sz w:val="32"/>
          <w:szCs w:val="32"/>
          <w:lang w:bidi="ar-EG"/>
        </w:rPr>
      </w:pPr>
      <w:r w:rsidRPr="00367E88">
        <w:rPr>
          <w:b/>
          <w:bCs/>
          <w:color w:val="000000" w:themeColor="text1"/>
          <w:sz w:val="32"/>
          <w:szCs w:val="32"/>
          <w:lang w:bidi="ar-EG"/>
        </w:rPr>
        <w:t>Campaigns</w:t>
      </w:r>
      <w:r w:rsidRPr="00367E88">
        <w:rPr>
          <w:color w:val="000000" w:themeColor="text1"/>
          <w:sz w:val="32"/>
          <w:szCs w:val="32"/>
          <w:lang w:bidi="ar-EG"/>
        </w:rPr>
        <w:t>: 57</w:t>
      </w:r>
    </w:p>
    <w:p w:rsidR="00367E88" w:rsidRPr="00367E88" w:rsidRDefault="00367E88" w:rsidP="00367E88">
      <w:pPr>
        <w:numPr>
          <w:ilvl w:val="0"/>
          <w:numId w:val="147"/>
        </w:numPr>
        <w:rPr>
          <w:color w:val="000000" w:themeColor="text1"/>
          <w:sz w:val="32"/>
          <w:szCs w:val="32"/>
          <w:lang w:bidi="ar-EG"/>
        </w:rPr>
      </w:pPr>
      <w:r w:rsidRPr="00367E88">
        <w:rPr>
          <w:b/>
          <w:bCs/>
          <w:color w:val="000000" w:themeColor="text1"/>
          <w:sz w:val="32"/>
          <w:szCs w:val="32"/>
          <w:lang w:bidi="ar-EG"/>
        </w:rPr>
        <w:t>Ads</w:t>
      </w:r>
      <w:r w:rsidRPr="00367E88">
        <w:rPr>
          <w:color w:val="000000" w:themeColor="text1"/>
          <w:sz w:val="32"/>
          <w:szCs w:val="32"/>
          <w:lang w:bidi="ar-EG"/>
        </w:rPr>
        <w:t>: 1000</w:t>
      </w:r>
    </w:p>
    <w:p w:rsidR="00367E88" w:rsidRPr="00367E88" w:rsidRDefault="00367E88" w:rsidP="00367E88">
      <w:pPr>
        <w:numPr>
          <w:ilvl w:val="0"/>
          <w:numId w:val="147"/>
        </w:numPr>
        <w:rPr>
          <w:color w:val="000000" w:themeColor="text1"/>
          <w:sz w:val="32"/>
          <w:szCs w:val="32"/>
          <w:lang w:bidi="ar-EG"/>
        </w:rPr>
      </w:pPr>
      <w:r w:rsidRPr="00367E88">
        <w:rPr>
          <w:b/>
          <w:bCs/>
          <w:color w:val="000000" w:themeColor="text1"/>
          <w:sz w:val="32"/>
          <w:szCs w:val="32"/>
          <w:lang w:bidi="ar-EG"/>
        </w:rPr>
        <w:t>Revenue</w:t>
      </w:r>
      <w:r w:rsidRPr="00367E88">
        <w:rPr>
          <w:color w:val="000000" w:themeColor="text1"/>
          <w:sz w:val="32"/>
          <w:szCs w:val="32"/>
          <w:lang w:bidi="ar-EG"/>
        </w:rPr>
        <w:t>: 400.79K</w:t>
      </w:r>
    </w:p>
    <w:p w:rsidR="00367E88" w:rsidRPr="00367E88" w:rsidRDefault="00367E88" w:rsidP="00367E88">
      <w:pPr>
        <w:numPr>
          <w:ilvl w:val="0"/>
          <w:numId w:val="147"/>
        </w:numPr>
        <w:rPr>
          <w:color w:val="000000" w:themeColor="text1"/>
          <w:sz w:val="32"/>
          <w:szCs w:val="32"/>
          <w:lang w:bidi="ar-EG"/>
        </w:rPr>
      </w:pPr>
      <w:r w:rsidRPr="00367E88">
        <w:rPr>
          <w:b/>
          <w:bCs/>
          <w:color w:val="000000" w:themeColor="text1"/>
          <w:sz w:val="32"/>
          <w:szCs w:val="32"/>
          <w:lang w:bidi="ar-EG"/>
        </w:rPr>
        <w:t>Conversions</w:t>
      </w:r>
      <w:r w:rsidRPr="00367E88">
        <w:rPr>
          <w:color w:val="000000" w:themeColor="text1"/>
          <w:sz w:val="32"/>
          <w:szCs w:val="32"/>
          <w:lang w:bidi="ar-EG"/>
        </w:rPr>
        <w:t>: 181K</w:t>
      </w:r>
    </w:p>
    <w:p w:rsidR="00367E88" w:rsidRPr="00367E88" w:rsidRDefault="00367E88" w:rsidP="00367E88">
      <w:pPr>
        <w:numPr>
          <w:ilvl w:val="0"/>
          <w:numId w:val="147"/>
        </w:numPr>
        <w:rPr>
          <w:color w:val="000000" w:themeColor="text1"/>
          <w:sz w:val="32"/>
          <w:szCs w:val="32"/>
          <w:lang w:bidi="ar-EG"/>
        </w:rPr>
      </w:pPr>
      <w:r w:rsidRPr="00367E88">
        <w:rPr>
          <w:b/>
          <w:bCs/>
          <w:color w:val="000000" w:themeColor="text1"/>
          <w:sz w:val="32"/>
          <w:szCs w:val="32"/>
          <w:lang w:bidi="ar-EG"/>
        </w:rPr>
        <w:lastRenderedPageBreak/>
        <w:t>ROI</w:t>
      </w:r>
      <w:r w:rsidRPr="00367E88">
        <w:rPr>
          <w:color w:val="000000" w:themeColor="text1"/>
          <w:sz w:val="32"/>
          <w:szCs w:val="32"/>
          <w:lang w:bidi="ar-EG"/>
        </w:rPr>
        <w:t>: 1.84</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These KPIs highlight overall scale and effectiveness of company-driven campaigns.</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Campaigns &amp; Ads by Company</w:t>
      </w:r>
    </w:p>
    <w:p w:rsidR="00367E88" w:rsidRPr="00367E88" w:rsidRDefault="00367E88" w:rsidP="00367E88">
      <w:pPr>
        <w:numPr>
          <w:ilvl w:val="0"/>
          <w:numId w:val="148"/>
        </w:numPr>
        <w:rPr>
          <w:color w:val="000000" w:themeColor="text1"/>
          <w:sz w:val="32"/>
          <w:szCs w:val="32"/>
          <w:lang w:bidi="ar-EG"/>
        </w:rPr>
      </w:pPr>
      <w:r w:rsidRPr="00367E88">
        <w:rPr>
          <w:b/>
          <w:bCs/>
          <w:color w:val="000000" w:themeColor="text1"/>
          <w:sz w:val="32"/>
          <w:szCs w:val="32"/>
          <w:lang w:bidi="ar-EG"/>
        </w:rPr>
        <w:t>Number of Campaigns</w:t>
      </w:r>
      <w:r w:rsidRPr="00367E88">
        <w:rPr>
          <w:color w:val="000000" w:themeColor="text1"/>
          <w:sz w:val="32"/>
          <w:szCs w:val="32"/>
          <w:lang w:bidi="ar-EG"/>
        </w:rPr>
        <w:t>:</w:t>
      </w:r>
    </w:p>
    <w:p w:rsidR="00367E88" w:rsidRPr="00367E88" w:rsidRDefault="00367E88" w:rsidP="00367E88">
      <w:pPr>
        <w:numPr>
          <w:ilvl w:val="1"/>
          <w:numId w:val="148"/>
        </w:numPr>
        <w:rPr>
          <w:color w:val="000000" w:themeColor="text1"/>
          <w:sz w:val="32"/>
          <w:szCs w:val="32"/>
          <w:lang w:bidi="ar-EG"/>
        </w:rPr>
      </w:pPr>
      <w:r w:rsidRPr="00367E88">
        <w:rPr>
          <w:i/>
          <w:iCs/>
          <w:color w:val="000000" w:themeColor="text1"/>
          <w:sz w:val="32"/>
          <w:szCs w:val="32"/>
          <w:lang w:bidi="ar-EG"/>
        </w:rPr>
        <w:t>Lenovo</w:t>
      </w:r>
      <w:r w:rsidRPr="00367E88">
        <w:rPr>
          <w:color w:val="000000" w:themeColor="text1"/>
          <w:sz w:val="32"/>
          <w:szCs w:val="32"/>
          <w:lang w:bidi="ar-EG"/>
        </w:rPr>
        <w:t xml:space="preserve"> leads with 21 campaigns, followed by </w:t>
      </w:r>
      <w:r w:rsidRPr="00367E88">
        <w:rPr>
          <w:i/>
          <w:iCs/>
          <w:color w:val="000000" w:themeColor="text1"/>
          <w:sz w:val="32"/>
          <w:szCs w:val="32"/>
          <w:lang w:bidi="ar-EG"/>
        </w:rPr>
        <w:t>Dell</w:t>
      </w:r>
      <w:r w:rsidRPr="00367E88">
        <w:rPr>
          <w:color w:val="000000" w:themeColor="text1"/>
          <w:sz w:val="32"/>
          <w:szCs w:val="32"/>
          <w:lang w:bidi="ar-EG"/>
        </w:rPr>
        <w:t xml:space="preserve"> (13).</w:t>
      </w:r>
    </w:p>
    <w:p w:rsidR="00367E88" w:rsidRPr="00367E88" w:rsidRDefault="00367E88" w:rsidP="00367E88">
      <w:pPr>
        <w:numPr>
          <w:ilvl w:val="1"/>
          <w:numId w:val="148"/>
        </w:numPr>
        <w:rPr>
          <w:color w:val="000000" w:themeColor="text1"/>
          <w:sz w:val="32"/>
          <w:szCs w:val="32"/>
          <w:lang w:bidi="ar-EG"/>
        </w:rPr>
      </w:pPr>
      <w:r w:rsidRPr="00367E88">
        <w:rPr>
          <w:i/>
          <w:iCs/>
          <w:color w:val="000000" w:themeColor="text1"/>
          <w:sz w:val="32"/>
          <w:szCs w:val="32"/>
          <w:lang w:bidi="ar-EG"/>
        </w:rPr>
        <w:t>Apple</w:t>
      </w:r>
      <w:r w:rsidRPr="00367E88">
        <w:rPr>
          <w:color w:val="000000" w:themeColor="text1"/>
          <w:sz w:val="32"/>
          <w:szCs w:val="32"/>
          <w:lang w:bidi="ar-EG"/>
        </w:rPr>
        <w:t xml:space="preserve"> runs the fewest campaigns (3).</w:t>
      </w:r>
    </w:p>
    <w:p w:rsidR="00367E88" w:rsidRPr="00367E88" w:rsidRDefault="00367E88" w:rsidP="00367E88">
      <w:pPr>
        <w:numPr>
          <w:ilvl w:val="0"/>
          <w:numId w:val="148"/>
        </w:numPr>
        <w:rPr>
          <w:color w:val="000000" w:themeColor="text1"/>
          <w:sz w:val="32"/>
          <w:szCs w:val="32"/>
          <w:lang w:bidi="ar-EG"/>
        </w:rPr>
      </w:pPr>
      <w:r w:rsidRPr="00367E88">
        <w:rPr>
          <w:b/>
          <w:bCs/>
          <w:color w:val="000000" w:themeColor="text1"/>
          <w:sz w:val="32"/>
          <w:szCs w:val="32"/>
          <w:lang w:bidi="ar-EG"/>
        </w:rPr>
        <w:t>Total Ads Run</w:t>
      </w:r>
      <w:r w:rsidRPr="00367E88">
        <w:rPr>
          <w:color w:val="000000" w:themeColor="text1"/>
          <w:sz w:val="32"/>
          <w:szCs w:val="32"/>
          <w:lang w:bidi="ar-EG"/>
        </w:rPr>
        <w:t>:</w:t>
      </w:r>
    </w:p>
    <w:p w:rsidR="00367E88" w:rsidRPr="00367E88" w:rsidRDefault="00367E88" w:rsidP="00367E88">
      <w:pPr>
        <w:numPr>
          <w:ilvl w:val="1"/>
          <w:numId w:val="148"/>
        </w:numPr>
        <w:rPr>
          <w:color w:val="000000" w:themeColor="text1"/>
          <w:sz w:val="32"/>
          <w:szCs w:val="32"/>
          <w:lang w:bidi="ar-EG"/>
        </w:rPr>
      </w:pPr>
      <w:r w:rsidRPr="00367E88">
        <w:rPr>
          <w:i/>
          <w:iCs/>
          <w:color w:val="000000" w:themeColor="text1"/>
          <w:sz w:val="32"/>
          <w:szCs w:val="32"/>
          <w:lang w:bidi="ar-EG"/>
        </w:rPr>
        <w:t>Lenovo</w:t>
      </w:r>
      <w:r w:rsidRPr="00367E88">
        <w:rPr>
          <w:color w:val="000000" w:themeColor="text1"/>
          <w:sz w:val="32"/>
          <w:szCs w:val="32"/>
          <w:lang w:bidi="ar-EG"/>
        </w:rPr>
        <w:t>: 361 (highest)</w:t>
      </w:r>
    </w:p>
    <w:p w:rsidR="00367E88" w:rsidRPr="00367E88" w:rsidRDefault="00367E88" w:rsidP="00367E88">
      <w:pPr>
        <w:numPr>
          <w:ilvl w:val="1"/>
          <w:numId w:val="148"/>
        </w:numPr>
        <w:rPr>
          <w:color w:val="000000" w:themeColor="text1"/>
          <w:sz w:val="32"/>
          <w:szCs w:val="32"/>
          <w:lang w:bidi="ar-EG"/>
        </w:rPr>
      </w:pPr>
      <w:r w:rsidRPr="00367E88">
        <w:rPr>
          <w:i/>
          <w:iCs/>
          <w:color w:val="000000" w:themeColor="text1"/>
          <w:sz w:val="32"/>
          <w:szCs w:val="32"/>
          <w:lang w:bidi="ar-EG"/>
        </w:rPr>
        <w:t>Dell</w:t>
      </w:r>
      <w:r w:rsidRPr="00367E88">
        <w:rPr>
          <w:color w:val="000000" w:themeColor="text1"/>
          <w:sz w:val="32"/>
          <w:szCs w:val="32"/>
          <w:lang w:bidi="ar-EG"/>
        </w:rPr>
        <w:t>: 194</w:t>
      </w:r>
    </w:p>
    <w:p w:rsidR="00367E88" w:rsidRPr="00367E88" w:rsidRDefault="00367E88" w:rsidP="00367E88">
      <w:pPr>
        <w:numPr>
          <w:ilvl w:val="1"/>
          <w:numId w:val="148"/>
        </w:numPr>
        <w:rPr>
          <w:color w:val="000000" w:themeColor="text1"/>
          <w:sz w:val="32"/>
          <w:szCs w:val="32"/>
          <w:lang w:bidi="ar-EG"/>
        </w:rPr>
      </w:pPr>
      <w:r w:rsidRPr="00367E88">
        <w:rPr>
          <w:i/>
          <w:iCs/>
          <w:color w:val="000000" w:themeColor="text1"/>
          <w:sz w:val="32"/>
          <w:szCs w:val="32"/>
          <w:lang w:bidi="ar-EG"/>
        </w:rPr>
        <w:t>Apple</w:t>
      </w:r>
      <w:r w:rsidRPr="00367E88">
        <w:rPr>
          <w:color w:val="000000" w:themeColor="text1"/>
          <w:sz w:val="32"/>
          <w:szCs w:val="32"/>
          <w:lang w:bidi="ar-EG"/>
        </w:rPr>
        <w:t>: 57 (lowest)</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This shows Lenovo and Dell dominate campaign and ad volume.</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Budget vs Revenue by Company</w:t>
      </w:r>
    </w:p>
    <w:p w:rsidR="00367E88" w:rsidRPr="00367E88" w:rsidRDefault="00367E88" w:rsidP="00367E88">
      <w:pPr>
        <w:numPr>
          <w:ilvl w:val="0"/>
          <w:numId w:val="149"/>
        </w:numPr>
        <w:rPr>
          <w:color w:val="000000" w:themeColor="text1"/>
          <w:sz w:val="32"/>
          <w:szCs w:val="32"/>
          <w:lang w:bidi="ar-EG"/>
        </w:rPr>
      </w:pPr>
      <w:r w:rsidRPr="00367E88">
        <w:rPr>
          <w:b/>
          <w:bCs/>
          <w:color w:val="000000" w:themeColor="text1"/>
          <w:sz w:val="32"/>
          <w:szCs w:val="32"/>
          <w:lang w:bidi="ar-EG"/>
        </w:rPr>
        <w:t>Lenovo</w:t>
      </w:r>
      <w:r w:rsidRPr="00367E88">
        <w:rPr>
          <w:color w:val="000000" w:themeColor="text1"/>
          <w:sz w:val="32"/>
          <w:szCs w:val="32"/>
          <w:lang w:bidi="ar-EG"/>
        </w:rPr>
        <w:t>: Highest revenue (0.23M) and strong budget utilization.</w:t>
      </w:r>
    </w:p>
    <w:p w:rsidR="00367E88" w:rsidRPr="00367E88" w:rsidRDefault="00367E88" w:rsidP="00367E88">
      <w:pPr>
        <w:numPr>
          <w:ilvl w:val="0"/>
          <w:numId w:val="149"/>
        </w:numPr>
        <w:rPr>
          <w:color w:val="000000" w:themeColor="text1"/>
          <w:sz w:val="32"/>
          <w:szCs w:val="32"/>
          <w:lang w:bidi="ar-EG"/>
        </w:rPr>
      </w:pPr>
      <w:r w:rsidRPr="00367E88">
        <w:rPr>
          <w:b/>
          <w:bCs/>
          <w:color w:val="000000" w:themeColor="text1"/>
          <w:sz w:val="32"/>
          <w:szCs w:val="32"/>
          <w:lang w:bidi="ar-EG"/>
        </w:rPr>
        <w:t>Dell</w:t>
      </w:r>
      <w:r w:rsidRPr="00367E88">
        <w:rPr>
          <w:color w:val="000000" w:themeColor="text1"/>
          <w:sz w:val="32"/>
          <w:szCs w:val="32"/>
          <w:lang w:bidi="ar-EG"/>
        </w:rPr>
        <w:t>: 0.14M revenue with balanced budget alignment.</w:t>
      </w:r>
    </w:p>
    <w:p w:rsidR="00367E88" w:rsidRPr="00367E88" w:rsidRDefault="00367E88" w:rsidP="00367E88">
      <w:pPr>
        <w:numPr>
          <w:ilvl w:val="0"/>
          <w:numId w:val="149"/>
        </w:numPr>
        <w:rPr>
          <w:color w:val="000000" w:themeColor="text1"/>
          <w:sz w:val="32"/>
          <w:szCs w:val="32"/>
          <w:lang w:bidi="ar-EG"/>
        </w:rPr>
      </w:pPr>
      <w:r w:rsidRPr="00367E88">
        <w:rPr>
          <w:b/>
          <w:bCs/>
          <w:color w:val="000000" w:themeColor="text1"/>
          <w:sz w:val="32"/>
          <w:szCs w:val="32"/>
          <w:lang w:bidi="ar-EG"/>
        </w:rPr>
        <w:t>Samsung &amp; Huawei</w:t>
      </w:r>
      <w:r w:rsidRPr="00367E88">
        <w:rPr>
          <w:color w:val="000000" w:themeColor="text1"/>
          <w:sz w:val="32"/>
          <w:szCs w:val="32"/>
          <w:lang w:bidi="ar-EG"/>
        </w:rPr>
        <w:t>: Moderate revenue (~0.07–0.08M).</w:t>
      </w:r>
    </w:p>
    <w:p w:rsidR="00367E88" w:rsidRPr="00367E88" w:rsidRDefault="00367E88" w:rsidP="00367E88">
      <w:pPr>
        <w:numPr>
          <w:ilvl w:val="0"/>
          <w:numId w:val="149"/>
        </w:numPr>
        <w:rPr>
          <w:color w:val="000000" w:themeColor="text1"/>
          <w:sz w:val="32"/>
          <w:szCs w:val="32"/>
          <w:lang w:bidi="ar-EG"/>
        </w:rPr>
      </w:pPr>
      <w:r w:rsidRPr="00367E88">
        <w:rPr>
          <w:b/>
          <w:bCs/>
          <w:color w:val="000000" w:themeColor="text1"/>
          <w:sz w:val="32"/>
          <w:szCs w:val="32"/>
          <w:lang w:bidi="ar-EG"/>
        </w:rPr>
        <w:lastRenderedPageBreak/>
        <w:t>Sony &amp; Apple</w:t>
      </w:r>
      <w:r w:rsidRPr="00367E88">
        <w:rPr>
          <w:color w:val="000000" w:themeColor="text1"/>
          <w:sz w:val="32"/>
          <w:szCs w:val="32"/>
          <w:lang w:bidi="ar-EG"/>
        </w:rPr>
        <w:t>: Lowest contributions, with Apple at 0.03M.</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This visualization highlights Lenovo as the revenue leader among peers.</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User Type Distribution by Company</w:t>
      </w:r>
    </w:p>
    <w:p w:rsidR="00367E88" w:rsidRPr="00367E88" w:rsidRDefault="00367E88" w:rsidP="00367E88">
      <w:pPr>
        <w:numPr>
          <w:ilvl w:val="0"/>
          <w:numId w:val="150"/>
        </w:numPr>
        <w:rPr>
          <w:color w:val="000000" w:themeColor="text1"/>
          <w:sz w:val="32"/>
          <w:szCs w:val="32"/>
          <w:lang w:bidi="ar-EG"/>
        </w:rPr>
      </w:pPr>
      <w:r w:rsidRPr="00367E88">
        <w:rPr>
          <w:i/>
          <w:iCs/>
          <w:color w:val="000000" w:themeColor="text1"/>
          <w:sz w:val="32"/>
          <w:szCs w:val="32"/>
          <w:lang w:bidi="ar-EG"/>
        </w:rPr>
        <w:t>Sony</w:t>
      </w:r>
      <w:r w:rsidRPr="00367E88">
        <w:rPr>
          <w:color w:val="000000" w:themeColor="text1"/>
          <w:sz w:val="32"/>
          <w:szCs w:val="32"/>
          <w:lang w:bidi="ar-EG"/>
        </w:rPr>
        <w:t xml:space="preserve"> and </w:t>
      </w:r>
      <w:r w:rsidRPr="00367E88">
        <w:rPr>
          <w:i/>
          <w:iCs/>
          <w:color w:val="000000" w:themeColor="text1"/>
          <w:sz w:val="32"/>
          <w:szCs w:val="32"/>
          <w:lang w:bidi="ar-EG"/>
        </w:rPr>
        <w:t>Huawei</w:t>
      </w:r>
      <w:r w:rsidRPr="00367E88">
        <w:rPr>
          <w:color w:val="000000" w:themeColor="text1"/>
          <w:sz w:val="32"/>
          <w:szCs w:val="32"/>
          <w:lang w:bidi="ar-EG"/>
        </w:rPr>
        <w:t xml:space="preserve"> have the highest proportion of new users (≈33–34%).</w:t>
      </w:r>
    </w:p>
    <w:p w:rsidR="00367E88" w:rsidRPr="00367E88" w:rsidRDefault="00367E88" w:rsidP="00367E88">
      <w:pPr>
        <w:numPr>
          <w:ilvl w:val="0"/>
          <w:numId w:val="150"/>
        </w:numPr>
        <w:rPr>
          <w:color w:val="000000" w:themeColor="text1"/>
          <w:sz w:val="32"/>
          <w:szCs w:val="32"/>
          <w:lang w:bidi="ar-EG"/>
        </w:rPr>
      </w:pPr>
      <w:r w:rsidRPr="00367E88">
        <w:rPr>
          <w:i/>
          <w:iCs/>
          <w:color w:val="000000" w:themeColor="text1"/>
          <w:sz w:val="32"/>
          <w:szCs w:val="32"/>
          <w:lang w:bidi="ar-EG"/>
        </w:rPr>
        <w:t>Dell</w:t>
      </w:r>
      <w:r w:rsidRPr="00367E88">
        <w:rPr>
          <w:color w:val="000000" w:themeColor="text1"/>
          <w:sz w:val="32"/>
          <w:szCs w:val="32"/>
          <w:lang w:bidi="ar-EG"/>
        </w:rPr>
        <w:t xml:space="preserve"> shows the highest share of repeat users (35.35%).</w:t>
      </w:r>
    </w:p>
    <w:p w:rsidR="00367E88" w:rsidRPr="00367E88" w:rsidRDefault="00367E88" w:rsidP="00367E88">
      <w:pPr>
        <w:numPr>
          <w:ilvl w:val="0"/>
          <w:numId w:val="150"/>
        </w:numPr>
        <w:rPr>
          <w:color w:val="000000" w:themeColor="text1"/>
          <w:sz w:val="32"/>
          <w:szCs w:val="32"/>
          <w:lang w:bidi="ar-EG"/>
        </w:rPr>
      </w:pPr>
      <w:r w:rsidRPr="00367E88">
        <w:rPr>
          <w:color w:val="000000" w:themeColor="text1"/>
          <w:sz w:val="32"/>
          <w:szCs w:val="32"/>
          <w:lang w:bidi="ar-EG"/>
        </w:rPr>
        <w:t>All companies maintain relatively balanced user splits, suggesting stable customer engagement across both new and existing users.</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Revenue Contribution by Country</w:t>
      </w:r>
    </w:p>
    <w:p w:rsidR="00367E88" w:rsidRPr="00367E88" w:rsidRDefault="00367E88" w:rsidP="00367E88">
      <w:pPr>
        <w:numPr>
          <w:ilvl w:val="0"/>
          <w:numId w:val="151"/>
        </w:numPr>
        <w:rPr>
          <w:color w:val="000000" w:themeColor="text1"/>
          <w:sz w:val="32"/>
          <w:szCs w:val="32"/>
          <w:lang w:bidi="ar-EG"/>
        </w:rPr>
      </w:pPr>
      <w:r w:rsidRPr="00367E88">
        <w:rPr>
          <w:color w:val="000000" w:themeColor="text1"/>
          <w:sz w:val="32"/>
          <w:szCs w:val="32"/>
          <w:lang w:bidi="ar-EG"/>
        </w:rPr>
        <w:t xml:space="preserve">Geographic distribution shows campaigns contributing revenue from </w:t>
      </w:r>
      <w:r w:rsidRPr="00367E88">
        <w:rPr>
          <w:b/>
          <w:bCs/>
          <w:color w:val="000000" w:themeColor="text1"/>
          <w:sz w:val="32"/>
          <w:szCs w:val="32"/>
          <w:lang w:bidi="ar-EG"/>
        </w:rPr>
        <w:t>USA, Europe, and Asia</w:t>
      </w:r>
      <w:r w:rsidRPr="00367E88">
        <w:rPr>
          <w:color w:val="000000" w:themeColor="text1"/>
          <w:sz w:val="32"/>
          <w:szCs w:val="32"/>
          <w:lang w:bidi="ar-EG"/>
        </w:rPr>
        <w:t>.</w:t>
      </w:r>
    </w:p>
    <w:p w:rsidR="00367E88" w:rsidRPr="00367E88" w:rsidRDefault="00367E88" w:rsidP="00367E88">
      <w:pPr>
        <w:numPr>
          <w:ilvl w:val="0"/>
          <w:numId w:val="151"/>
        </w:numPr>
        <w:rPr>
          <w:color w:val="000000" w:themeColor="text1"/>
          <w:sz w:val="32"/>
          <w:szCs w:val="32"/>
          <w:lang w:bidi="ar-EG"/>
        </w:rPr>
      </w:pPr>
      <w:r w:rsidRPr="00367E88">
        <w:rPr>
          <w:color w:val="000000" w:themeColor="text1"/>
          <w:sz w:val="32"/>
          <w:szCs w:val="32"/>
          <w:lang w:bidi="ar-EG"/>
        </w:rPr>
        <w:t>Companies like Lenovo and Huawei likely contribute strongly from Asian markets, while Apple, Dell, and Sony reflect balanced global presence.</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Customer Acquisition Cost (CAC) by Company</w:t>
      </w:r>
    </w:p>
    <w:p w:rsidR="00367E88" w:rsidRPr="00367E88" w:rsidRDefault="00367E88" w:rsidP="00367E88">
      <w:pPr>
        <w:numPr>
          <w:ilvl w:val="0"/>
          <w:numId w:val="152"/>
        </w:numPr>
        <w:rPr>
          <w:color w:val="000000" w:themeColor="text1"/>
          <w:sz w:val="32"/>
          <w:szCs w:val="32"/>
          <w:lang w:bidi="ar-EG"/>
        </w:rPr>
      </w:pPr>
      <w:r w:rsidRPr="00367E88">
        <w:rPr>
          <w:b/>
          <w:bCs/>
          <w:color w:val="000000" w:themeColor="text1"/>
          <w:sz w:val="32"/>
          <w:szCs w:val="32"/>
          <w:lang w:bidi="ar-EG"/>
        </w:rPr>
        <w:t>Lowest CAC</w:t>
      </w:r>
      <w:r w:rsidRPr="00367E88">
        <w:rPr>
          <w:color w:val="000000" w:themeColor="text1"/>
          <w:sz w:val="32"/>
          <w:szCs w:val="32"/>
          <w:lang w:bidi="ar-EG"/>
        </w:rPr>
        <w:t>: Apple (0.74) → most cost-efficient.</w:t>
      </w:r>
    </w:p>
    <w:p w:rsidR="00367E88" w:rsidRPr="00367E88" w:rsidRDefault="00367E88" w:rsidP="00367E88">
      <w:pPr>
        <w:numPr>
          <w:ilvl w:val="0"/>
          <w:numId w:val="152"/>
        </w:numPr>
        <w:rPr>
          <w:color w:val="000000" w:themeColor="text1"/>
          <w:sz w:val="32"/>
          <w:szCs w:val="32"/>
          <w:lang w:bidi="ar-EG"/>
        </w:rPr>
      </w:pPr>
      <w:r w:rsidRPr="00367E88">
        <w:rPr>
          <w:b/>
          <w:bCs/>
          <w:color w:val="000000" w:themeColor="text1"/>
          <w:sz w:val="32"/>
          <w:szCs w:val="32"/>
          <w:lang w:bidi="ar-EG"/>
        </w:rPr>
        <w:lastRenderedPageBreak/>
        <w:t>Highest CAC</w:t>
      </w:r>
      <w:r w:rsidRPr="00367E88">
        <w:rPr>
          <w:color w:val="000000" w:themeColor="text1"/>
          <w:sz w:val="32"/>
          <w:szCs w:val="32"/>
          <w:lang w:bidi="ar-EG"/>
        </w:rPr>
        <w:t>: Sony (1.39) → least efficient.</w:t>
      </w:r>
    </w:p>
    <w:p w:rsidR="00367E88" w:rsidRPr="00367E88" w:rsidRDefault="00367E88" w:rsidP="00367E88">
      <w:pPr>
        <w:numPr>
          <w:ilvl w:val="0"/>
          <w:numId w:val="152"/>
        </w:numPr>
        <w:rPr>
          <w:color w:val="000000" w:themeColor="text1"/>
          <w:sz w:val="32"/>
          <w:szCs w:val="32"/>
          <w:lang w:bidi="ar-EG"/>
        </w:rPr>
      </w:pPr>
      <w:r w:rsidRPr="00367E88">
        <w:rPr>
          <w:color w:val="000000" w:themeColor="text1"/>
          <w:sz w:val="32"/>
          <w:szCs w:val="32"/>
          <w:lang w:bidi="ar-EG"/>
        </w:rPr>
        <w:t>Dell, Huawei, Samsung, and Lenovo fall in the mid-range (1.18–1.25).</w:t>
      </w:r>
    </w:p>
    <w:p w:rsidR="00367E88" w:rsidRPr="00367E88" w:rsidRDefault="00367E88" w:rsidP="00367E88">
      <w:pPr>
        <w:rPr>
          <w:color w:val="000000" w:themeColor="text1"/>
          <w:sz w:val="32"/>
          <w:szCs w:val="32"/>
          <w:lang w:bidi="ar-EG"/>
        </w:rPr>
      </w:pPr>
      <w:r w:rsidRPr="00367E88">
        <w:rPr>
          <w:color w:val="000000" w:themeColor="text1"/>
          <w:sz w:val="32"/>
          <w:szCs w:val="32"/>
          <w:lang w:bidi="ar-EG"/>
        </w:rPr>
        <w:t>This indicates Apple’s campaigns are most effective in acquiring customers at lower cost.</w:t>
      </w:r>
    </w:p>
    <w:p w:rsidR="00367E88" w:rsidRPr="00367E88" w:rsidRDefault="00367E88" w:rsidP="00367E88">
      <w:pPr>
        <w:rPr>
          <w:color w:val="000000" w:themeColor="text1"/>
          <w:sz w:val="32"/>
          <w:szCs w:val="32"/>
          <w:lang w:bidi="ar-EG"/>
        </w:rPr>
      </w:pPr>
    </w:p>
    <w:p w:rsidR="00367E88" w:rsidRPr="00367E88" w:rsidRDefault="00367E88" w:rsidP="00367E88">
      <w:pPr>
        <w:rPr>
          <w:b/>
          <w:bCs/>
          <w:color w:val="000000" w:themeColor="text1"/>
          <w:sz w:val="32"/>
          <w:szCs w:val="32"/>
          <w:lang w:bidi="ar-EG"/>
        </w:rPr>
      </w:pPr>
      <w:r w:rsidRPr="00367E88">
        <w:rPr>
          <w:b/>
          <w:bCs/>
          <w:color w:val="000000" w:themeColor="text1"/>
          <w:sz w:val="32"/>
          <w:szCs w:val="32"/>
          <w:lang w:bidi="ar-EG"/>
        </w:rPr>
        <w:t>Key Insights &amp; Recommendations</w:t>
      </w:r>
    </w:p>
    <w:p w:rsidR="00367E88" w:rsidRPr="00367E88" w:rsidRDefault="00367E88" w:rsidP="00367E88">
      <w:pPr>
        <w:numPr>
          <w:ilvl w:val="0"/>
          <w:numId w:val="153"/>
        </w:numPr>
        <w:rPr>
          <w:color w:val="000000" w:themeColor="text1"/>
          <w:sz w:val="32"/>
          <w:szCs w:val="32"/>
          <w:lang w:bidi="ar-EG"/>
        </w:rPr>
      </w:pPr>
      <w:r w:rsidRPr="00367E88">
        <w:rPr>
          <w:b/>
          <w:bCs/>
          <w:color w:val="000000" w:themeColor="text1"/>
          <w:sz w:val="32"/>
          <w:szCs w:val="32"/>
          <w:lang w:bidi="ar-EG"/>
        </w:rPr>
        <w:t>Market Leaders</w:t>
      </w:r>
    </w:p>
    <w:p w:rsidR="00367E88" w:rsidRPr="00367E88" w:rsidRDefault="00367E88" w:rsidP="00367E88">
      <w:pPr>
        <w:numPr>
          <w:ilvl w:val="1"/>
          <w:numId w:val="153"/>
        </w:numPr>
        <w:rPr>
          <w:color w:val="000000" w:themeColor="text1"/>
          <w:sz w:val="32"/>
          <w:szCs w:val="32"/>
          <w:lang w:bidi="ar-EG"/>
        </w:rPr>
      </w:pPr>
      <w:r w:rsidRPr="00367E88">
        <w:rPr>
          <w:color w:val="000000" w:themeColor="text1"/>
          <w:sz w:val="32"/>
          <w:szCs w:val="32"/>
          <w:lang w:bidi="ar-EG"/>
        </w:rPr>
        <w:t>Lenovo dominates in campaigns, ads, and total revenue contribution.</w:t>
      </w:r>
    </w:p>
    <w:p w:rsidR="00367E88" w:rsidRPr="00367E88" w:rsidRDefault="00367E88" w:rsidP="00367E88">
      <w:pPr>
        <w:numPr>
          <w:ilvl w:val="1"/>
          <w:numId w:val="153"/>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Sustain Lenovo’s investment strategy while exploring similar scaling opportunities for Dell.</w:t>
      </w:r>
    </w:p>
    <w:p w:rsidR="00367E88" w:rsidRPr="00367E88" w:rsidRDefault="00367E88" w:rsidP="00367E88">
      <w:pPr>
        <w:numPr>
          <w:ilvl w:val="0"/>
          <w:numId w:val="153"/>
        </w:numPr>
        <w:rPr>
          <w:color w:val="000000" w:themeColor="text1"/>
          <w:sz w:val="32"/>
          <w:szCs w:val="32"/>
          <w:lang w:bidi="ar-EG"/>
        </w:rPr>
      </w:pPr>
      <w:r w:rsidRPr="00367E88">
        <w:rPr>
          <w:b/>
          <w:bCs/>
          <w:color w:val="000000" w:themeColor="text1"/>
          <w:sz w:val="32"/>
          <w:szCs w:val="32"/>
          <w:lang w:bidi="ar-EG"/>
        </w:rPr>
        <w:t>Cost Efficiency</w:t>
      </w:r>
    </w:p>
    <w:p w:rsidR="00367E88" w:rsidRPr="00367E88" w:rsidRDefault="00367E88" w:rsidP="00367E88">
      <w:pPr>
        <w:numPr>
          <w:ilvl w:val="1"/>
          <w:numId w:val="153"/>
        </w:numPr>
        <w:rPr>
          <w:color w:val="000000" w:themeColor="text1"/>
          <w:sz w:val="32"/>
          <w:szCs w:val="32"/>
          <w:lang w:bidi="ar-EG"/>
        </w:rPr>
      </w:pPr>
      <w:r w:rsidRPr="00367E88">
        <w:rPr>
          <w:color w:val="000000" w:themeColor="text1"/>
          <w:sz w:val="32"/>
          <w:szCs w:val="32"/>
          <w:lang w:bidi="ar-EG"/>
        </w:rPr>
        <w:t>Apple demonstrates lowest CAC despite fewer campaigns.</w:t>
      </w:r>
    </w:p>
    <w:p w:rsidR="00367E88" w:rsidRPr="00367E88" w:rsidRDefault="00367E88" w:rsidP="00367E88">
      <w:pPr>
        <w:numPr>
          <w:ilvl w:val="1"/>
          <w:numId w:val="153"/>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Expand Apple’s campaign count to maximize its efficiency advantage.</w:t>
      </w:r>
    </w:p>
    <w:p w:rsidR="00367E88" w:rsidRPr="00367E88" w:rsidRDefault="00367E88" w:rsidP="00367E88">
      <w:pPr>
        <w:numPr>
          <w:ilvl w:val="0"/>
          <w:numId w:val="153"/>
        </w:numPr>
        <w:rPr>
          <w:color w:val="000000" w:themeColor="text1"/>
          <w:sz w:val="32"/>
          <w:szCs w:val="32"/>
          <w:lang w:bidi="ar-EG"/>
        </w:rPr>
      </w:pPr>
      <w:r w:rsidRPr="00367E88">
        <w:rPr>
          <w:b/>
          <w:bCs/>
          <w:color w:val="000000" w:themeColor="text1"/>
          <w:sz w:val="32"/>
          <w:szCs w:val="32"/>
          <w:lang w:bidi="ar-EG"/>
        </w:rPr>
        <w:t>Underperformers</w:t>
      </w:r>
    </w:p>
    <w:p w:rsidR="00367E88" w:rsidRPr="00367E88" w:rsidRDefault="00367E88" w:rsidP="00367E88">
      <w:pPr>
        <w:numPr>
          <w:ilvl w:val="1"/>
          <w:numId w:val="153"/>
        </w:numPr>
        <w:rPr>
          <w:color w:val="000000" w:themeColor="text1"/>
          <w:sz w:val="32"/>
          <w:szCs w:val="32"/>
          <w:lang w:bidi="ar-EG"/>
        </w:rPr>
      </w:pPr>
      <w:r w:rsidRPr="00367E88">
        <w:rPr>
          <w:color w:val="000000" w:themeColor="text1"/>
          <w:sz w:val="32"/>
          <w:szCs w:val="32"/>
          <w:lang w:bidi="ar-EG"/>
        </w:rPr>
        <w:t>Sony shows the highest CAC with limited campaigns and lower revenue.</w:t>
      </w:r>
    </w:p>
    <w:p w:rsidR="00367E88" w:rsidRPr="00367E88" w:rsidRDefault="00367E88" w:rsidP="00367E88">
      <w:pPr>
        <w:numPr>
          <w:ilvl w:val="1"/>
          <w:numId w:val="153"/>
        </w:numPr>
        <w:rPr>
          <w:color w:val="000000" w:themeColor="text1"/>
          <w:sz w:val="32"/>
          <w:szCs w:val="32"/>
          <w:lang w:bidi="ar-EG"/>
        </w:rPr>
      </w:pPr>
      <w:r w:rsidRPr="00367E88">
        <w:rPr>
          <w:b/>
          <w:bCs/>
          <w:color w:val="000000" w:themeColor="text1"/>
          <w:sz w:val="32"/>
          <w:szCs w:val="32"/>
          <w:lang w:bidi="ar-EG"/>
        </w:rPr>
        <w:lastRenderedPageBreak/>
        <w:t>Recommendation</w:t>
      </w:r>
      <w:r w:rsidRPr="00367E88">
        <w:rPr>
          <w:color w:val="000000" w:themeColor="text1"/>
          <w:sz w:val="32"/>
          <w:szCs w:val="32"/>
          <w:lang w:bidi="ar-EG"/>
        </w:rPr>
        <w:t>: Reassess Sony’s targeting and optimize ad creatives to improve cost-efficiency.</w:t>
      </w:r>
    </w:p>
    <w:p w:rsidR="00367E88" w:rsidRPr="00367E88" w:rsidRDefault="00367E88" w:rsidP="00367E88">
      <w:pPr>
        <w:numPr>
          <w:ilvl w:val="0"/>
          <w:numId w:val="153"/>
        </w:numPr>
        <w:rPr>
          <w:color w:val="000000" w:themeColor="text1"/>
          <w:sz w:val="32"/>
          <w:szCs w:val="32"/>
          <w:lang w:bidi="ar-EG"/>
        </w:rPr>
      </w:pPr>
      <w:r w:rsidRPr="00367E88">
        <w:rPr>
          <w:b/>
          <w:bCs/>
          <w:color w:val="000000" w:themeColor="text1"/>
          <w:sz w:val="32"/>
          <w:szCs w:val="32"/>
          <w:lang w:bidi="ar-EG"/>
        </w:rPr>
        <w:t>User Growth</w:t>
      </w:r>
    </w:p>
    <w:p w:rsidR="00367E88" w:rsidRPr="00367E88" w:rsidRDefault="00367E88" w:rsidP="00367E88">
      <w:pPr>
        <w:numPr>
          <w:ilvl w:val="1"/>
          <w:numId w:val="153"/>
        </w:numPr>
        <w:rPr>
          <w:color w:val="000000" w:themeColor="text1"/>
          <w:sz w:val="32"/>
          <w:szCs w:val="32"/>
          <w:lang w:bidi="ar-EG"/>
        </w:rPr>
      </w:pPr>
      <w:r w:rsidRPr="00367E88">
        <w:rPr>
          <w:color w:val="000000" w:themeColor="text1"/>
          <w:sz w:val="32"/>
          <w:szCs w:val="32"/>
          <w:lang w:bidi="ar-EG"/>
        </w:rPr>
        <w:t>Sony and Huawei are acquiring higher new user percentages.</w:t>
      </w:r>
    </w:p>
    <w:p w:rsidR="00367E88" w:rsidRPr="00367E88" w:rsidRDefault="00367E88" w:rsidP="00367E88">
      <w:pPr>
        <w:numPr>
          <w:ilvl w:val="1"/>
          <w:numId w:val="153"/>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Leverage this trend by reinforcing retention campaigns to build loyalty.</w:t>
      </w:r>
    </w:p>
    <w:p w:rsidR="00367E88" w:rsidRPr="00367E88" w:rsidRDefault="00367E88" w:rsidP="00367E88">
      <w:pPr>
        <w:numPr>
          <w:ilvl w:val="0"/>
          <w:numId w:val="153"/>
        </w:numPr>
        <w:rPr>
          <w:color w:val="000000" w:themeColor="text1"/>
          <w:sz w:val="32"/>
          <w:szCs w:val="32"/>
          <w:lang w:bidi="ar-EG"/>
        </w:rPr>
      </w:pPr>
      <w:r w:rsidRPr="00367E88">
        <w:rPr>
          <w:b/>
          <w:bCs/>
          <w:color w:val="000000" w:themeColor="text1"/>
          <w:sz w:val="32"/>
          <w:szCs w:val="32"/>
          <w:lang w:bidi="ar-EG"/>
        </w:rPr>
        <w:t>Revenue Diversification</w:t>
      </w:r>
    </w:p>
    <w:p w:rsidR="00367E88" w:rsidRPr="00367E88" w:rsidRDefault="00367E88" w:rsidP="00367E88">
      <w:pPr>
        <w:numPr>
          <w:ilvl w:val="1"/>
          <w:numId w:val="153"/>
        </w:numPr>
        <w:rPr>
          <w:color w:val="000000" w:themeColor="text1"/>
          <w:sz w:val="32"/>
          <w:szCs w:val="32"/>
          <w:lang w:bidi="ar-EG"/>
        </w:rPr>
      </w:pPr>
      <w:r w:rsidRPr="00367E88">
        <w:rPr>
          <w:color w:val="000000" w:themeColor="text1"/>
          <w:sz w:val="32"/>
          <w:szCs w:val="32"/>
          <w:lang w:bidi="ar-EG"/>
        </w:rPr>
        <w:t>Revenue is concentrated heavily in Lenovo and Dell.</w:t>
      </w:r>
    </w:p>
    <w:p w:rsidR="00367E88" w:rsidRPr="00367E88" w:rsidRDefault="00367E88" w:rsidP="00367E88">
      <w:pPr>
        <w:numPr>
          <w:ilvl w:val="1"/>
          <w:numId w:val="153"/>
        </w:numPr>
        <w:rPr>
          <w:color w:val="000000" w:themeColor="text1"/>
          <w:sz w:val="32"/>
          <w:szCs w:val="32"/>
          <w:lang w:bidi="ar-EG"/>
        </w:rPr>
      </w:pPr>
      <w:r w:rsidRPr="00367E88">
        <w:rPr>
          <w:b/>
          <w:bCs/>
          <w:color w:val="000000" w:themeColor="text1"/>
          <w:sz w:val="32"/>
          <w:szCs w:val="32"/>
          <w:lang w:bidi="ar-EG"/>
        </w:rPr>
        <w:t>Recommendation</w:t>
      </w:r>
      <w:r w:rsidRPr="00367E88">
        <w:rPr>
          <w:color w:val="000000" w:themeColor="text1"/>
          <w:sz w:val="32"/>
          <w:szCs w:val="32"/>
          <w:lang w:bidi="ar-EG"/>
        </w:rPr>
        <w:t>: Encourage stronger revenue contributions from Samsung, Huawei, and Apple to balance reliance.</w:t>
      </w:r>
    </w:p>
    <w:p w:rsidR="00E9135A" w:rsidRPr="000464B8" w:rsidRDefault="00E9135A" w:rsidP="000464B8">
      <w:pPr>
        <w:rPr>
          <w:color w:val="000000" w:themeColor="text1"/>
          <w:sz w:val="32"/>
          <w:szCs w:val="32"/>
          <w:lang w:bidi="ar-EG"/>
        </w:rPr>
      </w:pPr>
    </w:p>
    <w:p w:rsidR="000464B8" w:rsidRDefault="000464B8" w:rsidP="000464B8">
      <w:pPr>
        <w:rPr>
          <w:b/>
          <w:bCs/>
          <w:color w:val="000000" w:themeColor="text1"/>
          <w:sz w:val="36"/>
          <w:szCs w:val="36"/>
          <w:u w:val="single"/>
          <w:rtl/>
          <w:lang w:bidi="ar-EG"/>
        </w:rPr>
      </w:pPr>
      <w:proofErr w:type="gramStart"/>
      <w:r w:rsidRPr="000464B8">
        <w:rPr>
          <w:b/>
          <w:bCs/>
          <w:color w:val="000000" w:themeColor="text1"/>
          <w:sz w:val="36"/>
          <w:szCs w:val="36"/>
          <w:u w:val="single"/>
          <w:lang w:bidi="ar-EG"/>
        </w:rPr>
        <w:t>Companies  Dashboard</w:t>
      </w:r>
      <w:proofErr w:type="gramEnd"/>
    </w:p>
    <w:p w:rsidR="000464B8" w:rsidRDefault="000464B8" w:rsidP="000464B8">
      <w:pPr>
        <w:rPr>
          <w:b/>
          <w:bCs/>
          <w:color w:val="000000" w:themeColor="text1"/>
          <w:sz w:val="36"/>
          <w:szCs w:val="36"/>
          <w:u w:val="single"/>
          <w:rtl/>
          <w:lang w:bidi="ar-EG"/>
        </w:rPr>
      </w:pPr>
    </w:p>
    <w:p w:rsidR="000464B8" w:rsidRPr="000464B8" w:rsidRDefault="000464B8" w:rsidP="000464B8">
      <w:pPr>
        <w:rPr>
          <w:b/>
          <w:bCs/>
          <w:color w:val="000000" w:themeColor="text1"/>
          <w:sz w:val="36"/>
          <w:szCs w:val="36"/>
          <w:u w:val="single"/>
          <w:lang w:bidi="ar-EG"/>
        </w:rPr>
      </w:pPr>
      <w:r>
        <w:rPr>
          <w:b/>
          <w:bCs/>
          <w:noProof/>
          <w:color w:val="000000" w:themeColor="text1"/>
          <w:sz w:val="36"/>
          <w:szCs w:val="36"/>
          <w:u w:val="single"/>
          <w:lang w:bidi="ar-EG"/>
        </w:rPr>
        <w:lastRenderedPageBreak/>
        <w:drawing>
          <wp:inline distT="0" distB="0" distL="0" distR="0">
            <wp:extent cx="5476875" cy="3038475"/>
            <wp:effectExtent l="0" t="0" r="9525" b="9525"/>
            <wp:docPr id="1853952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p>
    <w:p w:rsidR="000464B8" w:rsidRDefault="000464B8" w:rsidP="000464B8">
      <w:pPr>
        <w:rPr>
          <w:color w:val="000000" w:themeColor="text1"/>
          <w:sz w:val="32"/>
          <w:szCs w:val="32"/>
          <w:rtl/>
          <w:lang w:bidi="ar-EG"/>
        </w:rPr>
      </w:pPr>
    </w:p>
    <w:p w:rsidR="000464B8" w:rsidRPr="000464B8" w:rsidRDefault="000464B8" w:rsidP="000464B8">
      <w:pPr>
        <w:rPr>
          <w:color w:val="000000" w:themeColor="text1"/>
          <w:sz w:val="32"/>
          <w:szCs w:val="32"/>
          <w:lang w:bidi="ar-EG"/>
        </w:rPr>
      </w:pPr>
      <w:r w:rsidRPr="000464B8">
        <w:rPr>
          <w:color w:val="000000" w:themeColor="text1"/>
          <w:sz w:val="32"/>
          <w:szCs w:val="32"/>
          <w:lang w:bidi="ar-EG"/>
        </w:rPr>
        <w:t xml:space="preserve">The </w:t>
      </w:r>
      <w:r w:rsidRPr="000464B8">
        <w:rPr>
          <w:b/>
          <w:bCs/>
          <w:color w:val="000000" w:themeColor="text1"/>
          <w:sz w:val="32"/>
          <w:szCs w:val="32"/>
          <w:lang w:bidi="ar-EG"/>
        </w:rPr>
        <w:t>Companies II Dashboard</w:t>
      </w:r>
      <w:r w:rsidRPr="000464B8">
        <w:rPr>
          <w:color w:val="000000" w:themeColor="text1"/>
          <w:sz w:val="32"/>
          <w:szCs w:val="32"/>
          <w:lang w:bidi="ar-EG"/>
        </w:rPr>
        <w:t xml:space="preserve"> provides a comparative analysis of campaigns across six major companies — </w:t>
      </w:r>
      <w:r w:rsidRPr="000464B8">
        <w:rPr>
          <w:b/>
          <w:bCs/>
          <w:color w:val="000000" w:themeColor="text1"/>
          <w:sz w:val="32"/>
          <w:szCs w:val="32"/>
          <w:lang w:bidi="ar-EG"/>
        </w:rPr>
        <w:t>Apple, Dell, Huawei, Lenovo, Samsung, and Sony</w:t>
      </w:r>
      <w:r w:rsidRPr="000464B8">
        <w:rPr>
          <w:color w:val="000000" w:themeColor="text1"/>
          <w:sz w:val="32"/>
          <w:szCs w:val="32"/>
          <w:lang w:bidi="ar-EG"/>
        </w:rPr>
        <w:t>. It highlights campaign count, transaction volume, conversions, and revenue contribution, enabling direct performance benchmarking between companies.</w:t>
      </w:r>
    </w:p>
    <w:p w:rsidR="000464B8" w:rsidRPr="000464B8" w:rsidRDefault="000464B8" w:rsidP="000464B8">
      <w:pPr>
        <w:rPr>
          <w:color w:val="000000" w:themeColor="text1"/>
          <w:sz w:val="32"/>
          <w:szCs w:val="32"/>
          <w:lang w:bidi="ar-EG"/>
        </w:rPr>
      </w:pP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Key Performance Indicators (KPIs)</w:t>
      </w:r>
    </w:p>
    <w:p w:rsidR="000464B8" w:rsidRPr="000464B8" w:rsidRDefault="000464B8" w:rsidP="000464B8">
      <w:pPr>
        <w:numPr>
          <w:ilvl w:val="0"/>
          <w:numId w:val="154"/>
        </w:numPr>
        <w:rPr>
          <w:color w:val="000000" w:themeColor="text1"/>
          <w:sz w:val="32"/>
          <w:szCs w:val="32"/>
          <w:lang w:bidi="ar-EG"/>
        </w:rPr>
      </w:pPr>
      <w:r w:rsidRPr="000464B8">
        <w:rPr>
          <w:b/>
          <w:bCs/>
          <w:color w:val="000000" w:themeColor="text1"/>
          <w:sz w:val="32"/>
          <w:szCs w:val="32"/>
          <w:lang w:bidi="ar-EG"/>
        </w:rPr>
        <w:t>Top Campaign Volume</w:t>
      </w:r>
      <w:r w:rsidRPr="000464B8">
        <w:rPr>
          <w:color w:val="000000" w:themeColor="text1"/>
          <w:sz w:val="32"/>
          <w:szCs w:val="32"/>
          <w:lang w:bidi="ar-EG"/>
        </w:rPr>
        <w:t>: Lenovo (21 campaigns), followed by Dell (13).</w:t>
      </w:r>
    </w:p>
    <w:p w:rsidR="000464B8" w:rsidRPr="000464B8" w:rsidRDefault="000464B8" w:rsidP="000464B8">
      <w:pPr>
        <w:numPr>
          <w:ilvl w:val="0"/>
          <w:numId w:val="154"/>
        </w:numPr>
        <w:rPr>
          <w:color w:val="000000" w:themeColor="text1"/>
          <w:sz w:val="32"/>
          <w:szCs w:val="32"/>
          <w:lang w:bidi="ar-EG"/>
        </w:rPr>
      </w:pPr>
      <w:r w:rsidRPr="000464B8">
        <w:rPr>
          <w:b/>
          <w:bCs/>
          <w:color w:val="000000" w:themeColor="text1"/>
          <w:sz w:val="32"/>
          <w:szCs w:val="32"/>
          <w:lang w:bidi="ar-EG"/>
        </w:rPr>
        <w:t>Highest Transactions</w:t>
      </w:r>
      <w:r w:rsidRPr="000464B8">
        <w:rPr>
          <w:color w:val="000000" w:themeColor="text1"/>
          <w:sz w:val="32"/>
          <w:szCs w:val="32"/>
          <w:lang w:bidi="ar-EG"/>
        </w:rPr>
        <w:t>: Lenovo (941), Sony (927), and Dell (918).</w:t>
      </w:r>
    </w:p>
    <w:p w:rsidR="000464B8" w:rsidRPr="000464B8" w:rsidRDefault="000464B8" w:rsidP="000464B8">
      <w:pPr>
        <w:numPr>
          <w:ilvl w:val="0"/>
          <w:numId w:val="154"/>
        </w:numPr>
        <w:rPr>
          <w:color w:val="000000" w:themeColor="text1"/>
          <w:sz w:val="32"/>
          <w:szCs w:val="32"/>
          <w:lang w:bidi="ar-EG"/>
        </w:rPr>
      </w:pPr>
      <w:r w:rsidRPr="000464B8">
        <w:rPr>
          <w:b/>
          <w:bCs/>
          <w:color w:val="000000" w:themeColor="text1"/>
          <w:sz w:val="32"/>
          <w:szCs w:val="32"/>
          <w:lang w:bidi="ar-EG"/>
        </w:rPr>
        <w:t>Highest Conversions</w:t>
      </w:r>
      <w:r w:rsidRPr="000464B8">
        <w:rPr>
          <w:color w:val="000000" w:themeColor="text1"/>
          <w:sz w:val="32"/>
          <w:szCs w:val="32"/>
          <w:lang w:bidi="ar-EG"/>
        </w:rPr>
        <w:t>: Lenovo (70K), Dell (41K).</w:t>
      </w:r>
    </w:p>
    <w:p w:rsidR="000464B8" w:rsidRPr="000464B8" w:rsidRDefault="000464B8" w:rsidP="000464B8">
      <w:pPr>
        <w:numPr>
          <w:ilvl w:val="0"/>
          <w:numId w:val="154"/>
        </w:numPr>
        <w:rPr>
          <w:color w:val="000000" w:themeColor="text1"/>
          <w:sz w:val="32"/>
          <w:szCs w:val="32"/>
          <w:lang w:bidi="ar-EG"/>
        </w:rPr>
      </w:pPr>
      <w:r w:rsidRPr="000464B8">
        <w:rPr>
          <w:b/>
          <w:bCs/>
          <w:color w:val="000000" w:themeColor="text1"/>
          <w:sz w:val="32"/>
          <w:szCs w:val="32"/>
          <w:lang w:bidi="ar-EG"/>
        </w:rPr>
        <w:lastRenderedPageBreak/>
        <w:t>Highest Revenue</w:t>
      </w:r>
      <w:r w:rsidRPr="000464B8">
        <w:rPr>
          <w:color w:val="000000" w:themeColor="text1"/>
          <w:sz w:val="32"/>
          <w:szCs w:val="32"/>
          <w:lang w:bidi="ar-EG"/>
        </w:rPr>
        <w:t>: Lenovo (152K), Dell (89K), Samsung (52K).</w:t>
      </w:r>
    </w:p>
    <w:p w:rsidR="000464B8" w:rsidRPr="000464B8" w:rsidRDefault="000464B8" w:rsidP="000464B8">
      <w:pPr>
        <w:numPr>
          <w:ilvl w:val="0"/>
          <w:numId w:val="154"/>
        </w:numPr>
        <w:rPr>
          <w:color w:val="000000" w:themeColor="text1"/>
          <w:sz w:val="32"/>
          <w:szCs w:val="32"/>
          <w:lang w:bidi="ar-EG"/>
        </w:rPr>
      </w:pPr>
      <w:r w:rsidRPr="000464B8">
        <w:rPr>
          <w:b/>
          <w:bCs/>
          <w:color w:val="000000" w:themeColor="text1"/>
          <w:sz w:val="32"/>
          <w:szCs w:val="32"/>
          <w:lang w:bidi="ar-EG"/>
        </w:rPr>
        <w:t>Lowest Performer</w:t>
      </w:r>
      <w:r w:rsidRPr="000464B8">
        <w:rPr>
          <w:color w:val="000000" w:themeColor="text1"/>
          <w:sz w:val="32"/>
          <w:szCs w:val="32"/>
          <w:lang w:bidi="ar-EG"/>
        </w:rPr>
        <w:t>: Apple (3 campaigns, 914 transactions, 10K conversions, 23K revenue).</w:t>
      </w:r>
    </w:p>
    <w:p w:rsidR="000464B8" w:rsidRPr="000464B8" w:rsidRDefault="000464B8" w:rsidP="000464B8">
      <w:pPr>
        <w:rPr>
          <w:color w:val="000000" w:themeColor="text1"/>
          <w:sz w:val="32"/>
          <w:szCs w:val="32"/>
          <w:lang w:bidi="ar-EG"/>
        </w:rPr>
      </w:pP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Company Performance Breakdown</w:t>
      </w: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Apple</w:t>
      </w:r>
    </w:p>
    <w:p w:rsidR="000464B8" w:rsidRPr="000464B8" w:rsidRDefault="000464B8" w:rsidP="000464B8">
      <w:pPr>
        <w:numPr>
          <w:ilvl w:val="0"/>
          <w:numId w:val="155"/>
        </w:numPr>
        <w:rPr>
          <w:color w:val="000000" w:themeColor="text1"/>
          <w:sz w:val="32"/>
          <w:szCs w:val="32"/>
          <w:lang w:bidi="ar-EG"/>
        </w:rPr>
      </w:pPr>
      <w:r w:rsidRPr="000464B8">
        <w:rPr>
          <w:color w:val="000000" w:themeColor="text1"/>
          <w:sz w:val="32"/>
          <w:szCs w:val="32"/>
          <w:lang w:bidi="ar-EG"/>
        </w:rPr>
        <w:t>Campaigns: 3 → least active.</w:t>
      </w:r>
    </w:p>
    <w:p w:rsidR="000464B8" w:rsidRPr="000464B8" w:rsidRDefault="000464B8" w:rsidP="000464B8">
      <w:pPr>
        <w:numPr>
          <w:ilvl w:val="0"/>
          <w:numId w:val="155"/>
        </w:numPr>
        <w:rPr>
          <w:color w:val="000000" w:themeColor="text1"/>
          <w:sz w:val="32"/>
          <w:szCs w:val="32"/>
          <w:lang w:bidi="ar-EG"/>
        </w:rPr>
      </w:pPr>
      <w:r w:rsidRPr="000464B8">
        <w:rPr>
          <w:color w:val="000000" w:themeColor="text1"/>
          <w:sz w:val="32"/>
          <w:szCs w:val="32"/>
          <w:lang w:bidi="ar-EG"/>
        </w:rPr>
        <w:t>Conversions: 10K.</w:t>
      </w:r>
    </w:p>
    <w:p w:rsidR="000464B8" w:rsidRPr="000464B8" w:rsidRDefault="000464B8" w:rsidP="000464B8">
      <w:pPr>
        <w:numPr>
          <w:ilvl w:val="0"/>
          <w:numId w:val="155"/>
        </w:numPr>
        <w:rPr>
          <w:color w:val="000000" w:themeColor="text1"/>
          <w:sz w:val="32"/>
          <w:szCs w:val="32"/>
          <w:lang w:bidi="ar-EG"/>
        </w:rPr>
      </w:pPr>
      <w:r w:rsidRPr="000464B8">
        <w:rPr>
          <w:color w:val="000000" w:themeColor="text1"/>
          <w:sz w:val="32"/>
          <w:szCs w:val="32"/>
          <w:lang w:bidi="ar-EG"/>
        </w:rPr>
        <w:t>Revenue: 23K.</w:t>
      </w:r>
    </w:p>
    <w:p w:rsidR="000464B8" w:rsidRPr="000464B8" w:rsidRDefault="000464B8" w:rsidP="000464B8">
      <w:pPr>
        <w:numPr>
          <w:ilvl w:val="0"/>
          <w:numId w:val="155"/>
        </w:numPr>
        <w:rPr>
          <w:color w:val="000000" w:themeColor="text1"/>
          <w:sz w:val="32"/>
          <w:szCs w:val="32"/>
          <w:lang w:bidi="ar-EG"/>
        </w:rPr>
      </w:pPr>
      <w:r w:rsidRPr="000464B8">
        <w:rPr>
          <w:color w:val="000000" w:themeColor="text1"/>
          <w:sz w:val="32"/>
          <w:szCs w:val="32"/>
          <w:lang w:bidi="ar-EG"/>
        </w:rPr>
        <w:t>Insight: Limited campaign activity restricts growth potential despite moderate transaction count.</w:t>
      </w: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Dell</w:t>
      </w:r>
    </w:p>
    <w:p w:rsidR="000464B8" w:rsidRPr="000464B8" w:rsidRDefault="000464B8" w:rsidP="000464B8">
      <w:pPr>
        <w:numPr>
          <w:ilvl w:val="0"/>
          <w:numId w:val="156"/>
        </w:numPr>
        <w:rPr>
          <w:color w:val="000000" w:themeColor="text1"/>
          <w:sz w:val="32"/>
          <w:szCs w:val="32"/>
          <w:lang w:bidi="ar-EG"/>
        </w:rPr>
      </w:pPr>
      <w:r w:rsidRPr="000464B8">
        <w:rPr>
          <w:color w:val="000000" w:themeColor="text1"/>
          <w:sz w:val="32"/>
          <w:szCs w:val="32"/>
          <w:lang w:bidi="ar-EG"/>
        </w:rPr>
        <w:t>Campaigns: 13.</w:t>
      </w:r>
    </w:p>
    <w:p w:rsidR="000464B8" w:rsidRPr="000464B8" w:rsidRDefault="000464B8" w:rsidP="000464B8">
      <w:pPr>
        <w:numPr>
          <w:ilvl w:val="0"/>
          <w:numId w:val="156"/>
        </w:numPr>
        <w:rPr>
          <w:color w:val="000000" w:themeColor="text1"/>
          <w:sz w:val="32"/>
          <w:szCs w:val="32"/>
          <w:lang w:bidi="ar-EG"/>
        </w:rPr>
      </w:pPr>
      <w:r w:rsidRPr="000464B8">
        <w:rPr>
          <w:color w:val="000000" w:themeColor="text1"/>
          <w:sz w:val="32"/>
          <w:szCs w:val="32"/>
          <w:lang w:bidi="ar-EG"/>
        </w:rPr>
        <w:t>Conversions: 41K.</w:t>
      </w:r>
    </w:p>
    <w:p w:rsidR="000464B8" w:rsidRPr="000464B8" w:rsidRDefault="000464B8" w:rsidP="000464B8">
      <w:pPr>
        <w:numPr>
          <w:ilvl w:val="0"/>
          <w:numId w:val="156"/>
        </w:numPr>
        <w:rPr>
          <w:color w:val="000000" w:themeColor="text1"/>
          <w:sz w:val="32"/>
          <w:szCs w:val="32"/>
          <w:lang w:bidi="ar-EG"/>
        </w:rPr>
      </w:pPr>
      <w:r w:rsidRPr="000464B8">
        <w:rPr>
          <w:color w:val="000000" w:themeColor="text1"/>
          <w:sz w:val="32"/>
          <w:szCs w:val="32"/>
          <w:lang w:bidi="ar-EG"/>
        </w:rPr>
        <w:t>Revenue: 89K.</w:t>
      </w:r>
    </w:p>
    <w:p w:rsidR="000464B8" w:rsidRPr="000464B8" w:rsidRDefault="000464B8" w:rsidP="000464B8">
      <w:pPr>
        <w:numPr>
          <w:ilvl w:val="0"/>
          <w:numId w:val="156"/>
        </w:numPr>
        <w:rPr>
          <w:color w:val="000000" w:themeColor="text1"/>
          <w:sz w:val="32"/>
          <w:szCs w:val="32"/>
          <w:lang w:bidi="ar-EG"/>
        </w:rPr>
      </w:pPr>
      <w:r w:rsidRPr="000464B8">
        <w:rPr>
          <w:color w:val="000000" w:themeColor="text1"/>
          <w:sz w:val="32"/>
          <w:szCs w:val="32"/>
          <w:lang w:bidi="ar-EG"/>
        </w:rPr>
        <w:t>Insight: Strong mid-tier performer with solid conversion-to-revenue ratio.</w:t>
      </w: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Huawei</w:t>
      </w:r>
    </w:p>
    <w:p w:rsidR="000464B8" w:rsidRPr="000464B8" w:rsidRDefault="000464B8" w:rsidP="000464B8">
      <w:pPr>
        <w:numPr>
          <w:ilvl w:val="0"/>
          <w:numId w:val="157"/>
        </w:numPr>
        <w:rPr>
          <w:color w:val="000000" w:themeColor="text1"/>
          <w:sz w:val="32"/>
          <w:szCs w:val="32"/>
          <w:lang w:bidi="ar-EG"/>
        </w:rPr>
      </w:pPr>
      <w:r w:rsidRPr="000464B8">
        <w:rPr>
          <w:color w:val="000000" w:themeColor="text1"/>
          <w:sz w:val="32"/>
          <w:szCs w:val="32"/>
          <w:lang w:bidi="ar-EG"/>
        </w:rPr>
        <w:t>Campaigns: 7.</w:t>
      </w:r>
    </w:p>
    <w:p w:rsidR="000464B8" w:rsidRPr="000464B8" w:rsidRDefault="000464B8" w:rsidP="000464B8">
      <w:pPr>
        <w:numPr>
          <w:ilvl w:val="0"/>
          <w:numId w:val="157"/>
        </w:numPr>
        <w:rPr>
          <w:color w:val="000000" w:themeColor="text1"/>
          <w:sz w:val="32"/>
          <w:szCs w:val="32"/>
          <w:lang w:bidi="ar-EG"/>
        </w:rPr>
      </w:pPr>
      <w:r w:rsidRPr="000464B8">
        <w:rPr>
          <w:color w:val="000000" w:themeColor="text1"/>
          <w:sz w:val="32"/>
          <w:szCs w:val="32"/>
          <w:lang w:bidi="ar-EG"/>
        </w:rPr>
        <w:t>Conversions: 20K.</w:t>
      </w:r>
    </w:p>
    <w:p w:rsidR="000464B8" w:rsidRPr="000464B8" w:rsidRDefault="000464B8" w:rsidP="000464B8">
      <w:pPr>
        <w:numPr>
          <w:ilvl w:val="0"/>
          <w:numId w:val="157"/>
        </w:numPr>
        <w:rPr>
          <w:color w:val="000000" w:themeColor="text1"/>
          <w:sz w:val="32"/>
          <w:szCs w:val="32"/>
          <w:lang w:bidi="ar-EG"/>
        </w:rPr>
      </w:pPr>
      <w:r w:rsidRPr="000464B8">
        <w:rPr>
          <w:color w:val="000000" w:themeColor="text1"/>
          <w:sz w:val="32"/>
          <w:szCs w:val="32"/>
          <w:lang w:bidi="ar-EG"/>
        </w:rPr>
        <w:lastRenderedPageBreak/>
        <w:t>Revenue: 44K.</w:t>
      </w:r>
    </w:p>
    <w:p w:rsidR="000464B8" w:rsidRPr="000464B8" w:rsidRDefault="000464B8" w:rsidP="000464B8">
      <w:pPr>
        <w:numPr>
          <w:ilvl w:val="0"/>
          <w:numId w:val="157"/>
        </w:numPr>
        <w:rPr>
          <w:color w:val="000000" w:themeColor="text1"/>
          <w:sz w:val="32"/>
          <w:szCs w:val="32"/>
          <w:lang w:bidi="ar-EG"/>
        </w:rPr>
      </w:pPr>
      <w:r w:rsidRPr="000464B8">
        <w:rPr>
          <w:color w:val="000000" w:themeColor="text1"/>
          <w:sz w:val="32"/>
          <w:szCs w:val="32"/>
          <w:lang w:bidi="ar-EG"/>
        </w:rPr>
        <w:t>Insight: Moderate results, needs more scaling to compete with Lenovo and Dell.</w:t>
      </w: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Lenovo</w:t>
      </w:r>
    </w:p>
    <w:p w:rsidR="000464B8" w:rsidRPr="000464B8" w:rsidRDefault="000464B8" w:rsidP="000464B8">
      <w:pPr>
        <w:numPr>
          <w:ilvl w:val="0"/>
          <w:numId w:val="158"/>
        </w:numPr>
        <w:rPr>
          <w:color w:val="000000" w:themeColor="text1"/>
          <w:sz w:val="32"/>
          <w:szCs w:val="32"/>
          <w:lang w:bidi="ar-EG"/>
        </w:rPr>
      </w:pPr>
      <w:r w:rsidRPr="000464B8">
        <w:rPr>
          <w:color w:val="000000" w:themeColor="text1"/>
          <w:sz w:val="32"/>
          <w:szCs w:val="32"/>
          <w:lang w:bidi="ar-EG"/>
        </w:rPr>
        <w:t>Campaigns: 21 (highest).</w:t>
      </w:r>
    </w:p>
    <w:p w:rsidR="000464B8" w:rsidRPr="000464B8" w:rsidRDefault="000464B8" w:rsidP="000464B8">
      <w:pPr>
        <w:numPr>
          <w:ilvl w:val="0"/>
          <w:numId w:val="158"/>
        </w:numPr>
        <w:rPr>
          <w:color w:val="000000" w:themeColor="text1"/>
          <w:sz w:val="32"/>
          <w:szCs w:val="32"/>
          <w:lang w:bidi="ar-EG"/>
        </w:rPr>
      </w:pPr>
      <w:r w:rsidRPr="000464B8">
        <w:rPr>
          <w:color w:val="000000" w:themeColor="text1"/>
          <w:sz w:val="32"/>
          <w:szCs w:val="32"/>
          <w:lang w:bidi="ar-EG"/>
        </w:rPr>
        <w:t>Conversions: 70K (leading).</w:t>
      </w:r>
    </w:p>
    <w:p w:rsidR="000464B8" w:rsidRPr="000464B8" w:rsidRDefault="000464B8" w:rsidP="000464B8">
      <w:pPr>
        <w:numPr>
          <w:ilvl w:val="0"/>
          <w:numId w:val="158"/>
        </w:numPr>
        <w:rPr>
          <w:color w:val="000000" w:themeColor="text1"/>
          <w:sz w:val="32"/>
          <w:szCs w:val="32"/>
          <w:lang w:bidi="ar-EG"/>
        </w:rPr>
      </w:pPr>
      <w:r w:rsidRPr="000464B8">
        <w:rPr>
          <w:color w:val="000000" w:themeColor="text1"/>
          <w:sz w:val="32"/>
          <w:szCs w:val="32"/>
          <w:lang w:bidi="ar-EG"/>
        </w:rPr>
        <w:t>Revenue: 152K (highest).</w:t>
      </w:r>
    </w:p>
    <w:p w:rsidR="000464B8" w:rsidRPr="000464B8" w:rsidRDefault="000464B8" w:rsidP="000464B8">
      <w:pPr>
        <w:numPr>
          <w:ilvl w:val="0"/>
          <w:numId w:val="158"/>
        </w:numPr>
        <w:rPr>
          <w:color w:val="000000" w:themeColor="text1"/>
          <w:sz w:val="32"/>
          <w:szCs w:val="32"/>
          <w:lang w:bidi="ar-EG"/>
        </w:rPr>
      </w:pPr>
      <w:r w:rsidRPr="000464B8">
        <w:rPr>
          <w:color w:val="000000" w:themeColor="text1"/>
          <w:sz w:val="32"/>
          <w:szCs w:val="32"/>
          <w:lang w:bidi="ar-EG"/>
        </w:rPr>
        <w:t>Insight: Clear market leader, both in scale and financial impact.</w:t>
      </w: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Samsung</w:t>
      </w:r>
    </w:p>
    <w:p w:rsidR="000464B8" w:rsidRPr="000464B8" w:rsidRDefault="000464B8" w:rsidP="000464B8">
      <w:pPr>
        <w:numPr>
          <w:ilvl w:val="0"/>
          <w:numId w:val="159"/>
        </w:numPr>
        <w:rPr>
          <w:color w:val="000000" w:themeColor="text1"/>
          <w:sz w:val="32"/>
          <w:szCs w:val="32"/>
          <w:lang w:bidi="ar-EG"/>
        </w:rPr>
      </w:pPr>
      <w:r w:rsidRPr="000464B8">
        <w:rPr>
          <w:color w:val="000000" w:themeColor="text1"/>
          <w:sz w:val="32"/>
          <w:szCs w:val="32"/>
          <w:lang w:bidi="ar-EG"/>
        </w:rPr>
        <w:t>Campaigns: 7.</w:t>
      </w:r>
    </w:p>
    <w:p w:rsidR="000464B8" w:rsidRPr="000464B8" w:rsidRDefault="000464B8" w:rsidP="000464B8">
      <w:pPr>
        <w:numPr>
          <w:ilvl w:val="0"/>
          <w:numId w:val="159"/>
        </w:numPr>
        <w:rPr>
          <w:color w:val="000000" w:themeColor="text1"/>
          <w:sz w:val="32"/>
          <w:szCs w:val="32"/>
          <w:lang w:bidi="ar-EG"/>
        </w:rPr>
      </w:pPr>
      <w:r w:rsidRPr="000464B8">
        <w:rPr>
          <w:color w:val="000000" w:themeColor="text1"/>
          <w:sz w:val="32"/>
          <w:szCs w:val="32"/>
          <w:lang w:bidi="ar-EG"/>
        </w:rPr>
        <w:t>Conversions: 24K.</w:t>
      </w:r>
    </w:p>
    <w:p w:rsidR="000464B8" w:rsidRPr="000464B8" w:rsidRDefault="000464B8" w:rsidP="000464B8">
      <w:pPr>
        <w:numPr>
          <w:ilvl w:val="0"/>
          <w:numId w:val="159"/>
        </w:numPr>
        <w:rPr>
          <w:color w:val="000000" w:themeColor="text1"/>
          <w:sz w:val="32"/>
          <w:szCs w:val="32"/>
          <w:lang w:bidi="ar-EG"/>
        </w:rPr>
      </w:pPr>
      <w:r w:rsidRPr="000464B8">
        <w:rPr>
          <w:color w:val="000000" w:themeColor="text1"/>
          <w:sz w:val="32"/>
          <w:szCs w:val="32"/>
          <w:lang w:bidi="ar-EG"/>
        </w:rPr>
        <w:t>Revenue: 52K.</w:t>
      </w:r>
    </w:p>
    <w:p w:rsidR="000464B8" w:rsidRPr="000464B8" w:rsidRDefault="000464B8" w:rsidP="000464B8">
      <w:pPr>
        <w:numPr>
          <w:ilvl w:val="0"/>
          <w:numId w:val="159"/>
        </w:numPr>
        <w:rPr>
          <w:color w:val="000000" w:themeColor="text1"/>
          <w:sz w:val="32"/>
          <w:szCs w:val="32"/>
          <w:lang w:bidi="ar-EG"/>
        </w:rPr>
      </w:pPr>
      <w:r w:rsidRPr="000464B8">
        <w:rPr>
          <w:color w:val="000000" w:themeColor="text1"/>
          <w:sz w:val="32"/>
          <w:szCs w:val="32"/>
          <w:lang w:bidi="ar-EG"/>
        </w:rPr>
        <w:t>Insight: Balanced performer with moderate contributions, room to improve ROI.</w:t>
      </w: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Sony</w:t>
      </w:r>
    </w:p>
    <w:p w:rsidR="000464B8" w:rsidRPr="000464B8" w:rsidRDefault="000464B8" w:rsidP="000464B8">
      <w:pPr>
        <w:numPr>
          <w:ilvl w:val="0"/>
          <w:numId w:val="160"/>
        </w:numPr>
        <w:rPr>
          <w:color w:val="000000" w:themeColor="text1"/>
          <w:sz w:val="32"/>
          <w:szCs w:val="32"/>
          <w:lang w:bidi="ar-EG"/>
        </w:rPr>
      </w:pPr>
      <w:r w:rsidRPr="000464B8">
        <w:rPr>
          <w:color w:val="000000" w:themeColor="text1"/>
          <w:sz w:val="32"/>
          <w:szCs w:val="32"/>
          <w:lang w:bidi="ar-EG"/>
        </w:rPr>
        <w:t>Campaigns: 6.</w:t>
      </w:r>
    </w:p>
    <w:p w:rsidR="000464B8" w:rsidRPr="000464B8" w:rsidRDefault="000464B8" w:rsidP="000464B8">
      <w:pPr>
        <w:numPr>
          <w:ilvl w:val="0"/>
          <w:numId w:val="160"/>
        </w:numPr>
        <w:rPr>
          <w:color w:val="000000" w:themeColor="text1"/>
          <w:sz w:val="32"/>
          <w:szCs w:val="32"/>
          <w:lang w:bidi="ar-EG"/>
        </w:rPr>
      </w:pPr>
      <w:r w:rsidRPr="000464B8">
        <w:rPr>
          <w:color w:val="000000" w:themeColor="text1"/>
          <w:sz w:val="32"/>
          <w:szCs w:val="32"/>
          <w:lang w:bidi="ar-EG"/>
        </w:rPr>
        <w:t>Conversions: 17K.</w:t>
      </w:r>
    </w:p>
    <w:p w:rsidR="000464B8" w:rsidRPr="000464B8" w:rsidRDefault="000464B8" w:rsidP="000464B8">
      <w:pPr>
        <w:numPr>
          <w:ilvl w:val="0"/>
          <w:numId w:val="160"/>
        </w:numPr>
        <w:rPr>
          <w:color w:val="000000" w:themeColor="text1"/>
          <w:sz w:val="32"/>
          <w:szCs w:val="32"/>
          <w:lang w:bidi="ar-EG"/>
        </w:rPr>
      </w:pPr>
      <w:r w:rsidRPr="000464B8">
        <w:rPr>
          <w:color w:val="000000" w:themeColor="text1"/>
          <w:sz w:val="32"/>
          <w:szCs w:val="32"/>
          <w:lang w:bidi="ar-EG"/>
        </w:rPr>
        <w:t>Revenue: 40K.</w:t>
      </w:r>
    </w:p>
    <w:p w:rsidR="000464B8" w:rsidRPr="000464B8" w:rsidRDefault="000464B8" w:rsidP="000464B8">
      <w:pPr>
        <w:numPr>
          <w:ilvl w:val="0"/>
          <w:numId w:val="160"/>
        </w:numPr>
        <w:rPr>
          <w:color w:val="000000" w:themeColor="text1"/>
          <w:sz w:val="32"/>
          <w:szCs w:val="32"/>
          <w:lang w:bidi="ar-EG"/>
        </w:rPr>
      </w:pPr>
      <w:r w:rsidRPr="000464B8">
        <w:rPr>
          <w:color w:val="000000" w:themeColor="text1"/>
          <w:sz w:val="32"/>
          <w:szCs w:val="32"/>
          <w:lang w:bidi="ar-EG"/>
        </w:rPr>
        <w:t>Insight: Performs better than Apple but still lags behind mid-tier competitors.</w:t>
      </w:r>
    </w:p>
    <w:p w:rsidR="000464B8" w:rsidRPr="000464B8" w:rsidRDefault="000464B8" w:rsidP="000464B8">
      <w:pPr>
        <w:rPr>
          <w:color w:val="000000" w:themeColor="text1"/>
          <w:sz w:val="32"/>
          <w:szCs w:val="32"/>
          <w:lang w:bidi="ar-EG"/>
        </w:rPr>
      </w:pP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Key Insights &amp; Recommendations</w:t>
      </w:r>
    </w:p>
    <w:p w:rsidR="000464B8" w:rsidRPr="000464B8" w:rsidRDefault="000464B8" w:rsidP="000464B8">
      <w:pPr>
        <w:numPr>
          <w:ilvl w:val="0"/>
          <w:numId w:val="161"/>
        </w:numPr>
        <w:rPr>
          <w:color w:val="000000" w:themeColor="text1"/>
          <w:sz w:val="32"/>
          <w:szCs w:val="32"/>
          <w:lang w:bidi="ar-EG"/>
        </w:rPr>
      </w:pPr>
      <w:r w:rsidRPr="000464B8">
        <w:rPr>
          <w:b/>
          <w:bCs/>
          <w:color w:val="000000" w:themeColor="text1"/>
          <w:sz w:val="32"/>
          <w:szCs w:val="32"/>
          <w:lang w:bidi="ar-EG"/>
        </w:rPr>
        <w:t>Lenovo as the Dominant Player</w:t>
      </w:r>
    </w:p>
    <w:p w:rsidR="000464B8" w:rsidRPr="000464B8" w:rsidRDefault="000464B8" w:rsidP="000464B8">
      <w:pPr>
        <w:numPr>
          <w:ilvl w:val="1"/>
          <w:numId w:val="161"/>
        </w:numPr>
        <w:rPr>
          <w:color w:val="000000" w:themeColor="text1"/>
          <w:sz w:val="32"/>
          <w:szCs w:val="32"/>
          <w:lang w:bidi="ar-EG"/>
        </w:rPr>
      </w:pPr>
      <w:r w:rsidRPr="000464B8">
        <w:rPr>
          <w:color w:val="000000" w:themeColor="text1"/>
          <w:sz w:val="32"/>
          <w:szCs w:val="32"/>
          <w:lang w:bidi="ar-EG"/>
        </w:rPr>
        <w:t>Leading in campaigns, conversions, and revenue.</w:t>
      </w:r>
    </w:p>
    <w:p w:rsidR="000464B8" w:rsidRPr="000464B8" w:rsidRDefault="000464B8" w:rsidP="000464B8">
      <w:pPr>
        <w:numPr>
          <w:ilvl w:val="1"/>
          <w:numId w:val="161"/>
        </w:numPr>
        <w:rPr>
          <w:color w:val="000000" w:themeColor="text1"/>
          <w:sz w:val="32"/>
          <w:szCs w:val="32"/>
          <w:lang w:bidi="ar-EG"/>
        </w:rPr>
      </w:pPr>
      <w:r w:rsidRPr="000464B8">
        <w:rPr>
          <w:b/>
          <w:bCs/>
          <w:color w:val="000000" w:themeColor="text1"/>
          <w:sz w:val="32"/>
          <w:szCs w:val="32"/>
          <w:lang w:bidi="ar-EG"/>
        </w:rPr>
        <w:t>Recommendation</w:t>
      </w:r>
      <w:r w:rsidRPr="000464B8">
        <w:rPr>
          <w:color w:val="000000" w:themeColor="text1"/>
          <w:sz w:val="32"/>
          <w:szCs w:val="32"/>
          <w:lang w:bidi="ar-EG"/>
        </w:rPr>
        <w:t>: Maintain leadership by diversifying creatives and sustaining high-volume campaigns.</w:t>
      </w:r>
    </w:p>
    <w:p w:rsidR="000464B8" w:rsidRPr="000464B8" w:rsidRDefault="000464B8" w:rsidP="000464B8">
      <w:pPr>
        <w:numPr>
          <w:ilvl w:val="0"/>
          <w:numId w:val="161"/>
        </w:numPr>
        <w:rPr>
          <w:color w:val="000000" w:themeColor="text1"/>
          <w:sz w:val="32"/>
          <w:szCs w:val="32"/>
          <w:lang w:bidi="ar-EG"/>
        </w:rPr>
      </w:pPr>
      <w:r w:rsidRPr="000464B8">
        <w:rPr>
          <w:b/>
          <w:bCs/>
          <w:color w:val="000000" w:themeColor="text1"/>
          <w:sz w:val="32"/>
          <w:szCs w:val="32"/>
          <w:lang w:bidi="ar-EG"/>
        </w:rPr>
        <w:t>Dell as Strong Challenger</w:t>
      </w:r>
    </w:p>
    <w:p w:rsidR="000464B8" w:rsidRPr="000464B8" w:rsidRDefault="000464B8" w:rsidP="000464B8">
      <w:pPr>
        <w:numPr>
          <w:ilvl w:val="1"/>
          <w:numId w:val="161"/>
        </w:numPr>
        <w:rPr>
          <w:color w:val="000000" w:themeColor="text1"/>
          <w:sz w:val="32"/>
          <w:szCs w:val="32"/>
          <w:lang w:bidi="ar-EG"/>
        </w:rPr>
      </w:pPr>
      <w:r w:rsidRPr="000464B8">
        <w:rPr>
          <w:color w:val="000000" w:themeColor="text1"/>
          <w:sz w:val="32"/>
          <w:szCs w:val="32"/>
          <w:lang w:bidi="ar-EG"/>
        </w:rPr>
        <w:t>Performs consistently with 41K conversions and 89K revenue.</w:t>
      </w:r>
    </w:p>
    <w:p w:rsidR="000464B8" w:rsidRPr="000464B8" w:rsidRDefault="000464B8" w:rsidP="000464B8">
      <w:pPr>
        <w:numPr>
          <w:ilvl w:val="1"/>
          <w:numId w:val="161"/>
        </w:numPr>
        <w:rPr>
          <w:color w:val="000000" w:themeColor="text1"/>
          <w:sz w:val="32"/>
          <w:szCs w:val="32"/>
          <w:lang w:bidi="ar-EG"/>
        </w:rPr>
      </w:pPr>
      <w:r w:rsidRPr="000464B8">
        <w:rPr>
          <w:b/>
          <w:bCs/>
          <w:color w:val="000000" w:themeColor="text1"/>
          <w:sz w:val="32"/>
          <w:szCs w:val="32"/>
          <w:lang w:bidi="ar-EG"/>
        </w:rPr>
        <w:t>Recommendation</w:t>
      </w:r>
      <w:r w:rsidRPr="000464B8">
        <w:rPr>
          <w:color w:val="000000" w:themeColor="text1"/>
          <w:sz w:val="32"/>
          <w:szCs w:val="32"/>
          <w:lang w:bidi="ar-EG"/>
        </w:rPr>
        <w:t>: Increase ad volume to close the gap with Lenovo.</w:t>
      </w:r>
    </w:p>
    <w:p w:rsidR="000464B8" w:rsidRPr="000464B8" w:rsidRDefault="000464B8" w:rsidP="000464B8">
      <w:pPr>
        <w:numPr>
          <w:ilvl w:val="0"/>
          <w:numId w:val="161"/>
        </w:numPr>
        <w:rPr>
          <w:color w:val="000000" w:themeColor="text1"/>
          <w:sz w:val="32"/>
          <w:szCs w:val="32"/>
          <w:lang w:bidi="ar-EG"/>
        </w:rPr>
      </w:pPr>
      <w:r w:rsidRPr="000464B8">
        <w:rPr>
          <w:b/>
          <w:bCs/>
          <w:color w:val="000000" w:themeColor="text1"/>
          <w:sz w:val="32"/>
          <w:szCs w:val="32"/>
          <w:lang w:bidi="ar-EG"/>
        </w:rPr>
        <w:t>Underutilized Potential in Apple</w:t>
      </w:r>
    </w:p>
    <w:p w:rsidR="000464B8" w:rsidRPr="000464B8" w:rsidRDefault="000464B8" w:rsidP="000464B8">
      <w:pPr>
        <w:numPr>
          <w:ilvl w:val="1"/>
          <w:numId w:val="161"/>
        </w:numPr>
        <w:rPr>
          <w:color w:val="000000" w:themeColor="text1"/>
          <w:sz w:val="32"/>
          <w:szCs w:val="32"/>
          <w:lang w:bidi="ar-EG"/>
        </w:rPr>
      </w:pPr>
      <w:r w:rsidRPr="000464B8">
        <w:rPr>
          <w:color w:val="000000" w:themeColor="text1"/>
          <w:sz w:val="32"/>
          <w:szCs w:val="32"/>
          <w:lang w:bidi="ar-EG"/>
        </w:rPr>
        <w:t>Despite strong brand equity, campaign count is extremely low.</w:t>
      </w:r>
    </w:p>
    <w:p w:rsidR="000464B8" w:rsidRPr="000464B8" w:rsidRDefault="000464B8" w:rsidP="000464B8">
      <w:pPr>
        <w:numPr>
          <w:ilvl w:val="1"/>
          <w:numId w:val="161"/>
        </w:numPr>
        <w:rPr>
          <w:color w:val="000000" w:themeColor="text1"/>
          <w:sz w:val="32"/>
          <w:szCs w:val="32"/>
          <w:lang w:bidi="ar-EG"/>
        </w:rPr>
      </w:pPr>
      <w:r w:rsidRPr="000464B8">
        <w:rPr>
          <w:b/>
          <w:bCs/>
          <w:color w:val="000000" w:themeColor="text1"/>
          <w:sz w:val="32"/>
          <w:szCs w:val="32"/>
          <w:lang w:bidi="ar-EG"/>
        </w:rPr>
        <w:t>Recommendation</w:t>
      </w:r>
      <w:r w:rsidRPr="000464B8">
        <w:rPr>
          <w:color w:val="000000" w:themeColor="text1"/>
          <w:sz w:val="32"/>
          <w:szCs w:val="32"/>
          <w:lang w:bidi="ar-EG"/>
        </w:rPr>
        <w:t>: Expand campaigns to leverage Apple’s high-value audience.</w:t>
      </w:r>
    </w:p>
    <w:p w:rsidR="000464B8" w:rsidRPr="000464B8" w:rsidRDefault="000464B8" w:rsidP="000464B8">
      <w:pPr>
        <w:numPr>
          <w:ilvl w:val="0"/>
          <w:numId w:val="161"/>
        </w:numPr>
        <w:rPr>
          <w:color w:val="000000" w:themeColor="text1"/>
          <w:sz w:val="32"/>
          <w:szCs w:val="32"/>
          <w:lang w:bidi="ar-EG"/>
        </w:rPr>
      </w:pPr>
      <w:r w:rsidRPr="000464B8">
        <w:rPr>
          <w:b/>
          <w:bCs/>
          <w:color w:val="000000" w:themeColor="text1"/>
          <w:sz w:val="32"/>
          <w:szCs w:val="32"/>
          <w:lang w:bidi="ar-EG"/>
        </w:rPr>
        <w:t>Growth Opportunities for Huawei &amp; Samsung</w:t>
      </w:r>
    </w:p>
    <w:p w:rsidR="000464B8" w:rsidRPr="000464B8" w:rsidRDefault="000464B8" w:rsidP="000464B8">
      <w:pPr>
        <w:numPr>
          <w:ilvl w:val="1"/>
          <w:numId w:val="161"/>
        </w:numPr>
        <w:rPr>
          <w:color w:val="000000" w:themeColor="text1"/>
          <w:sz w:val="32"/>
          <w:szCs w:val="32"/>
          <w:lang w:bidi="ar-EG"/>
        </w:rPr>
      </w:pPr>
      <w:r w:rsidRPr="000464B8">
        <w:rPr>
          <w:color w:val="000000" w:themeColor="text1"/>
          <w:sz w:val="32"/>
          <w:szCs w:val="32"/>
          <w:lang w:bidi="ar-EG"/>
        </w:rPr>
        <w:t>Both show steady results but remain in the middle tier.</w:t>
      </w:r>
    </w:p>
    <w:p w:rsidR="000464B8" w:rsidRPr="000464B8" w:rsidRDefault="000464B8" w:rsidP="000464B8">
      <w:pPr>
        <w:numPr>
          <w:ilvl w:val="1"/>
          <w:numId w:val="161"/>
        </w:numPr>
        <w:rPr>
          <w:color w:val="000000" w:themeColor="text1"/>
          <w:sz w:val="32"/>
          <w:szCs w:val="32"/>
          <w:lang w:bidi="ar-EG"/>
        </w:rPr>
      </w:pPr>
      <w:r w:rsidRPr="000464B8">
        <w:rPr>
          <w:b/>
          <w:bCs/>
          <w:color w:val="000000" w:themeColor="text1"/>
          <w:sz w:val="32"/>
          <w:szCs w:val="32"/>
          <w:lang w:bidi="ar-EG"/>
        </w:rPr>
        <w:lastRenderedPageBreak/>
        <w:t>Recommendation</w:t>
      </w:r>
      <w:r w:rsidRPr="000464B8">
        <w:rPr>
          <w:color w:val="000000" w:themeColor="text1"/>
          <w:sz w:val="32"/>
          <w:szCs w:val="32"/>
          <w:lang w:bidi="ar-EG"/>
        </w:rPr>
        <w:t>: Boost ad spend on high-performing campaign types (e.g., conversions-focused).</w:t>
      </w:r>
    </w:p>
    <w:p w:rsidR="000464B8" w:rsidRPr="000464B8" w:rsidRDefault="000464B8" w:rsidP="000464B8">
      <w:pPr>
        <w:numPr>
          <w:ilvl w:val="0"/>
          <w:numId w:val="161"/>
        </w:numPr>
        <w:rPr>
          <w:color w:val="000000" w:themeColor="text1"/>
          <w:sz w:val="32"/>
          <w:szCs w:val="32"/>
          <w:lang w:bidi="ar-EG"/>
        </w:rPr>
      </w:pPr>
      <w:r w:rsidRPr="000464B8">
        <w:rPr>
          <w:b/>
          <w:bCs/>
          <w:color w:val="000000" w:themeColor="text1"/>
          <w:sz w:val="32"/>
          <w:szCs w:val="32"/>
          <w:lang w:bidi="ar-EG"/>
        </w:rPr>
        <w:t>Sony Needs Optimization</w:t>
      </w:r>
    </w:p>
    <w:p w:rsidR="000464B8" w:rsidRPr="000464B8" w:rsidRDefault="000464B8" w:rsidP="000464B8">
      <w:pPr>
        <w:numPr>
          <w:ilvl w:val="1"/>
          <w:numId w:val="161"/>
        </w:numPr>
        <w:rPr>
          <w:color w:val="000000" w:themeColor="text1"/>
          <w:sz w:val="32"/>
          <w:szCs w:val="32"/>
          <w:lang w:bidi="ar-EG"/>
        </w:rPr>
      </w:pPr>
      <w:r w:rsidRPr="000464B8">
        <w:rPr>
          <w:color w:val="000000" w:themeColor="text1"/>
          <w:sz w:val="32"/>
          <w:szCs w:val="32"/>
          <w:lang w:bidi="ar-EG"/>
        </w:rPr>
        <w:t>Despite decent transaction volume (927), revenue lags at only 40K.</w:t>
      </w:r>
    </w:p>
    <w:p w:rsidR="000464B8" w:rsidRPr="000464B8" w:rsidRDefault="000464B8" w:rsidP="000464B8">
      <w:pPr>
        <w:numPr>
          <w:ilvl w:val="1"/>
          <w:numId w:val="161"/>
        </w:numPr>
        <w:rPr>
          <w:color w:val="000000" w:themeColor="text1"/>
          <w:sz w:val="32"/>
          <w:szCs w:val="32"/>
          <w:lang w:bidi="ar-EG"/>
        </w:rPr>
      </w:pPr>
      <w:r w:rsidRPr="000464B8">
        <w:rPr>
          <w:b/>
          <w:bCs/>
          <w:color w:val="000000" w:themeColor="text1"/>
          <w:sz w:val="32"/>
          <w:szCs w:val="32"/>
          <w:lang w:bidi="ar-EG"/>
        </w:rPr>
        <w:t>Recommendation</w:t>
      </w:r>
      <w:r w:rsidRPr="000464B8">
        <w:rPr>
          <w:color w:val="000000" w:themeColor="text1"/>
          <w:sz w:val="32"/>
          <w:szCs w:val="32"/>
          <w:lang w:bidi="ar-EG"/>
        </w:rPr>
        <w:t>: Revisit targeting, messaging, and CAC efficiency to maximize conversion value.</w:t>
      </w:r>
    </w:p>
    <w:p w:rsidR="00367E88" w:rsidRDefault="00367E88" w:rsidP="00B3618A">
      <w:pPr>
        <w:rPr>
          <w:color w:val="000000" w:themeColor="text1"/>
          <w:sz w:val="32"/>
          <w:szCs w:val="32"/>
          <w:rtl/>
          <w:lang w:bidi="ar-EG"/>
        </w:rPr>
      </w:pPr>
    </w:p>
    <w:p w:rsidR="000464B8" w:rsidRPr="000464B8" w:rsidRDefault="000464B8" w:rsidP="000464B8">
      <w:pPr>
        <w:rPr>
          <w:color w:val="000000" w:themeColor="text1"/>
          <w:sz w:val="32"/>
          <w:szCs w:val="32"/>
          <w:lang w:bidi="ar-EG"/>
        </w:rPr>
      </w:pPr>
    </w:p>
    <w:p w:rsidR="000464B8" w:rsidRDefault="000464B8" w:rsidP="000464B8">
      <w:pPr>
        <w:rPr>
          <w:b/>
          <w:bCs/>
          <w:color w:val="000000" w:themeColor="text1"/>
          <w:sz w:val="36"/>
          <w:szCs w:val="36"/>
          <w:u w:val="single"/>
          <w:rtl/>
          <w:lang w:bidi="ar-EG"/>
        </w:rPr>
      </w:pPr>
      <w:r w:rsidRPr="000464B8">
        <w:rPr>
          <w:b/>
          <w:bCs/>
          <w:color w:val="000000" w:themeColor="text1"/>
          <w:sz w:val="36"/>
          <w:szCs w:val="36"/>
          <w:u w:val="single"/>
          <w:lang w:bidi="ar-EG"/>
        </w:rPr>
        <w:t>Customers Dashboard</w:t>
      </w:r>
    </w:p>
    <w:p w:rsidR="000464B8" w:rsidRDefault="000464B8" w:rsidP="000464B8">
      <w:pPr>
        <w:rPr>
          <w:b/>
          <w:bCs/>
          <w:color w:val="000000" w:themeColor="text1"/>
          <w:sz w:val="36"/>
          <w:szCs w:val="36"/>
          <w:u w:val="single"/>
          <w:rtl/>
          <w:lang w:bidi="ar-EG"/>
        </w:rPr>
      </w:pPr>
    </w:p>
    <w:p w:rsidR="000464B8" w:rsidRPr="000464B8" w:rsidRDefault="000464B8" w:rsidP="000464B8">
      <w:pPr>
        <w:rPr>
          <w:b/>
          <w:bCs/>
          <w:color w:val="000000" w:themeColor="text1"/>
          <w:sz w:val="36"/>
          <w:szCs w:val="36"/>
          <w:u w:val="single"/>
          <w:lang w:bidi="ar-EG"/>
        </w:rPr>
      </w:pPr>
      <w:r>
        <w:rPr>
          <w:b/>
          <w:bCs/>
          <w:noProof/>
          <w:color w:val="000000" w:themeColor="text1"/>
          <w:sz w:val="36"/>
          <w:szCs w:val="36"/>
          <w:u w:val="single"/>
          <w:lang w:bidi="ar-EG"/>
        </w:rPr>
        <w:drawing>
          <wp:inline distT="0" distB="0" distL="0" distR="0">
            <wp:extent cx="5476875" cy="3057525"/>
            <wp:effectExtent l="0" t="0" r="9525" b="9525"/>
            <wp:docPr id="15770427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3057525"/>
                    </a:xfrm>
                    <a:prstGeom prst="rect">
                      <a:avLst/>
                    </a:prstGeom>
                    <a:noFill/>
                    <a:ln>
                      <a:noFill/>
                    </a:ln>
                  </pic:spPr>
                </pic:pic>
              </a:graphicData>
            </a:graphic>
          </wp:inline>
        </w:drawing>
      </w:r>
    </w:p>
    <w:p w:rsidR="000464B8" w:rsidRDefault="000464B8" w:rsidP="000464B8">
      <w:pPr>
        <w:rPr>
          <w:color w:val="000000" w:themeColor="text1"/>
          <w:sz w:val="32"/>
          <w:szCs w:val="32"/>
          <w:rtl/>
          <w:lang w:bidi="ar-EG"/>
        </w:rPr>
      </w:pPr>
    </w:p>
    <w:p w:rsidR="000464B8" w:rsidRPr="000464B8" w:rsidRDefault="000464B8" w:rsidP="000464B8">
      <w:pPr>
        <w:rPr>
          <w:color w:val="000000" w:themeColor="text1"/>
          <w:sz w:val="32"/>
          <w:szCs w:val="32"/>
          <w:lang w:bidi="ar-EG"/>
        </w:rPr>
      </w:pPr>
      <w:r w:rsidRPr="000464B8">
        <w:rPr>
          <w:color w:val="000000" w:themeColor="text1"/>
          <w:sz w:val="32"/>
          <w:szCs w:val="32"/>
          <w:lang w:bidi="ar-EG"/>
        </w:rPr>
        <w:lastRenderedPageBreak/>
        <w:t xml:space="preserve">The </w:t>
      </w:r>
      <w:r w:rsidRPr="000464B8">
        <w:rPr>
          <w:b/>
          <w:bCs/>
          <w:color w:val="000000" w:themeColor="text1"/>
          <w:sz w:val="32"/>
          <w:szCs w:val="32"/>
          <w:lang w:bidi="ar-EG"/>
        </w:rPr>
        <w:t>Customers Dashboard</w:t>
      </w:r>
      <w:r w:rsidRPr="000464B8">
        <w:rPr>
          <w:color w:val="000000" w:themeColor="text1"/>
          <w:sz w:val="32"/>
          <w:szCs w:val="32"/>
          <w:lang w:bidi="ar-EG"/>
        </w:rPr>
        <w:t xml:space="preserve"> provides detailed insights into customer transactions, behaviors, demographics, and sales contribution across age groups. It highlights customer value, average order trends, and key behavioral patterns, helping marketers better understand their customer base and optimize engagement strategies.</w:t>
      </w:r>
    </w:p>
    <w:p w:rsidR="000464B8" w:rsidRPr="000464B8" w:rsidRDefault="000464B8" w:rsidP="000464B8">
      <w:pPr>
        <w:rPr>
          <w:color w:val="000000" w:themeColor="text1"/>
          <w:sz w:val="32"/>
          <w:szCs w:val="32"/>
          <w:lang w:bidi="ar-EG"/>
        </w:rPr>
      </w:pP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Key Performance Indicators (KPIs)</w:t>
      </w:r>
    </w:p>
    <w:p w:rsidR="000464B8" w:rsidRPr="000464B8" w:rsidRDefault="000464B8" w:rsidP="000464B8">
      <w:pPr>
        <w:numPr>
          <w:ilvl w:val="0"/>
          <w:numId w:val="162"/>
        </w:numPr>
        <w:rPr>
          <w:color w:val="000000" w:themeColor="text1"/>
          <w:sz w:val="32"/>
          <w:szCs w:val="32"/>
          <w:lang w:bidi="ar-EG"/>
        </w:rPr>
      </w:pPr>
      <w:r w:rsidRPr="000464B8">
        <w:rPr>
          <w:b/>
          <w:bCs/>
          <w:color w:val="000000" w:themeColor="text1"/>
          <w:sz w:val="32"/>
          <w:szCs w:val="32"/>
          <w:lang w:bidi="ar-EG"/>
        </w:rPr>
        <w:t>Customer Lifetime Value (CLV)</w:t>
      </w:r>
      <w:r w:rsidRPr="000464B8">
        <w:rPr>
          <w:color w:val="000000" w:themeColor="text1"/>
          <w:sz w:val="32"/>
          <w:szCs w:val="32"/>
          <w:lang w:bidi="ar-EG"/>
        </w:rPr>
        <w:t>: 2.30K</w:t>
      </w:r>
    </w:p>
    <w:p w:rsidR="000464B8" w:rsidRPr="000464B8" w:rsidRDefault="000464B8" w:rsidP="000464B8">
      <w:pPr>
        <w:numPr>
          <w:ilvl w:val="0"/>
          <w:numId w:val="162"/>
        </w:numPr>
        <w:rPr>
          <w:color w:val="000000" w:themeColor="text1"/>
          <w:sz w:val="32"/>
          <w:szCs w:val="32"/>
          <w:lang w:bidi="ar-EG"/>
        </w:rPr>
      </w:pPr>
      <w:r w:rsidRPr="000464B8">
        <w:rPr>
          <w:b/>
          <w:bCs/>
          <w:color w:val="000000" w:themeColor="text1"/>
          <w:sz w:val="32"/>
          <w:szCs w:val="32"/>
          <w:lang w:bidi="ar-EG"/>
        </w:rPr>
        <w:t>Average Order Value (AOV)</w:t>
      </w:r>
      <w:r w:rsidRPr="000464B8">
        <w:rPr>
          <w:color w:val="000000" w:themeColor="text1"/>
          <w:sz w:val="32"/>
          <w:szCs w:val="32"/>
          <w:lang w:bidi="ar-EG"/>
        </w:rPr>
        <w:t>: 2.58K</w:t>
      </w:r>
    </w:p>
    <w:p w:rsidR="000464B8" w:rsidRPr="000464B8" w:rsidRDefault="000464B8" w:rsidP="000464B8">
      <w:pPr>
        <w:rPr>
          <w:color w:val="000000" w:themeColor="text1"/>
          <w:sz w:val="32"/>
          <w:szCs w:val="32"/>
          <w:lang w:bidi="ar-EG"/>
        </w:rPr>
      </w:pPr>
      <w:r w:rsidRPr="000464B8">
        <w:rPr>
          <w:color w:val="000000" w:themeColor="text1"/>
          <w:sz w:val="32"/>
          <w:szCs w:val="32"/>
          <w:lang w:bidi="ar-EG"/>
        </w:rPr>
        <w:t>These KPIs indicate both the long-term value generated per customer and the average size of transactions.</w:t>
      </w:r>
    </w:p>
    <w:p w:rsidR="000464B8" w:rsidRPr="000464B8" w:rsidRDefault="000464B8" w:rsidP="000464B8">
      <w:pPr>
        <w:rPr>
          <w:color w:val="000000" w:themeColor="text1"/>
          <w:sz w:val="32"/>
          <w:szCs w:val="32"/>
          <w:lang w:bidi="ar-EG"/>
        </w:rPr>
      </w:pP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Customer Transactions &amp; Behaviors</w:t>
      </w:r>
    </w:p>
    <w:p w:rsidR="000464B8" w:rsidRPr="000464B8" w:rsidRDefault="000464B8" w:rsidP="000464B8">
      <w:pPr>
        <w:numPr>
          <w:ilvl w:val="0"/>
          <w:numId w:val="163"/>
        </w:numPr>
        <w:rPr>
          <w:color w:val="000000" w:themeColor="text1"/>
          <w:sz w:val="32"/>
          <w:szCs w:val="32"/>
          <w:lang w:bidi="ar-EG"/>
        </w:rPr>
      </w:pPr>
      <w:r w:rsidRPr="000464B8">
        <w:rPr>
          <w:color w:val="000000" w:themeColor="text1"/>
          <w:sz w:val="32"/>
          <w:szCs w:val="32"/>
          <w:lang w:bidi="ar-EG"/>
        </w:rPr>
        <w:t xml:space="preserve">Top customers (e.g., </w:t>
      </w:r>
      <w:r w:rsidRPr="000464B8">
        <w:rPr>
          <w:b/>
          <w:bCs/>
          <w:color w:val="000000" w:themeColor="text1"/>
          <w:sz w:val="32"/>
          <w:szCs w:val="32"/>
          <w:lang w:bidi="ar-EG"/>
        </w:rPr>
        <w:t>CUST0399, CUST0703, CUST1563</w:t>
      </w:r>
      <w:r w:rsidRPr="000464B8">
        <w:rPr>
          <w:color w:val="000000" w:themeColor="text1"/>
          <w:sz w:val="32"/>
          <w:szCs w:val="32"/>
          <w:lang w:bidi="ar-EG"/>
        </w:rPr>
        <w:t xml:space="preserve">) contribute between </w:t>
      </w:r>
      <w:r w:rsidRPr="000464B8">
        <w:rPr>
          <w:b/>
          <w:bCs/>
          <w:color w:val="000000" w:themeColor="text1"/>
          <w:sz w:val="32"/>
          <w:szCs w:val="32"/>
          <w:lang w:bidi="ar-EG"/>
        </w:rPr>
        <w:t>23K–26K</w:t>
      </w:r>
      <w:r w:rsidRPr="000464B8">
        <w:rPr>
          <w:color w:val="000000" w:themeColor="text1"/>
          <w:sz w:val="32"/>
          <w:szCs w:val="32"/>
          <w:lang w:bidi="ar-EG"/>
        </w:rPr>
        <w:t xml:space="preserve"> each in total purchases.</w:t>
      </w:r>
    </w:p>
    <w:p w:rsidR="000464B8" w:rsidRPr="000464B8" w:rsidRDefault="000464B8" w:rsidP="000464B8">
      <w:pPr>
        <w:numPr>
          <w:ilvl w:val="0"/>
          <w:numId w:val="163"/>
        </w:numPr>
        <w:rPr>
          <w:color w:val="000000" w:themeColor="text1"/>
          <w:sz w:val="32"/>
          <w:szCs w:val="32"/>
          <w:lang w:bidi="ar-EG"/>
        </w:rPr>
      </w:pPr>
      <w:r w:rsidRPr="000464B8">
        <w:rPr>
          <w:b/>
          <w:bCs/>
          <w:color w:val="000000" w:themeColor="text1"/>
          <w:sz w:val="32"/>
          <w:szCs w:val="32"/>
          <w:lang w:bidi="ar-EG"/>
        </w:rPr>
        <w:t>First Interests</w:t>
      </w:r>
      <w:r w:rsidRPr="000464B8">
        <w:rPr>
          <w:color w:val="000000" w:themeColor="text1"/>
          <w:sz w:val="32"/>
          <w:szCs w:val="32"/>
          <w:lang w:bidi="ar-EG"/>
        </w:rPr>
        <w:t xml:space="preserve"> vary widely: Fitness, Electronics, Gaming, Home Appliances, Fashion.</w:t>
      </w:r>
    </w:p>
    <w:p w:rsidR="000464B8" w:rsidRPr="000464B8" w:rsidRDefault="000464B8" w:rsidP="000464B8">
      <w:pPr>
        <w:numPr>
          <w:ilvl w:val="0"/>
          <w:numId w:val="163"/>
        </w:numPr>
        <w:rPr>
          <w:color w:val="000000" w:themeColor="text1"/>
          <w:sz w:val="32"/>
          <w:szCs w:val="32"/>
          <w:lang w:bidi="ar-EG"/>
        </w:rPr>
      </w:pPr>
      <w:r w:rsidRPr="000464B8">
        <w:rPr>
          <w:b/>
          <w:bCs/>
          <w:color w:val="000000" w:themeColor="text1"/>
          <w:sz w:val="32"/>
          <w:szCs w:val="32"/>
          <w:lang w:bidi="ar-EG"/>
        </w:rPr>
        <w:t>First Behavior</w:t>
      </w:r>
      <w:r w:rsidRPr="000464B8">
        <w:rPr>
          <w:color w:val="000000" w:themeColor="text1"/>
          <w:sz w:val="32"/>
          <w:szCs w:val="32"/>
          <w:lang w:bidi="ar-EG"/>
        </w:rPr>
        <w:t xml:space="preserve"> segments include: </w:t>
      </w:r>
      <w:r w:rsidRPr="000464B8">
        <w:rPr>
          <w:i/>
          <w:iCs/>
          <w:color w:val="000000" w:themeColor="text1"/>
          <w:sz w:val="32"/>
          <w:szCs w:val="32"/>
          <w:lang w:bidi="ar-EG"/>
        </w:rPr>
        <w:t>In Shipping</w:t>
      </w:r>
      <w:r w:rsidRPr="000464B8">
        <w:rPr>
          <w:color w:val="000000" w:themeColor="text1"/>
          <w:sz w:val="32"/>
          <w:szCs w:val="32"/>
          <w:lang w:bidi="ar-EG"/>
        </w:rPr>
        <w:t xml:space="preserve">, </w:t>
      </w:r>
      <w:r w:rsidRPr="000464B8">
        <w:rPr>
          <w:i/>
          <w:iCs/>
          <w:color w:val="000000" w:themeColor="text1"/>
          <w:sz w:val="32"/>
          <w:szCs w:val="32"/>
          <w:lang w:bidi="ar-EG"/>
        </w:rPr>
        <w:t>Frequent Buyer</w:t>
      </w:r>
      <w:r w:rsidRPr="000464B8">
        <w:rPr>
          <w:color w:val="000000" w:themeColor="text1"/>
          <w:sz w:val="32"/>
          <w:szCs w:val="32"/>
          <w:lang w:bidi="ar-EG"/>
        </w:rPr>
        <w:t xml:space="preserve">, </w:t>
      </w:r>
      <w:r w:rsidRPr="000464B8">
        <w:rPr>
          <w:i/>
          <w:iCs/>
          <w:color w:val="000000" w:themeColor="text1"/>
          <w:sz w:val="32"/>
          <w:szCs w:val="32"/>
          <w:lang w:bidi="ar-EG"/>
        </w:rPr>
        <w:t>Online Shopper</w:t>
      </w:r>
      <w:r w:rsidRPr="000464B8">
        <w:rPr>
          <w:color w:val="000000" w:themeColor="text1"/>
          <w:sz w:val="32"/>
          <w:szCs w:val="32"/>
          <w:lang w:bidi="ar-EG"/>
        </w:rPr>
        <w:t xml:space="preserve">, and </w:t>
      </w:r>
      <w:r w:rsidRPr="000464B8">
        <w:rPr>
          <w:i/>
          <w:iCs/>
          <w:color w:val="000000" w:themeColor="text1"/>
          <w:sz w:val="32"/>
          <w:szCs w:val="32"/>
          <w:lang w:bidi="ar-EG"/>
        </w:rPr>
        <w:t>Deal Seeker</w:t>
      </w:r>
      <w:r w:rsidRPr="000464B8">
        <w:rPr>
          <w:color w:val="000000" w:themeColor="text1"/>
          <w:sz w:val="32"/>
          <w:szCs w:val="32"/>
          <w:lang w:bidi="ar-EG"/>
        </w:rPr>
        <w:t>.</w:t>
      </w:r>
    </w:p>
    <w:p w:rsidR="000464B8" w:rsidRPr="000464B8" w:rsidRDefault="000464B8" w:rsidP="000464B8">
      <w:pPr>
        <w:rPr>
          <w:color w:val="000000" w:themeColor="text1"/>
          <w:sz w:val="32"/>
          <w:szCs w:val="32"/>
          <w:lang w:bidi="ar-EG"/>
        </w:rPr>
      </w:pPr>
      <w:r w:rsidRPr="000464B8">
        <w:rPr>
          <w:color w:val="000000" w:themeColor="text1"/>
          <w:sz w:val="32"/>
          <w:szCs w:val="32"/>
          <w:lang w:bidi="ar-EG"/>
        </w:rPr>
        <w:t>This segmentation enables profiling of customers based on both interests and behavior.</w:t>
      </w:r>
    </w:p>
    <w:p w:rsidR="000464B8" w:rsidRPr="000464B8" w:rsidRDefault="000464B8" w:rsidP="000464B8">
      <w:pPr>
        <w:rPr>
          <w:color w:val="000000" w:themeColor="text1"/>
          <w:sz w:val="32"/>
          <w:szCs w:val="32"/>
          <w:lang w:bidi="ar-EG"/>
        </w:rPr>
      </w:pP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lastRenderedPageBreak/>
        <w:t>New User Demographics by City &amp; Gender</w:t>
      </w:r>
    </w:p>
    <w:p w:rsidR="000464B8" w:rsidRPr="000464B8" w:rsidRDefault="000464B8" w:rsidP="000464B8">
      <w:pPr>
        <w:numPr>
          <w:ilvl w:val="0"/>
          <w:numId w:val="164"/>
        </w:numPr>
        <w:rPr>
          <w:color w:val="000000" w:themeColor="text1"/>
          <w:sz w:val="32"/>
          <w:szCs w:val="32"/>
          <w:lang w:bidi="ar-EG"/>
        </w:rPr>
      </w:pPr>
      <w:r w:rsidRPr="000464B8">
        <w:rPr>
          <w:color w:val="000000" w:themeColor="text1"/>
          <w:sz w:val="32"/>
          <w:szCs w:val="32"/>
          <w:lang w:bidi="ar-EG"/>
        </w:rPr>
        <w:t xml:space="preserve">Cities with notable new user activity: </w:t>
      </w:r>
      <w:r w:rsidRPr="000464B8">
        <w:rPr>
          <w:b/>
          <w:bCs/>
          <w:color w:val="000000" w:themeColor="text1"/>
          <w:sz w:val="32"/>
          <w:szCs w:val="32"/>
          <w:lang w:bidi="ar-EG"/>
        </w:rPr>
        <w:t>Giza, Marrakech, Abu Dhabi, Jeddah, Manchester, Lyon, Dubai, New York, Paris</w:t>
      </w:r>
      <w:r w:rsidRPr="000464B8">
        <w:rPr>
          <w:color w:val="000000" w:themeColor="text1"/>
          <w:sz w:val="32"/>
          <w:szCs w:val="32"/>
          <w:lang w:bidi="ar-EG"/>
        </w:rPr>
        <w:t>.</w:t>
      </w:r>
    </w:p>
    <w:p w:rsidR="000464B8" w:rsidRPr="000464B8" w:rsidRDefault="000464B8" w:rsidP="000464B8">
      <w:pPr>
        <w:numPr>
          <w:ilvl w:val="0"/>
          <w:numId w:val="164"/>
        </w:numPr>
        <w:rPr>
          <w:color w:val="000000" w:themeColor="text1"/>
          <w:sz w:val="32"/>
          <w:szCs w:val="32"/>
          <w:lang w:bidi="ar-EG"/>
        </w:rPr>
      </w:pPr>
      <w:r w:rsidRPr="000464B8">
        <w:rPr>
          <w:color w:val="000000" w:themeColor="text1"/>
          <w:sz w:val="32"/>
          <w:szCs w:val="32"/>
          <w:lang w:bidi="ar-EG"/>
        </w:rPr>
        <w:t>Gender distribution is mixed, with certain cities (e.g., Jeddah, New York) showing stronger female representation, while others like Lyon and Marrakech skew more male.</w:t>
      </w:r>
    </w:p>
    <w:p w:rsidR="000464B8" w:rsidRPr="000464B8" w:rsidRDefault="000464B8" w:rsidP="000464B8">
      <w:pPr>
        <w:rPr>
          <w:color w:val="000000" w:themeColor="text1"/>
          <w:sz w:val="32"/>
          <w:szCs w:val="32"/>
          <w:lang w:bidi="ar-EG"/>
        </w:rPr>
      </w:pPr>
      <w:r w:rsidRPr="000464B8">
        <w:rPr>
          <w:color w:val="000000" w:themeColor="text1"/>
          <w:sz w:val="32"/>
          <w:szCs w:val="32"/>
          <w:lang w:bidi="ar-EG"/>
        </w:rPr>
        <w:t>This demographic insight helps in tailoring location- and gender-specific campaigns.</w:t>
      </w:r>
    </w:p>
    <w:p w:rsidR="000464B8" w:rsidRPr="000464B8" w:rsidRDefault="000464B8" w:rsidP="000464B8">
      <w:pPr>
        <w:rPr>
          <w:color w:val="000000" w:themeColor="text1"/>
          <w:sz w:val="32"/>
          <w:szCs w:val="32"/>
          <w:lang w:bidi="ar-EG"/>
        </w:rPr>
      </w:pP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Total Sales Contribution by Age Group</w:t>
      </w:r>
    </w:p>
    <w:p w:rsidR="000464B8" w:rsidRPr="000464B8" w:rsidRDefault="000464B8" w:rsidP="000464B8">
      <w:pPr>
        <w:numPr>
          <w:ilvl w:val="0"/>
          <w:numId w:val="165"/>
        </w:numPr>
        <w:rPr>
          <w:color w:val="000000" w:themeColor="text1"/>
          <w:sz w:val="32"/>
          <w:szCs w:val="32"/>
          <w:lang w:bidi="ar-EG"/>
        </w:rPr>
      </w:pPr>
      <w:r w:rsidRPr="000464B8">
        <w:rPr>
          <w:color w:val="000000" w:themeColor="text1"/>
          <w:sz w:val="32"/>
          <w:szCs w:val="32"/>
          <w:lang w:bidi="ar-EG"/>
        </w:rPr>
        <w:t xml:space="preserve">Highest sales contributions are observed around age groups </w:t>
      </w:r>
      <w:r w:rsidRPr="000464B8">
        <w:rPr>
          <w:b/>
          <w:bCs/>
          <w:color w:val="000000" w:themeColor="text1"/>
          <w:sz w:val="32"/>
          <w:szCs w:val="32"/>
          <w:lang w:bidi="ar-EG"/>
        </w:rPr>
        <w:t>29–32</w:t>
      </w:r>
      <w:r w:rsidRPr="000464B8">
        <w:rPr>
          <w:color w:val="000000" w:themeColor="text1"/>
          <w:sz w:val="32"/>
          <w:szCs w:val="32"/>
          <w:lang w:bidi="ar-EG"/>
        </w:rPr>
        <w:t xml:space="preserve"> and </w:t>
      </w:r>
      <w:r w:rsidRPr="000464B8">
        <w:rPr>
          <w:b/>
          <w:bCs/>
          <w:color w:val="000000" w:themeColor="text1"/>
          <w:sz w:val="32"/>
          <w:szCs w:val="32"/>
          <w:lang w:bidi="ar-EG"/>
        </w:rPr>
        <w:t>40–45</w:t>
      </w:r>
      <w:r w:rsidRPr="000464B8">
        <w:rPr>
          <w:color w:val="000000" w:themeColor="text1"/>
          <w:sz w:val="32"/>
          <w:szCs w:val="32"/>
          <w:lang w:bidi="ar-EG"/>
        </w:rPr>
        <w:t xml:space="preserve">, peaking at </w:t>
      </w:r>
      <w:r w:rsidRPr="000464B8">
        <w:rPr>
          <w:b/>
          <w:bCs/>
          <w:color w:val="000000" w:themeColor="text1"/>
          <w:sz w:val="32"/>
          <w:szCs w:val="32"/>
          <w:lang w:bidi="ar-EG"/>
        </w:rPr>
        <w:t>0.49M</w:t>
      </w:r>
      <w:r w:rsidRPr="000464B8">
        <w:rPr>
          <w:color w:val="000000" w:themeColor="text1"/>
          <w:sz w:val="32"/>
          <w:szCs w:val="32"/>
          <w:lang w:bidi="ar-EG"/>
        </w:rPr>
        <w:t xml:space="preserve"> (age ~30).</w:t>
      </w:r>
    </w:p>
    <w:p w:rsidR="000464B8" w:rsidRPr="000464B8" w:rsidRDefault="000464B8" w:rsidP="000464B8">
      <w:pPr>
        <w:numPr>
          <w:ilvl w:val="0"/>
          <w:numId w:val="165"/>
        </w:numPr>
        <w:rPr>
          <w:color w:val="000000" w:themeColor="text1"/>
          <w:sz w:val="32"/>
          <w:szCs w:val="32"/>
          <w:lang w:bidi="ar-EG"/>
        </w:rPr>
      </w:pPr>
      <w:r w:rsidRPr="000464B8">
        <w:rPr>
          <w:color w:val="000000" w:themeColor="text1"/>
          <w:sz w:val="32"/>
          <w:szCs w:val="32"/>
          <w:lang w:bidi="ar-EG"/>
        </w:rPr>
        <w:t>Sales remain steady across middle-aged groups, though decline gradually in older segments (50+).</w:t>
      </w:r>
    </w:p>
    <w:p w:rsidR="000464B8" w:rsidRPr="000464B8" w:rsidRDefault="000464B8" w:rsidP="000464B8">
      <w:pPr>
        <w:rPr>
          <w:color w:val="000000" w:themeColor="text1"/>
          <w:sz w:val="32"/>
          <w:szCs w:val="32"/>
          <w:lang w:bidi="ar-EG"/>
        </w:rPr>
      </w:pP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Age-Based Sales Trends</w:t>
      </w:r>
    </w:p>
    <w:p w:rsidR="000464B8" w:rsidRPr="000464B8" w:rsidRDefault="000464B8" w:rsidP="000464B8">
      <w:pPr>
        <w:numPr>
          <w:ilvl w:val="0"/>
          <w:numId w:val="166"/>
        </w:numPr>
        <w:rPr>
          <w:color w:val="000000" w:themeColor="text1"/>
          <w:sz w:val="32"/>
          <w:szCs w:val="32"/>
          <w:lang w:bidi="ar-EG"/>
        </w:rPr>
      </w:pPr>
      <w:r w:rsidRPr="000464B8">
        <w:rPr>
          <w:color w:val="000000" w:themeColor="text1"/>
          <w:sz w:val="32"/>
          <w:szCs w:val="32"/>
          <w:lang w:bidi="ar-EG"/>
        </w:rPr>
        <w:t>Younger audiences (ages ~19–25) show lower contributions (~0.21M–0.26M).</w:t>
      </w:r>
    </w:p>
    <w:p w:rsidR="000464B8" w:rsidRPr="000464B8" w:rsidRDefault="000464B8" w:rsidP="000464B8">
      <w:pPr>
        <w:numPr>
          <w:ilvl w:val="0"/>
          <w:numId w:val="166"/>
        </w:numPr>
        <w:rPr>
          <w:color w:val="000000" w:themeColor="text1"/>
          <w:sz w:val="32"/>
          <w:szCs w:val="32"/>
          <w:lang w:bidi="ar-EG"/>
        </w:rPr>
      </w:pPr>
      <w:r w:rsidRPr="000464B8">
        <w:rPr>
          <w:color w:val="000000" w:themeColor="text1"/>
          <w:sz w:val="32"/>
          <w:szCs w:val="32"/>
          <w:lang w:bidi="ar-EG"/>
        </w:rPr>
        <w:t xml:space="preserve">Strongest trends occur between ages </w:t>
      </w:r>
      <w:r w:rsidRPr="000464B8">
        <w:rPr>
          <w:b/>
          <w:bCs/>
          <w:color w:val="000000" w:themeColor="text1"/>
          <w:sz w:val="32"/>
          <w:szCs w:val="32"/>
          <w:lang w:bidi="ar-EG"/>
        </w:rPr>
        <w:t>28–36</w:t>
      </w:r>
      <w:r w:rsidRPr="000464B8">
        <w:rPr>
          <w:color w:val="000000" w:themeColor="text1"/>
          <w:sz w:val="32"/>
          <w:szCs w:val="32"/>
          <w:lang w:bidi="ar-EG"/>
        </w:rPr>
        <w:t xml:space="preserve"> (0.35M–0.49M).</w:t>
      </w:r>
    </w:p>
    <w:p w:rsidR="000464B8" w:rsidRPr="000464B8" w:rsidRDefault="000464B8" w:rsidP="000464B8">
      <w:pPr>
        <w:numPr>
          <w:ilvl w:val="0"/>
          <w:numId w:val="166"/>
        </w:numPr>
        <w:rPr>
          <w:color w:val="000000" w:themeColor="text1"/>
          <w:sz w:val="32"/>
          <w:szCs w:val="32"/>
          <w:lang w:bidi="ar-EG"/>
        </w:rPr>
      </w:pPr>
      <w:r w:rsidRPr="000464B8">
        <w:rPr>
          <w:color w:val="000000" w:themeColor="text1"/>
          <w:sz w:val="32"/>
          <w:szCs w:val="32"/>
          <w:lang w:bidi="ar-EG"/>
        </w:rPr>
        <w:lastRenderedPageBreak/>
        <w:t>Older customers (55+) contribute moderately but represent less growth potential.</w:t>
      </w:r>
    </w:p>
    <w:p w:rsidR="000464B8" w:rsidRPr="000464B8" w:rsidRDefault="000464B8" w:rsidP="000464B8">
      <w:pPr>
        <w:rPr>
          <w:color w:val="000000" w:themeColor="text1"/>
          <w:sz w:val="32"/>
          <w:szCs w:val="32"/>
          <w:lang w:bidi="ar-EG"/>
        </w:rPr>
      </w:pPr>
    </w:p>
    <w:p w:rsidR="000464B8" w:rsidRPr="000464B8" w:rsidRDefault="000464B8" w:rsidP="000464B8">
      <w:pPr>
        <w:rPr>
          <w:b/>
          <w:bCs/>
          <w:color w:val="000000" w:themeColor="text1"/>
          <w:sz w:val="32"/>
          <w:szCs w:val="32"/>
          <w:lang w:bidi="ar-EG"/>
        </w:rPr>
      </w:pPr>
      <w:r w:rsidRPr="000464B8">
        <w:rPr>
          <w:b/>
          <w:bCs/>
          <w:color w:val="000000" w:themeColor="text1"/>
          <w:sz w:val="32"/>
          <w:szCs w:val="32"/>
          <w:lang w:bidi="ar-EG"/>
        </w:rPr>
        <w:t>Key Insights &amp; Recommendations</w:t>
      </w:r>
    </w:p>
    <w:p w:rsidR="000464B8" w:rsidRPr="000464B8" w:rsidRDefault="000464B8" w:rsidP="000464B8">
      <w:pPr>
        <w:numPr>
          <w:ilvl w:val="0"/>
          <w:numId w:val="167"/>
        </w:numPr>
        <w:rPr>
          <w:color w:val="000000" w:themeColor="text1"/>
          <w:sz w:val="32"/>
          <w:szCs w:val="32"/>
          <w:lang w:bidi="ar-EG"/>
        </w:rPr>
      </w:pPr>
      <w:r w:rsidRPr="000464B8">
        <w:rPr>
          <w:b/>
          <w:bCs/>
          <w:color w:val="000000" w:themeColor="text1"/>
          <w:sz w:val="32"/>
          <w:szCs w:val="32"/>
          <w:lang w:bidi="ar-EG"/>
        </w:rPr>
        <w:t>High-Value Customer Segments</w:t>
      </w:r>
    </w:p>
    <w:p w:rsidR="000464B8" w:rsidRPr="000464B8" w:rsidRDefault="000464B8" w:rsidP="000464B8">
      <w:pPr>
        <w:numPr>
          <w:ilvl w:val="1"/>
          <w:numId w:val="167"/>
        </w:numPr>
        <w:rPr>
          <w:color w:val="000000" w:themeColor="text1"/>
          <w:sz w:val="32"/>
          <w:szCs w:val="32"/>
          <w:lang w:bidi="ar-EG"/>
        </w:rPr>
      </w:pPr>
      <w:r w:rsidRPr="000464B8">
        <w:rPr>
          <w:color w:val="000000" w:themeColor="text1"/>
          <w:sz w:val="32"/>
          <w:szCs w:val="32"/>
          <w:lang w:bidi="ar-EG"/>
        </w:rPr>
        <w:t>Customers aged 28–36 deliver the strongest revenue.</w:t>
      </w:r>
    </w:p>
    <w:p w:rsidR="000464B8" w:rsidRPr="000464B8" w:rsidRDefault="000464B8" w:rsidP="000464B8">
      <w:pPr>
        <w:numPr>
          <w:ilvl w:val="1"/>
          <w:numId w:val="167"/>
        </w:numPr>
        <w:rPr>
          <w:color w:val="000000" w:themeColor="text1"/>
          <w:sz w:val="32"/>
          <w:szCs w:val="32"/>
          <w:lang w:bidi="ar-EG"/>
        </w:rPr>
      </w:pPr>
      <w:r w:rsidRPr="000464B8">
        <w:rPr>
          <w:b/>
          <w:bCs/>
          <w:color w:val="000000" w:themeColor="text1"/>
          <w:sz w:val="32"/>
          <w:szCs w:val="32"/>
          <w:lang w:bidi="ar-EG"/>
        </w:rPr>
        <w:t>Recommendation</w:t>
      </w:r>
      <w:r w:rsidRPr="000464B8">
        <w:rPr>
          <w:color w:val="000000" w:themeColor="text1"/>
          <w:sz w:val="32"/>
          <w:szCs w:val="32"/>
          <w:lang w:bidi="ar-EG"/>
        </w:rPr>
        <w:t>: Focus retention and loyalty campaigns on this age bracket.</w:t>
      </w:r>
    </w:p>
    <w:p w:rsidR="000464B8" w:rsidRPr="000464B8" w:rsidRDefault="000464B8" w:rsidP="000464B8">
      <w:pPr>
        <w:numPr>
          <w:ilvl w:val="0"/>
          <w:numId w:val="167"/>
        </w:numPr>
        <w:rPr>
          <w:color w:val="000000" w:themeColor="text1"/>
          <w:sz w:val="32"/>
          <w:szCs w:val="32"/>
          <w:lang w:bidi="ar-EG"/>
        </w:rPr>
      </w:pPr>
      <w:r w:rsidRPr="000464B8">
        <w:rPr>
          <w:b/>
          <w:bCs/>
          <w:color w:val="000000" w:themeColor="text1"/>
          <w:sz w:val="32"/>
          <w:szCs w:val="32"/>
          <w:lang w:bidi="ar-EG"/>
        </w:rPr>
        <w:t>Behavioral Segmentation</w:t>
      </w:r>
    </w:p>
    <w:p w:rsidR="000464B8" w:rsidRPr="000464B8" w:rsidRDefault="000464B8" w:rsidP="000464B8">
      <w:pPr>
        <w:numPr>
          <w:ilvl w:val="1"/>
          <w:numId w:val="167"/>
        </w:numPr>
        <w:rPr>
          <w:color w:val="000000" w:themeColor="text1"/>
          <w:sz w:val="32"/>
          <w:szCs w:val="32"/>
          <w:lang w:bidi="ar-EG"/>
        </w:rPr>
      </w:pPr>
      <w:r w:rsidRPr="000464B8">
        <w:rPr>
          <w:color w:val="000000" w:themeColor="text1"/>
          <w:sz w:val="32"/>
          <w:szCs w:val="32"/>
          <w:lang w:bidi="ar-EG"/>
        </w:rPr>
        <w:t>"Frequent Buyers" and "Online Shoppers" emerge as profitable groups.</w:t>
      </w:r>
    </w:p>
    <w:p w:rsidR="000464B8" w:rsidRPr="000464B8" w:rsidRDefault="000464B8" w:rsidP="000464B8">
      <w:pPr>
        <w:numPr>
          <w:ilvl w:val="1"/>
          <w:numId w:val="167"/>
        </w:numPr>
        <w:rPr>
          <w:color w:val="000000" w:themeColor="text1"/>
          <w:sz w:val="32"/>
          <w:szCs w:val="32"/>
          <w:lang w:bidi="ar-EG"/>
        </w:rPr>
      </w:pPr>
      <w:r w:rsidRPr="000464B8">
        <w:rPr>
          <w:b/>
          <w:bCs/>
          <w:color w:val="000000" w:themeColor="text1"/>
          <w:sz w:val="32"/>
          <w:szCs w:val="32"/>
          <w:lang w:bidi="ar-EG"/>
        </w:rPr>
        <w:t>Recommendation</w:t>
      </w:r>
      <w:r w:rsidRPr="000464B8">
        <w:rPr>
          <w:color w:val="000000" w:themeColor="text1"/>
          <w:sz w:val="32"/>
          <w:szCs w:val="32"/>
          <w:lang w:bidi="ar-EG"/>
        </w:rPr>
        <w:t>: Personalize offers and exclusive deals for these customer types.</w:t>
      </w:r>
    </w:p>
    <w:p w:rsidR="000464B8" w:rsidRPr="000464B8" w:rsidRDefault="000464B8" w:rsidP="000464B8">
      <w:pPr>
        <w:numPr>
          <w:ilvl w:val="0"/>
          <w:numId w:val="167"/>
        </w:numPr>
        <w:rPr>
          <w:color w:val="000000" w:themeColor="text1"/>
          <w:sz w:val="32"/>
          <w:szCs w:val="32"/>
          <w:lang w:bidi="ar-EG"/>
        </w:rPr>
      </w:pPr>
      <w:r w:rsidRPr="000464B8">
        <w:rPr>
          <w:b/>
          <w:bCs/>
          <w:color w:val="000000" w:themeColor="text1"/>
          <w:sz w:val="32"/>
          <w:szCs w:val="32"/>
          <w:lang w:bidi="ar-EG"/>
        </w:rPr>
        <w:t>Geographic Opportunities</w:t>
      </w:r>
    </w:p>
    <w:p w:rsidR="000464B8" w:rsidRPr="000464B8" w:rsidRDefault="000464B8" w:rsidP="000464B8">
      <w:pPr>
        <w:numPr>
          <w:ilvl w:val="1"/>
          <w:numId w:val="167"/>
        </w:numPr>
        <w:rPr>
          <w:color w:val="000000" w:themeColor="text1"/>
          <w:sz w:val="32"/>
          <w:szCs w:val="32"/>
          <w:lang w:bidi="ar-EG"/>
        </w:rPr>
      </w:pPr>
      <w:r w:rsidRPr="000464B8">
        <w:rPr>
          <w:color w:val="000000" w:themeColor="text1"/>
          <w:sz w:val="32"/>
          <w:szCs w:val="32"/>
          <w:lang w:bidi="ar-EG"/>
        </w:rPr>
        <w:t>Cities like Giza, Dubai, and Manchester show balanced growth potential.</w:t>
      </w:r>
    </w:p>
    <w:p w:rsidR="000464B8" w:rsidRPr="000464B8" w:rsidRDefault="000464B8" w:rsidP="000464B8">
      <w:pPr>
        <w:numPr>
          <w:ilvl w:val="1"/>
          <w:numId w:val="167"/>
        </w:numPr>
        <w:rPr>
          <w:color w:val="000000" w:themeColor="text1"/>
          <w:sz w:val="32"/>
          <w:szCs w:val="32"/>
          <w:lang w:bidi="ar-EG"/>
        </w:rPr>
      </w:pPr>
      <w:r w:rsidRPr="000464B8">
        <w:rPr>
          <w:b/>
          <w:bCs/>
          <w:color w:val="000000" w:themeColor="text1"/>
          <w:sz w:val="32"/>
          <w:szCs w:val="32"/>
          <w:lang w:bidi="ar-EG"/>
        </w:rPr>
        <w:t>Recommendation</w:t>
      </w:r>
      <w:r w:rsidRPr="000464B8">
        <w:rPr>
          <w:color w:val="000000" w:themeColor="text1"/>
          <w:sz w:val="32"/>
          <w:szCs w:val="32"/>
          <w:lang w:bidi="ar-EG"/>
        </w:rPr>
        <w:t>: Tailor campaigns by city and gender mix to maximize local engagement.</w:t>
      </w:r>
    </w:p>
    <w:p w:rsidR="000464B8" w:rsidRPr="000464B8" w:rsidRDefault="000464B8" w:rsidP="000464B8">
      <w:pPr>
        <w:numPr>
          <w:ilvl w:val="0"/>
          <w:numId w:val="167"/>
        </w:numPr>
        <w:rPr>
          <w:color w:val="000000" w:themeColor="text1"/>
          <w:sz w:val="32"/>
          <w:szCs w:val="32"/>
          <w:lang w:bidi="ar-EG"/>
        </w:rPr>
      </w:pPr>
      <w:r w:rsidRPr="000464B8">
        <w:rPr>
          <w:b/>
          <w:bCs/>
          <w:color w:val="000000" w:themeColor="text1"/>
          <w:sz w:val="32"/>
          <w:szCs w:val="32"/>
          <w:lang w:bidi="ar-EG"/>
        </w:rPr>
        <w:t>Diversity of Interests</w:t>
      </w:r>
    </w:p>
    <w:p w:rsidR="000464B8" w:rsidRPr="000464B8" w:rsidRDefault="000464B8" w:rsidP="000464B8">
      <w:pPr>
        <w:numPr>
          <w:ilvl w:val="1"/>
          <w:numId w:val="167"/>
        </w:numPr>
        <w:rPr>
          <w:color w:val="000000" w:themeColor="text1"/>
          <w:sz w:val="32"/>
          <w:szCs w:val="32"/>
          <w:lang w:bidi="ar-EG"/>
        </w:rPr>
      </w:pPr>
      <w:r w:rsidRPr="000464B8">
        <w:rPr>
          <w:color w:val="000000" w:themeColor="text1"/>
          <w:sz w:val="32"/>
          <w:szCs w:val="32"/>
          <w:lang w:bidi="ar-EG"/>
        </w:rPr>
        <w:t>Interests such as Fitness, Gaming, and Electronics dominate top customers.</w:t>
      </w:r>
    </w:p>
    <w:p w:rsidR="000464B8" w:rsidRPr="000464B8" w:rsidRDefault="000464B8" w:rsidP="000464B8">
      <w:pPr>
        <w:numPr>
          <w:ilvl w:val="1"/>
          <w:numId w:val="167"/>
        </w:numPr>
        <w:rPr>
          <w:color w:val="000000" w:themeColor="text1"/>
          <w:sz w:val="32"/>
          <w:szCs w:val="32"/>
          <w:lang w:bidi="ar-EG"/>
        </w:rPr>
      </w:pPr>
      <w:r w:rsidRPr="000464B8">
        <w:rPr>
          <w:b/>
          <w:bCs/>
          <w:color w:val="000000" w:themeColor="text1"/>
          <w:sz w:val="32"/>
          <w:szCs w:val="32"/>
          <w:lang w:bidi="ar-EG"/>
        </w:rPr>
        <w:lastRenderedPageBreak/>
        <w:t>Recommendation</w:t>
      </w:r>
      <w:r w:rsidRPr="000464B8">
        <w:rPr>
          <w:color w:val="000000" w:themeColor="text1"/>
          <w:sz w:val="32"/>
          <w:szCs w:val="32"/>
          <w:lang w:bidi="ar-EG"/>
        </w:rPr>
        <w:t>: Align campaign creatives with these interest categories for stronger resonance.</w:t>
      </w:r>
    </w:p>
    <w:p w:rsidR="000464B8" w:rsidRPr="000464B8" w:rsidRDefault="000464B8" w:rsidP="000464B8">
      <w:pPr>
        <w:numPr>
          <w:ilvl w:val="0"/>
          <w:numId w:val="167"/>
        </w:numPr>
        <w:rPr>
          <w:color w:val="000000" w:themeColor="text1"/>
          <w:sz w:val="32"/>
          <w:szCs w:val="32"/>
          <w:lang w:bidi="ar-EG"/>
        </w:rPr>
      </w:pPr>
      <w:r w:rsidRPr="000464B8">
        <w:rPr>
          <w:b/>
          <w:bCs/>
          <w:color w:val="000000" w:themeColor="text1"/>
          <w:sz w:val="32"/>
          <w:szCs w:val="32"/>
          <w:lang w:bidi="ar-EG"/>
        </w:rPr>
        <w:t>Long-Term Value Growth</w:t>
      </w:r>
    </w:p>
    <w:p w:rsidR="000464B8" w:rsidRPr="000464B8" w:rsidRDefault="000464B8" w:rsidP="000464B8">
      <w:pPr>
        <w:numPr>
          <w:ilvl w:val="1"/>
          <w:numId w:val="167"/>
        </w:numPr>
        <w:rPr>
          <w:color w:val="000000" w:themeColor="text1"/>
          <w:sz w:val="32"/>
          <w:szCs w:val="32"/>
          <w:lang w:bidi="ar-EG"/>
        </w:rPr>
      </w:pPr>
      <w:r w:rsidRPr="000464B8">
        <w:rPr>
          <w:color w:val="000000" w:themeColor="text1"/>
          <w:sz w:val="32"/>
          <w:szCs w:val="32"/>
          <w:lang w:bidi="ar-EG"/>
        </w:rPr>
        <w:t>CLV of 2.30K is healthy but can be improved.</w:t>
      </w:r>
    </w:p>
    <w:p w:rsidR="000464B8" w:rsidRPr="000464B8" w:rsidRDefault="000464B8" w:rsidP="000464B8">
      <w:pPr>
        <w:numPr>
          <w:ilvl w:val="1"/>
          <w:numId w:val="167"/>
        </w:numPr>
        <w:rPr>
          <w:color w:val="000000" w:themeColor="text1"/>
          <w:sz w:val="32"/>
          <w:szCs w:val="32"/>
          <w:lang w:bidi="ar-EG"/>
        </w:rPr>
      </w:pPr>
      <w:r w:rsidRPr="000464B8">
        <w:rPr>
          <w:b/>
          <w:bCs/>
          <w:color w:val="000000" w:themeColor="text1"/>
          <w:sz w:val="32"/>
          <w:szCs w:val="32"/>
          <w:lang w:bidi="ar-EG"/>
        </w:rPr>
        <w:t>Recommendation</w:t>
      </w:r>
      <w:r w:rsidRPr="000464B8">
        <w:rPr>
          <w:color w:val="000000" w:themeColor="text1"/>
          <w:sz w:val="32"/>
          <w:szCs w:val="32"/>
          <w:lang w:bidi="ar-EG"/>
        </w:rPr>
        <w:t>: Implement loyalty programs and subscription-style offers to extend customer lifetime value.</w:t>
      </w:r>
    </w:p>
    <w:p w:rsidR="000464B8" w:rsidRPr="000464B8" w:rsidRDefault="000464B8" w:rsidP="000464B8">
      <w:pPr>
        <w:rPr>
          <w:color w:val="000000" w:themeColor="text1"/>
          <w:sz w:val="32"/>
          <w:szCs w:val="32"/>
          <w:lang w:bidi="ar-EG"/>
        </w:rPr>
      </w:pPr>
    </w:p>
    <w:p w:rsidR="000464B8" w:rsidRPr="000464B8" w:rsidRDefault="000464B8" w:rsidP="000464B8">
      <w:pPr>
        <w:spacing w:after="0" w:line="240" w:lineRule="auto"/>
        <w:rPr>
          <w:rFonts w:ascii="Times New Roman" w:eastAsia="Times New Roman" w:hAnsi="Times New Roman" w:cs="Times New Roman"/>
          <w:sz w:val="24"/>
          <w:szCs w:val="24"/>
        </w:rPr>
      </w:pPr>
    </w:p>
    <w:p w:rsidR="000464B8" w:rsidRDefault="000464B8" w:rsidP="000464B8">
      <w:pPr>
        <w:spacing w:before="100" w:beforeAutospacing="1" w:after="100" w:afterAutospacing="1" w:line="240" w:lineRule="auto"/>
        <w:outlineLvl w:val="0"/>
        <w:rPr>
          <w:rFonts w:ascii="Times New Roman" w:eastAsia="Times New Roman" w:hAnsi="Times New Roman" w:cs="Times New Roman"/>
          <w:b/>
          <w:bCs/>
          <w:kern w:val="36"/>
          <w:sz w:val="36"/>
          <w:szCs w:val="36"/>
          <w:u w:val="single"/>
          <w:rtl/>
        </w:rPr>
      </w:pPr>
      <w:r w:rsidRPr="000464B8">
        <w:rPr>
          <w:rFonts w:ascii="Times New Roman" w:eastAsia="Times New Roman" w:hAnsi="Times New Roman" w:cs="Times New Roman"/>
          <w:b/>
          <w:bCs/>
          <w:kern w:val="36"/>
          <w:sz w:val="36"/>
          <w:szCs w:val="36"/>
          <w:u w:val="single"/>
        </w:rPr>
        <w:t>Engagement Dashboard</w:t>
      </w:r>
    </w:p>
    <w:p w:rsidR="00B86108" w:rsidRPr="000464B8" w:rsidRDefault="00B86108" w:rsidP="000464B8">
      <w:pPr>
        <w:spacing w:before="100" w:beforeAutospacing="1" w:after="100" w:afterAutospacing="1" w:line="240" w:lineRule="auto"/>
        <w:outlineLvl w:val="0"/>
        <w:rPr>
          <w:rFonts w:ascii="Times New Roman" w:eastAsia="Times New Roman" w:hAnsi="Times New Roman" w:cs="Times New Roman"/>
          <w:b/>
          <w:bCs/>
          <w:kern w:val="36"/>
          <w:sz w:val="36"/>
          <w:szCs w:val="36"/>
          <w:u w:val="single"/>
        </w:rPr>
      </w:pPr>
      <w:r>
        <w:rPr>
          <w:rFonts w:ascii="Times New Roman" w:eastAsia="Times New Roman" w:hAnsi="Times New Roman" w:cs="Times New Roman"/>
          <w:b/>
          <w:bCs/>
          <w:noProof/>
          <w:kern w:val="36"/>
          <w:sz w:val="36"/>
          <w:szCs w:val="36"/>
          <w:u w:val="single"/>
        </w:rPr>
        <w:drawing>
          <wp:inline distT="0" distB="0" distL="0" distR="0">
            <wp:extent cx="5476875" cy="3057525"/>
            <wp:effectExtent l="0" t="0" r="9525" b="9525"/>
            <wp:docPr id="15659392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875" cy="3057525"/>
                    </a:xfrm>
                    <a:prstGeom prst="rect">
                      <a:avLst/>
                    </a:prstGeom>
                    <a:noFill/>
                    <a:ln>
                      <a:noFill/>
                    </a:ln>
                  </pic:spPr>
                </pic:pic>
              </a:graphicData>
            </a:graphic>
          </wp:inline>
        </w:drawing>
      </w:r>
    </w:p>
    <w:p w:rsidR="00B86108" w:rsidRDefault="00B86108" w:rsidP="000464B8">
      <w:pPr>
        <w:spacing w:before="100" w:beforeAutospacing="1" w:after="100" w:afterAutospacing="1" w:line="240" w:lineRule="auto"/>
        <w:rPr>
          <w:rFonts w:ascii="Times New Roman" w:eastAsia="Times New Roman" w:hAnsi="Times New Roman" w:cs="Times New Roman"/>
          <w:sz w:val="32"/>
          <w:szCs w:val="32"/>
          <w:rtl/>
        </w:rPr>
      </w:pPr>
    </w:p>
    <w:p w:rsidR="000464B8" w:rsidRPr="000464B8" w:rsidRDefault="000464B8" w:rsidP="000464B8">
      <w:p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 xml:space="preserve">The </w:t>
      </w:r>
      <w:r w:rsidRPr="000464B8">
        <w:rPr>
          <w:rFonts w:ascii="Times New Roman" w:eastAsia="Times New Roman" w:hAnsi="Times New Roman" w:cs="Times New Roman"/>
          <w:b/>
          <w:bCs/>
          <w:sz w:val="32"/>
          <w:szCs w:val="32"/>
        </w:rPr>
        <w:t>Engagement Dashboard</w:t>
      </w:r>
      <w:r w:rsidRPr="000464B8">
        <w:rPr>
          <w:rFonts w:ascii="Times New Roman" w:eastAsia="Times New Roman" w:hAnsi="Times New Roman" w:cs="Times New Roman"/>
          <w:sz w:val="32"/>
          <w:szCs w:val="32"/>
        </w:rPr>
        <w:t xml:space="preserve"> tracks user activity, website interactions, and engagement quality across devices, operating </w:t>
      </w:r>
      <w:r w:rsidRPr="000464B8">
        <w:rPr>
          <w:rFonts w:ascii="Times New Roman" w:eastAsia="Times New Roman" w:hAnsi="Times New Roman" w:cs="Times New Roman"/>
          <w:sz w:val="32"/>
          <w:szCs w:val="32"/>
        </w:rPr>
        <w:lastRenderedPageBreak/>
        <w:t>systems, and digital channels. It highlights event-level behaviors, session patterns, and engagement intensity across platforms.</w:t>
      </w:r>
    </w:p>
    <w:p w:rsidR="000464B8" w:rsidRPr="000464B8" w:rsidRDefault="000464B8" w:rsidP="000464B8">
      <w:pPr>
        <w:spacing w:after="0" w:line="240" w:lineRule="auto"/>
        <w:rPr>
          <w:rFonts w:ascii="Times New Roman" w:eastAsia="Times New Roman" w:hAnsi="Times New Roman" w:cs="Times New Roman"/>
          <w:sz w:val="24"/>
          <w:szCs w:val="24"/>
        </w:rPr>
      </w:pPr>
    </w:p>
    <w:p w:rsidR="000464B8" w:rsidRPr="000464B8" w:rsidRDefault="000464B8" w:rsidP="000464B8">
      <w:pPr>
        <w:spacing w:before="100" w:beforeAutospacing="1" w:after="100" w:afterAutospacing="1" w:line="240" w:lineRule="auto"/>
        <w:outlineLvl w:val="1"/>
        <w:rPr>
          <w:rFonts w:ascii="Times New Roman" w:eastAsia="Times New Roman" w:hAnsi="Times New Roman" w:cs="Times New Roman"/>
          <w:b/>
          <w:bCs/>
          <w:sz w:val="32"/>
          <w:szCs w:val="32"/>
        </w:rPr>
      </w:pPr>
      <w:r w:rsidRPr="000464B8">
        <w:rPr>
          <w:rFonts w:ascii="Times New Roman" w:eastAsia="Times New Roman" w:hAnsi="Times New Roman" w:cs="Times New Roman"/>
          <w:b/>
          <w:bCs/>
          <w:sz w:val="32"/>
          <w:szCs w:val="32"/>
        </w:rPr>
        <w:t>Key Performance Indicators (KPIs)</w:t>
      </w:r>
    </w:p>
    <w:p w:rsidR="000464B8" w:rsidRPr="000464B8" w:rsidRDefault="000464B8" w:rsidP="000464B8">
      <w:pPr>
        <w:numPr>
          <w:ilvl w:val="0"/>
          <w:numId w:val="168"/>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New Users</w:t>
      </w:r>
      <w:r w:rsidRPr="000464B8">
        <w:rPr>
          <w:rFonts w:ascii="Times New Roman" w:eastAsia="Times New Roman" w:hAnsi="Times New Roman" w:cs="Times New Roman"/>
          <w:sz w:val="32"/>
          <w:szCs w:val="32"/>
        </w:rPr>
        <w:t>: 248</w:t>
      </w:r>
    </w:p>
    <w:p w:rsidR="000464B8" w:rsidRPr="000464B8" w:rsidRDefault="000464B8" w:rsidP="000464B8">
      <w:pPr>
        <w:numPr>
          <w:ilvl w:val="0"/>
          <w:numId w:val="168"/>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Total Sessions</w:t>
      </w:r>
      <w:r w:rsidRPr="000464B8">
        <w:rPr>
          <w:rFonts w:ascii="Times New Roman" w:eastAsia="Times New Roman" w:hAnsi="Times New Roman" w:cs="Times New Roman"/>
          <w:sz w:val="32"/>
          <w:szCs w:val="32"/>
        </w:rPr>
        <w:t>: 1M</w:t>
      </w:r>
    </w:p>
    <w:p w:rsidR="000464B8" w:rsidRPr="000464B8" w:rsidRDefault="000464B8" w:rsidP="000464B8">
      <w:pPr>
        <w:numPr>
          <w:ilvl w:val="0"/>
          <w:numId w:val="168"/>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Session Duration</w:t>
      </w:r>
      <w:r w:rsidRPr="000464B8">
        <w:rPr>
          <w:rFonts w:ascii="Times New Roman" w:eastAsia="Times New Roman" w:hAnsi="Times New Roman" w:cs="Times New Roman"/>
          <w:sz w:val="32"/>
          <w:szCs w:val="32"/>
        </w:rPr>
        <w:t>: 92M minutes</w:t>
      </w:r>
    </w:p>
    <w:p w:rsidR="000464B8" w:rsidRPr="000464B8" w:rsidRDefault="000464B8" w:rsidP="000464B8">
      <w:pPr>
        <w:numPr>
          <w:ilvl w:val="0"/>
          <w:numId w:val="168"/>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Total Revenue (Price)</w:t>
      </w:r>
      <w:r w:rsidRPr="000464B8">
        <w:rPr>
          <w:rFonts w:ascii="Times New Roman" w:eastAsia="Times New Roman" w:hAnsi="Times New Roman" w:cs="Times New Roman"/>
          <w:sz w:val="32"/>
          <w:szCs w:val="32"/>
        </w:rPr>
        <w:t>: 2M</w:t>
      </w:r>
    </w:p>
    <w:p w:rsidR="000464B8" w:rsidRPr="000464B8" w:rsidRDefault="000464B8" w:rsidP="000464B8">
      <w:p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These KPIs reflect overall audience reach, activity, and monetization potential.</w:t>
      </w:r>
    </w:p>
    <w:p w:rsidR="000464B8" w:rsidRPr="000464B8" w:rsidRDefault="000464B8" w:rsidP="000464B8">
      <w:pPr>
        <w:spacing w:after="0" w:line="240" w:lineRule="auto"/>
        <w:rPr>
          <w:rFonts w:ascii="Times New Roman" w:eastAsia="Times New Roman" w:hAnsi="Times New Roman" w:cs="Times New Roman"/>
          <w:sz w:val="24"/>
          <w:szCs w:val="24"/>
        </w:rPr>
      </w:pPr>
    </w:p>
    <w:p w:rsidR="000464B8" w:rsidRPr="000464B8" w:rsidRDefault="000464B8" w:rsidP="000464B8">
      <w:pPr>
        <w:spacing w:before="100" w:beforeAutospacing="1" w:after="100" w:afterAutospacing="1" w:line="240" w:lineRule="auto"/>
        <w:outlineLvl w:val="1"/>
        <w:rPr>
          <w:rFonts w:ascii="Times New Roman" w:eastAsia="Times New Roman" w:hAnsi="Times New Roman" w:cs="Times New Roman"/>
          <w:b/>
          <w:bCs/>
          <w:sz w:val="32"/>
          <w:szCs w:val="32"/>
        </w:rPr>
      </w:pPr>
      <w:r w:rsidRPr="000464B8">
        <w:rPr>
          <w:rFonts w:ascii="Times New Roman" w:eastAsia="Times New Roman" w:hAnsi="Times New Roman" w:cs="Times New Roman"/>
          <w:b/>
          <w:bCs/>
          <w:sz w:val="32"/>
          <w:szCs w:val="32"/>
        </w:rPr>
        <w:t>User Engagement Events</w:t>
      </w:r>
    </w:p>
    <w:p w:rsidR="000464B8" w:rsidRPr="000464B8" w:rsidRDefault="000464B8" w:rsidP="000464B8">
      <w:p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Top engagement actions include:</w:t>
      </w:r>
    </w:p>
    <w:p w:rsidR="000464B8" w:rsidRPr="000464B8" w:rsidRDefault="000464B8" w:rsidP="000464B8">
      <w:pPr>
        <w:numPr>
          <w:ilvl w:val="0"/>
          <w:numId w:val="169"/>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Add to Cart</w:t>
      </w:r>
      <w:r w:rsidRPr="000464B8">
        <w:rPr>
          <w:rFonts w:ascii="Times New Roman" w:eastAsia="Times New Roman" w:hAnsi="Times New Roman" w:cs="Times New Roman"/>
          <w:sz w:val="32"/>
          <w:szCs w:val="32"/>
        </w:rPr>
        <w:t>: 5K</w:t>
      </w:r>
    </w:p>
    <w:p w:rsidR="000464B8" w:rsidRPr="000464B8" w:rsidRDefault="000464B8" w:rsidP="000464B8">
      <w:pPr>
        <w:numPr>
          <w:ilvl w:val="0"/>
          <w:numId w:val="169"/>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Add Payment Info</w:t>
      </w:r>
      <w:r w:rsidRPr="000464B8">
        <w:rPr>
          <w:rFonts w:ascii="Times New Roman" w:eastAsia="Times New Roman" w:hAnsi="Times New Roman" w:cs="Times New Roman"/>
          <w:sz w:val="32"/>
          <w:szCs w:val="32"/>
        </w:rPr>
        <w:t>: 5K</w:t>
      </w:r>
    </w:p>
    <w:p w:rsidR="000464B8" w:rsidRPr="000464B8" w:rsidRDefault="000464B8" w:rsidP="000464B8">
      <w:pPr>
        <w:numPr>
          <w:ilvl w:val="0"/>
          <w:numId w:val="169"/>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Click Promotion</w:t>
      </w:r>
      <w:r w:rsidRPr="000464B8">
        <w:rPr>
          <w:rFonts w:ascii="Times New Roman" w:eastAsia="Times New Roman" w:hAnsi="Times New Roman" w:cs="Times New Roman"/>
          <w:sz w:val="32"/>
          <w:szCs w:val="32"/>
        </w:rPr>
        <w:t>: 5K</w:t>
      </w:r>
    </w:p>
    <w:p w:rsidR="000464B8" w:rsidRPr="000464B8" w:rsidRDefault="000464B8" w:rsidP="000464B8">
      <w:pPr>
        <w:numPr>
          <w:ilvl w:val="0"/>
          <w:numId w:val="169"/>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Remove from Cart</w:t>
      </w:r>
      <w:r w:rsidRPr="000464B8">
        <w:rPr>
          <w:rFonts w:ascii="Times New Roman" w:eastAsia="Times New Roman" w:hAnsi="Times New Roman" w:cs="Times New Roman"/>
          <w:sz w:val="32"/>
          <w:szCs w:val="32"/>
        </w:rPr>
        <w:t>: 5K</w:t>
      </w:r>
    </w:p>
    <w:p w:rsidR="000464B8" w:rsidRPr="000464B8" w:rsidRDefault="000464B8" w:rsidP="000464B8">
      <w:pPr>
        <w:numPr>
          <w:ilvl w:val="0"/>
          <w:numId w:val="169"/>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Sign Up &amp; View Item</w:t>
      </w:r>
      <w:r w:rsidRPr="000464B8">
        <w:rPr>
          <w:rFonts w:ascii="Times New Roman" w:eastAsia="Times New Roman" w:hAnsi="Times New Roman" w:cs="Times New Roman"/>
          <w:sz w:val="32"/>
          <w:szCs w:val="32"/>
        </w:rPr>
        <w:t>: 5K each</w:t>
      </w:r>
    </w:p>
    <w:p w:rsidR="000464B8" w:rsidRPr="000464B8" w:rsidRDefault="000464B8" w:rsidP="000464B8">
      <w:p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Other important actions:</w:t>
      </w:r>
    </w:p>
    <w:p w:rsidR="000464B8" w:rsidRPr="000464B8" w:rsidRDefault="000464B8" w:rsidP="000464B8">
      <w:pPr>
        <w:numPr>
          <w:ilvl w:val="0"/>
          <w:numId w:val="170"/>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Begin Checkout</w:t>
      </w:r>
      <w:r w:rsidRPr="000464B8">
        <w:rPr>
          <w:rFonts w:ascii="Times New Roman" w:eastAsia="Times New Roman" w:hAnsi="Times New Roman" w:cs="Times New Roman"/>
          <w:sz w:val="32"/>
          <w:szCs w:val="32"/>
        </w:rPr>
        <w:t>: 4K</w:t>
      </w:r>
    </w:p>
    <w:p w:rsidR="000464B8" w:rsidRPr="000464B8" w:rsidRDefault="000464B8" w:rsidP="000464B8">
      <w:pPr>
        <w:numPr>
          <w:ilvl w:val="0"/>
          <w:numId w:val="170"/>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Purchase</w:t>
      </w:r>
      <w:r w:rsidRPr="000464B8">
        <w:rPr>
          <w:rFonts w:ascii="Times New Roman" w:eastAsia="Times New Roman" w:hAnsi="Times New Roman" w:cs="Times New Roman"/>
          <w:sz w:val="32"/>
          <w:szCs w:val="32"/>
        </w:rPr>
        <w:t xml:space="preserve">: 4K (with highest </w:t>
      </w:r>
      <w:r w:rsidRPr="000464B8">
        <w:rPr>
          <w:rFonts w:ascii="Times New Roman" w:eastAsia="Times New Roman" w:hAnsi="Times New Roman" w:cs="Times New Roman"/>
          <w:i/>
          <w:iCs/>
          <w:sz w:val="32"/>
          <w:szCs w:val="32"/>
        </w:rPr>
        <w:t>First Event Value</w:t>
      </w:r>
      <w:r w:rsidRPr="000464B8">
        <w:rPr>
          <w:rFonts w:ascii="Times New Roman" w:eastAsia="Times New Roman" w:hAnsi="Times New Roman" w:cs="Times New Roman"/>
          <w:sz w:val="32"/>
          <w:szCs w:val="32"/>
        </w:rPr>
        <w:t xml:space="preserve"> = 7)</w:t>
      </w:r>
    </w:p>
    <w:p w:rsidR="000464B8" w:rsidRPr="000464B8" w:rsidRDefault="000464B8" w:rsidP="000464B8">
      <w:pPr>
        <w:numPr>
          <w:ilvl w:val="0"/>
          <w:numId w:val="170"/>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Login, Search, Add to Wishlist</w:t>
      </w:r>
      <w:r w:rsidRPr="000464B8">
        <w:rPr>
          <w:rFonts w:ascii="Times New Roman" w:eastAsia="Times New Roman" w:hAnsi="Times New Roman" w:cs="Times New Roman"/>
          <w:sz w:val="32"/>
          <w:szCs w:val="32"/>
        </w:rPr>
        <w:t>: 4K each</w:t>
      </w:r>
    </w:p>
    <w:p w:rsidR="000464B8" w:rsidRPr="000464B8" w:rsidRDefault="000464B8" w:rsidP="000464B8">
      <w:p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This shows strong engagement across the funnel, especially at purchase and checkout stages.</w:t>
      </w:r>
    </w:p>
    <w:p w:rsidR="000464B8" w:rsidRPr="000464B8" w:rsidRDefault="000464B8" w:rsidP="000464B8">
      <w:pPr>
        <w:spacing w:after="0" w:line="240" w:lineRule="auto"/>
        <w:rPr>
          <w:rFonts w:ascii="Times New Roman" w:eastAsia="Times New Roman" w:hAnsi="Times New Roman" w:cs="Times New Roman"/>
          <w:sz w:val="24"/>
          <w:szCs w:val="24"/>
        </w:rPr>
      </w:pPr>
    </w:p>
    <w:p w:rsidR="000464B8" w:rsidRPr="000464B8" w:rsidRDefault="000464B8" w:rsidP="000464B8">
      <w:pPr>
        <w:spacing w:before="100" w:beforeAutospacing="1" w:after="100" w:afterAutospacing="1" w:line="240" w:lineRule="auto"/>
        <w:outlineLvl w:val="1"/>
        <w:rPr>
          <w:rFonts w:ascii="Times New Roman" w:eastAsia="Times New Roman" w:hAnsi="Times New Roman" w:cs="Times New Roman"/>
          <w:b/>
          <w:bCs/>
          <w:sz w:val="32"/>
          <w:szCs w:val="32"/>
        </w:rPr>
      </w:pPr>
      <w:r w:rsidRPr="000464B8">
        <w:rPr>
          <w:rFonts w:ascii="Times New Roman" w:eastAsia="Times New Roman" w:hAnsi="Times New Roman" w:cs="Times New Roman"/>
          <w:b/>
          <w:bCs/>
          <w:sz w:val="32"/>
          <w:szCs w:val="32"/>
        </w:rPr>
        <w:lastRenderedPageBreak/>
        <w:t>Device &amp; Operating System Usage</w:t>
      </w:r>
    </w:p>
    <w:p w:rsidR="000464B8" w:rsidRPr="000464B8" w:rsidRDefault="000464B8" w:rsidP="000464B8">
      <w:pPr>
        <w:numPr>
          <w:ilvl w:val="0"/>
          <w:numId w:val="171"/>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Device Type</w:t>
      </w:r>
      <w:r w:rsidRPr="000464B8">
        <w:rPr>
          <w:rFonts w:ascii="Times New Roman" w:eastAsia="Times New Roman" w:hAnsi="Times New Roman" w:cs="Times New Roman"/>
          <w:sz w:val="32"/>
          <w:szCs w:val="32"/>
        </w:rPr>
        <w:t>:</w:t>
      </w:r>
    </w:p>
    <w:p w:rsidR="000464B8" w:rsidRPr="000464B8" w:rsidRDefault="000464B8" w:rsidP="000464B8">
      <w:pPr>
        <w:numPr>
          <w:ilvl w:val="1"/>
          <w:numId w:val="171"/>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Mobile: 43.58%</w:t>
      </w:r>
    </w:p>
    <w:p w:rsidR="000464B8" w:rsidRPr="000464B8" w:rsidRDefault="000464B8" w:rsidP="000464B8">
      <w:pPr>
        <w:numPr>
          <w:ilvl w:val="1"/>
          <w:numId w:val="171"/>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Tablet: 45.7% (highest share)</w:t>
      </w:r>
    </w:p>
    <w:p w:rsidR="000464B8" w:rsidRPr="000464B8" w:rsidRDefault="000464B8" w:rsidP="000464B8">
      <w:pPr>
        <w:numPr>
          <w:ilvl w:val="1"/>
          <w:numId w:val="171"/>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Desktop: 10.66%</w:t>
      </w:r>
    </w:p>
    <w:p w:rsidR="000464B8" w:rsidRPr="000464B8" w:rsidRDefault="000464B8" w:rsidP="000464B8">
      <w:pPr>
        <w:numPr>
          <w:ilvl w:val="0"/>
          <w:numId w:val="171"/>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Operating System</w:t>
      </w:r>
      <w:r w:rsidRPr="000464B8">
        <w:rPr>
          <w:rFonts w:ascii="Times New Roman" w:eastAsia="Times New Roman" w:hAnsi="Times New Roman" w:cs="Times New Roman"/>
          <w:sz w:val="32"/>
          <w:szCs w:val="32"/>
        </w:rPr>
        <w:t>:</w:t>
      </w:r>
    </w:p>
    <w:p w:rsidR="000464B8" w:rsidRPr="000464B8" w:rsidRDefault="000464B8" w:rsidP="000464B8">
      <w:pPr>
        <w:numPr>
          <w:ilvl w:val="1"/>
          <w:numId w:val="171"/>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Android: 33.14%</w:t>
      </w:r>
    </w:p>
    <w:p w:rsidR="000464B8" w:rsidRPr="000464B8" w:rsidRDefault="000464B8" w:rsidP="000464B8">
      <w:pPr>
        <w:numPr>
          <w:ilvl w:val="1"/>
          <w:numId w:val="171"/>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iOS: 33.7%</w:t>
      </w:r>
    </w:p>
    <w:p w:rsidR="000464B8" w:rsidRPr="000464B8" w:rsidRDefault="000464B8" w:rsidP="000464B8">
      <w:pPr>
        <w:numPr>
          <w:ilvl w:val="1"/>
          <w:numId w:val="171"/>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Web: 33.16%</w:t>
      </w:r>
    </w:p>
    <w:p w:rsidR="000464B8" w:rsidRPr="000464B8" w:rsidRDefault="000464B8" w:rsidP="000464B8">
      <w:p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Engagement is well distributed across OS platforms, with no clear dominance, but mobile/tablet usage leads device adoption.</w:t>
      </w:r>
    </w:p>
    <w:p w:rsidR="000464B8" w:rsidRPr="000464B8" w:rsidRDefault="000464B8" w:rsidP="000464B8">
      <w:pPr>
        <w:spacing w:after="0" w:line="240" w:lineRule="auto"/>
        <w:rPr>
          <w:rFonts w:ascii="Times New Roman" w:eastAsia="Times New Roman" w:hAnsi="Times New Roman" w:cs="Times New Roman"/>
          <w:sz w:val="24"/>
          <w:szCs w:val="24"/>
        </w:rPr>
      </w:pPr>
    </w:p>
    <w:p w:rsidR="000464B8" w:rsidRPr="000464B8" w:rsidRDefault="000464B8" w:rsidP="000464B8">
      <w:pPr>
        <w:spacing w:before="100" w:beforeAutospacing="1" w:after="100" w:afterAutospacing="1" w:line="240" w:lineRule="auto"/>
        <w:outlineLvl w:val="1"/>
        <w:rPr>
          <w:rFonts w:ascii="Times New Roman" w:eastAsia="Times New Roman" w:hAnsi="Times New Roman" w:cs="Times New Roman"/>
          <w:b/>
          <w:bCs/>
          <w:sz w:val="32"/>
          <w:szCs w:val="32"/>
        </w:rPr>
      </w:pPr>
      <w:r w:rsidRPr="000464B8">
        <w:rPr>
          <w:rFonts w:ascii="Times New Roman" w:eastAsia="Times New Roman" w:hAnsi="Times New Roman" w:cs="Times New Roman"/>
          <w:b/>
          <w:bCs/>
          <w:sz w:val="32"/>
          <w:szCs w:val="32"/>
        </w:rPr>
        <w:t>Daily User Actions</w:t>
      </w:r>
    </w:p>
    <w:p w:rsidR="000464B8" w:rsidRPr="000464B8" w:rsidRDefault="000464B8" w:rsidP="000464B8">
      <w:pPr>
        <w:numPr>
          <w:ilvl w:val="0"/>
          <w:numId w:val="172"/>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User actions remain steady across the month, with spikes around mid and late periods (~10K actions/day).</w:t>
      </w:r>
    </w:p>
    <w:p w:rsidR="000464B8" w:rsidRPr="000464B8" w:rsidRDefault="000464B8" w:rsidP="000464B8">
      <w:pPr>
        <w:numPr>
          <w:ilvl w:val="0"/>
          <w:numId w:val="172"/>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Indicates consistent platform activity with occasional engagement peaks.</w:t>
      </w:r>
    </w:p>
    <w:p w:rsidR="000464B8" w:rsidRPr="000464B8" w:rsidRDefault="000464B8" w:rsidP="000464B8">
      <w:pPr>
        <w:spacing w:after="0" w:line="240" w:lineRule="auto"/>
        <w:rPr>
          <w:rFonts w:ascii="Times New Roman" w:eastAsia="Times New Roman" w:hAnsi="Times New Roman" w:cs="Times New Roman"/>
          <w:sz w:val="24"/>
          <w:szCs w:val="24"/>
        </w:rPr>
      </w:pPr>
    </w:p>
    <w:p w:rsidR="000464B8" w:rsidRPr="000464B8" w:rsidRDefault="000464B8" w:rsidP="000464B8">
      <w:pPr>
        <w:spacing w:before="100" w:beforeAutospacing="1" w:after="100" w:afterAutospacing="1" w:line="240" w:lineRule="auto"/>
        <w:outlineLvl w:val="1"/>
        <w:rPr>
          <w:rFonts w:ascii="Times New Roman" w:eastAsia="Times New Roman" w:hAnsi="Times New Roman" w:cs="Times New Roman"/>
          <w:b/>
          <w:bCs/>
          <w:sz w:val="32"/>
          <w:szCs w:val="32"/>
        </w:rPr>
      </w:pPr>
      <w:r w:rsidRPr="000464B8">
        <w:rPr>
          <w:rFonts w:ascii="Times New Roman" w:eastAsia="Times New Roman" w:hAnsi="Times New Roman" w:cs="Times New Roman"/>
          <w:b/>
          <w:bCs/>
          <w:sz w:val="32"/>
          <w:szCs w:val="32"/>
        </w:rPr>
        <w:t>Session Duration by Source &amp; Medium</w:t>
      </w:r>
    </w:p>
    <w:p w:rsidR="000464B8" w:rsidRPr="000464B8" w:rsidRDefault="000464B8" w:rsidP="000464B8">
      <w:pPr>
        <w:numPr>
          <w:ilvl w:val="0"/>
          <w:numId w:val="173"/>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 xml:space="preserve">Longest session durations come from </w:t>
      </w:r>
      <w:r w:rsidRPr="000464B8">
        <w:rPr>
          <w:rFonts w:ascii="Times New Roman" w:eastAsia="Times New Roman" w:hAnsi="Times New Roman" w:cs="Times New Roman"/>
          <w:b/>
          <w:bCs/>
          <w:sz w:val="32"/>
          <w:szCs w:val="32"/>
        </w:rPr>
        <w:t>Direct + Social</w:t>
      </w:r>
      <w:r w:rsidRPr="000464B8">
        <w:rPr>
          <w:rFonts w:ascii="Times New Roman" w:eastAsia="Times New Roman" w:hAnsi="Times New Roman" w:cs="Times New Roman"/>
          <w:sz w:val="32"/>
          <w:szCs w:val="32"/>
        </w:rPr>
        <w:t xml:space="preserve"> channels, peaking at ~15M minutes.</w:t>
      </w:r>
    </w:p>
    <w:p w:rsidR="000464B8" w:rsidRPr="000464B8" w:rsidRDefault="000464B8" w:rsidP="000464B8">
      <w:pPr>
        <w:numPr>
          <w:ilvl w:val="0"/>
          <w:numId w:val="173"/>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 xml:space="preserve">Other strong performers: </w:t>
      </w:r>
      <w:r w:rsidRPr="000464B8">
        <w:rPr>
          <w:rFonts w:ascii="Times New Roman" w:eastAsia="Times New Roman" w:hAnsi="Times New Roman" w:cs="Times New Roman"/>
          <w:b/>
          <w:bCs/>
          <w:sz w:val="32"/>
          <w:szCs w:val="32"/>
        </w:rPr>
        <w:t>Google Organic, YouTube Organic, Facebook Paid</w:t>
      </w:r>
      <w:r w:rsidRPr="000464B8">
        <w:rPr>
          <w:rFonts w:ascii="Times New Roman" w:eastAsia="Times New Roman" w:hAnsi="Times New Roman" w:cs="Times New Roman"/>
          <w:sz w:val="32"/>
          <w:szCs w:val="32"/>
        </w:rPr>
        <w:t xml:space="preserve"> (~5M each).</w:t>
      </w:r>
    </w:p>
    <w:p w:rsidR="000464B8" w:rsidRPr="000464B8" w:rsidRDefault="000464B8" w:rsidP="000464B8">
      <w:pPr>
        <w:numPr>
          <w:ilvl w:val="0"/>
          <w:numId w:val="173"/>
        </w:numPr>
        <w:spacing w:before="100" w:beforeAutospacing="1" w:after="100" w:afterAutospacing="1" w:line="240" w:lineRule="auto"/>
        <w:rPr>
          <w:rFonts w:ascii="Times New Roman" w:eastAsia="Times New Roman" w:hAnsi="Times New Roman" w:cs="Times New Roman"/>
          <w:sz w:val="24"/>
          <w:szCs w:val="24"/>
        </w:rPr>
      </w:pPr>
      <w:r w:rsidRPr="000464B8">
        <w:rPr>
          <w:rFonts w:ascii="Times New Roman" w:eastAsia="Times New Roman" w:hAnsi="Times New Roman" w:cs="Times New Roman"/>
          <w:sz w:val="32"/>
          <w:szCs w:val="32"/>
        </w:rPr>
        <w:t>Lower session durations in Referral and Paid channels suggest weaker engagement quality.</w:t>
      </w:r>
    </w:p>
    <w:p w:rsidR="000464B8" w:rsidRPr="000464B8" w:rsidRDefault="000464B8" w:rsidP="000464B8">
      <w:pPr>
        <w:spacing w:after="0" w:line="240" w:lineRule="auto"/>
        <w:rPr>
          <w:rFonts w:ascii="Times New Roman" w:eastAsia="Times New Roman" w:hAnsi="Times New Roman" w:cs="Times New Roman"/>
          <w:sz w:val="24"/>
          <w:szCs w:val="24"/>
        </w:rPr>
      </w:pPr>
    </w:p>
    <w:p w:rsidR="000464B8" w:rsidRPr="000464B8" w:rsidRDefault="000464B8" w:rsidP="000464B8">
      <w:pPr>
        <w:spacing w:before="100" w:beforeAutospacing="1" w:after="100" w:afterAutospacing="1" w:line="240" w:lineRule="auto"/>
        <w:outlineLvl w:val="1"/>
        <w:rPr>
          <w:rFonts w:ascii="Times New Roman" w:eastAsia="Times New Roman" w:hAnsi="Times New Roman" w:cs="Times New Roman"/>
          <w:b/>
          <w:bCs/>
          <w:sz w:val="32"/>
          <w:szCs w:val="32"/>
        </w:rPr>
      </w:pPr>
      <w:r w:rsidRPr="000464B8">
        <w:rPr>
          <w:rFonts w:ascii="Times New Roman" w:eastAsia="Times New Roman" w:hAnsi="Times New Roman" w:cs="Times New Roman"/>
          <w:b/>
          <w:bCs/>
          <w:sz w:val="32"/>
          <w:szCs w:val="32"/>
        </w:rPr>
        <w:t>Key Insights &amp; Recommendations</w:t>
      </w:r>
    </w:p>
    <w:p w:rsidR="000464B8" w:rsidRPr="000464B8" w:rsidRDefault="000464B8" w:rsidP="000464B8">
      <w:pPr>
        <w:numPr>
          <w:ilvl w:val="0"/>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lastRenderedPageBreak/>
        <w:t>Strong Funnel Engagement</w:t>
      </w:r>
    </w:p>
    <w:p w:rsidR="000464B8" w:rsidRPr="000464B8" w:rsidRDefault="000464B8" w:rsidP="000464B8">
      <w:pPr>
        <w:numPr>
          <w:ilvl w:val="1"/>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 xml:space="preserve">High actions in </w:t>
      </w:r>
      <w:proofErr w:type="spellStart"/>
      <w:r w:rsidRPr="000464B8">
        <w:rPr>
          <w:rFonts w:ascii="Times New Roman" w:eastAsia="Times New Roman" w:hAnsi="Times New Roman" w:cs="Times New Roman"/>
          <w:i/>
          <w:iCs/>
          <w:sz w:val="32"/>
          <w:szCs w:val="32"/>
        </w:rPr>
        <w:t>add_to_cart</w:t>
      </w:r>
      <w:proofErr w:type="spellEnd"/>
      <w:r w:rsidRPr="000464B8">
        <w:rPr>
          <w:rFonts w:ascii="Times New Roman" w:eastAsia="Times New Roman" w:hAnsi="Times New Roman" w:cs="Times New Roman"/>
          <w:i/>
          <w:iCs/>
          <w:sz w:val="32"/>
          <w:szCs w:val="32"/>
        </w:rPr>
        <w:t xml:space="preserve">, </w:t>
      </w:r>
      <w:proofErr w:type="spellStart"/>
      <w:r w:rsidRPr="000464B8">
        <w:rPr>
          <w:rFonts w:ascii="Times New Roman" w:eastAsia="Times New Roman" w:hAnsi="Times New Roman" w:cs="Times New Roman"/>
          <w:i/>
          <w:iCs/>
          <w:sz w:val="32"/>
          <w:szCs w:val="32"/>
        </w:rPr>
        <w:t>begin_checkout</w:t>
      </w:r>
      <w:proofErr w:type="spellEnd"/>
      <w:r w:rsidRPr="000464B8">
        <w:rPr>
          <w:rFonts w:ascii="Times New Roman" w:eastAsia="Times New Roman" w:hAnsi="Times New Roman" w:cs="Times New Roman"/>
          <w:i/>
          <w:iCs/>
          <w:sz w:val="32"/>
          <w:szCs w:val="32"/>
        </w:rPr>
        <w:t>, purchase</w:t>
      </w:r>
      <w:r w:rsidRPr="000464B8">
        <w:rPr>
          <w:rFonts w:ascii="Times New Roman" w:eastAsia="Times New Roman" w:hAnsi="Times New Roman" w:cs="Times New Roman"/>
          <w:sz w:val="32"/>
          <w:szCs w:val="32"/>
        </w:rPr>
        <w:t xml:space="preserve"> show healthy conversion intent.</w:t>
      </w:r>
    </w:p>
    <w:p w:rsidR="000464B8" w:rsidRPr="000464B8" w:rsidRDefault="000464B8" w:rsidP="000464B8">
      <w:pPr>
        <w:numPr>
          <w:ilvl w:val="1"/>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Recommendation</w:t>
      </w:r>
      <w:r w:rsidRPr="000464B8">
        <w:rPr>
          <w:rFonts w:ascii="Times New Roman" w:eastAsia="Times New Roman" w:hAnsi="Times New Roman" w:cs="Times New Roman"/>
          <w:sz w:val="32"/>
          <w:szCs w:val="32"/>
        </w:rPr>
        <w:t>: Reduce drop-offs by optimizing checkout flow and retargeting cart abandoners.</w:t>
      </w:r>
    </w:p>
    <w:p w:rsidR="000464B8" w:rsidRPr="000464B8" w:rsidRDefault="000464B8" w:rsidP="000464B8">
      <w:pPr>
        <w:numPr>
          <w:ilvl w:val="0"/>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Device Trends</w:t>
      </w:r>
    </w:p>
    <w:p w:rsidR="000464B8" w:rsidRPr="000464B8" w:rsidRDefault="000464B8" w:rsidP="000464B8">
      <w:pPr>
        <w:numPr>
          <w:ilvl w:val="1"/>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Mobile &amp; Tablet dominate with ~89% share.</w:t>
      </w:r>
    </w:p>
    <w:p w:rsidR="000464B8" w:rsidRPr="000464B8" w:rsidRDefault="000464B8" w:rsidP="000464B8">
      <w:pPr>
        <w:numPr>
          <w:ilvl w:val="1"/>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Recommendation</w:t>
      </w:r>
      <w:r w:rsidRPr="000464B8">
        <w:rPr>
          <w:rFonts w:ascii="Times New Roman" w:eastAsia="Times New Roman" w:hAnsi="Times New Roman" w:cs="Times New Roman"/>
          <w:sz w:val="32"/>
          <w:szCs w:val="32"/>
        </w:rPr>
        <w:t>: Prioritize mobile-first experiences and responsive design.</w:t>
      </w:r>
    </w:p>
    <w:p w:rsidR="000464B8" w:rsidRPr="000464B8" w:rsidRDefault="000464B8" w:rsidP="000464B8">
      <w:pPr>
        <w:numPr>
          <w:ilvl w:val="0"/>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Balanced OS Distribution</w:t>
      </w:r>
    </w:p>
    <w:p w:rsidR="000464B8" w:rsidRPr="000464B8" w:rsidRDefault="000464B8" w:rsidP="000464B8">
      <w:pPr>
        <w:numPr>
          <w:ilvl w:val="1"/>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Android, iOS, and Web engagement are nearly equal.</w:t>
      </w:r>
    </w:p>
    <w:p w:rsidR="000464B8" w:rsidRPr="000464B8" w:rsidRDefault="000464B8" w:rsidP="000464B8">
      <w:pPr>
        <w:numPr>
          <w:ilvl w:val="1"/>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Recommendation</w:t>
      </w:r>
      <w:r w:rsidRPr="000464B8">
        <w:rPr>
          <w:rFonts w:ascii="Times New Roman" w:eastAsia="Times New Roman" w:hAnsi="Times New Roman" w:cs="Times New Roman"/>
          <w:sz w:val="32"/>
          <w:szCs w:val="32"/>
        </w:rPr>
        <w:t>: Ensure cross-platform consistency and optimize for hybrid app/web usage.</w:t>
      </w:r>
    </w:p>
    <w:p w:rsidR="000464B8" w:rsidRPr="000464B8" w:rsidRDefault="000464B8" w:rsidP="000464B8">
      <w:pPr>
        <w:numPr>
          <w:ilvl w:val="0"/>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Channel Effectiveness</w:t>
      </w:r>
    </w:p>
    <w:p w:rsidR="000464B8" w:rsidRPr="000464B8" w:rsidRDefault="000464B8" w:rsidP="000464B8">
      <w:pPr>
        <w:numPr>
          <w:ilvl w:val="1"/>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Direct + Social drives the highest session durations.</w:t>
      </w:r>
    </w:p>
    <w:p w:rsidR="000464B8" w:rsidRPr="000464B8" w:rsidRDefault="000464B8" w:rsidP="000464B8">
      <w:pPr>
        <w:numPr>
          <w:ilvl w:val="1"/>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Recommendation</w:t>
      </w:r>
      <w:r w:rsidRPr="000464B8">
        <w:rPr>
          <w:rFonts w:ascii="Times New Roman" w:eastAsia="Times New Roman" w:hAnsi="Times New Roman" w:cs="Times New Roman"/>
          <w:sz w:val="32"/>
          <w:szCs w:val="32"/>
        </w:rPr>
        <w:t>: Double down on social-first campaigns and organic content, while improving performance of Paid &amp; Referral channels.</w:t>
      </w:r>
    </w:p>
    <w:p w:rsidR="000464B8" w:rsidRPr="000464B8" w:rsidRDefault="000464B8" w:rsidP="000464B8">
      <w:pPr>
        <w:numPr>
          <w:ilvl w:val="0"/>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User Growth Potential</w:t>
      </w:r>
    </w:p>
    <w:p w:rsidR="000464B8" w:rsidRPr="000464B8" w:rsidRDefault="000464B8" w:rsidP="000464B8">
      <w:pPr>
        <w:numPr>
          <w:ilvl w:val="1"/>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sz w:val="32"/>
          <w:szCs w:val="32"/>
        </w:rPr>
        <w:t xml:space="preserve">Despite 1M sessions, </w:t>
      </w:r>
      <w:r w:rsidRPr="000464B8">
        <w:rPr>
          <w:rFonts w:ascii="Times New Roman" w:eastAsia="Times New Roman" w:hAnsi="Times New Roman" w:cs="Times New Roman"/>
          <w:b/>
          <w:bCs/>
          <w:sz w:val="32"/>
          <w:szCs w:val="32"/>
        </w:rPr>
        <w:t>new users are only 248</w:t>
      </w:r>
      <w:r w:rsidRPr="000464B8">
        <w:rPr>
          <w:rFonts w:ascii="Times New Roman" w:eastAsia="Times New Roman" w:hAnsi="Times New Roman" w:cs="Times New Roman"/>
          <w:sz w:val="32"/>
          <w:szCs w:val="32"/>
        </w:rPr>
        <w:t>, indicating heavy reliance on repeat users.</w:t>
      </w:r>
    </w:p>
    <w:p w:rsidR="000464B8" w:rsidRPr="000464B8" w:rsidRDefault="000464B8" w:rsidP="000464B8">
      <w:pPr>
        <w:numPr>
          <w:ilvl w:val="1"/>
          <w:numId w:val="174"/>
        </w:numPr>
        <w:spacing w:before="100" w:beforeAutospacing="1" w:after="100" w:afterAutospacing="1" w:line="240" w:lineRule="auto"/>
        <w:rPr>
          <w:rFonts w:ascii="Times New Roman" w:eastAsia="Times New Roman" w:hAnsi="Times New Roman" w:cs="Times New Roman"/>
          <w:sz w:val="32"/>
          <w:szCs w:val="32"/>
        </w:rPr>
      </w:pPr>
      <w:r w:rsidRPr="000464B8">
        <w:rPr>
          <w:rFonts w:ascii="Times New Roman" w:eastAsia="Times New Roman" w:hAnsi="Times New Roman" w:cs="Times New Roman"/>
          <w:b/>
          <w:bCs/>
          <w:sz w:val="32"/>
          <w:szCs w:val="32"/>
        </w:rPr>
        <w:t>Recommendation</w:t>
      </w:r>
      <w:r w:rsidRPr="000464B8">
        <w:rPr>
          <w:rFonts w:ascii="Times New Roman" w:eastAsia="Times New Roman" w:hAnsi="Times New Roman" w:cs="Times New Roman"/>
          <w:sz w:val="32"/>
          <w:szCs w:val="32"/>
        </w:rPr>
        <w:t xml:space="preserve">: Focus on </w:t>
      </w:r>
      <w:r w:rsidRPr="000464B8">
        <w:rPr>
          <w:rFonts w:ascii="Times New Roman" w:eastAsia="Times New Roman" w:hAnsi="Times New Roman" w:cs="Times New Roman"/>
          <w:b/>
          <w:bCs/>
          <w:sz w:val="32"/>
          <w:szCs w:val="32"/>
        </w:rPr>
        <w:t>acquisition campaigns</w:t>
      </w:r>
      <w:r w:rsidRPr="000464B8">
        <w:rPr>
          <w:rFonts w:ascii="Times New Roman" w:eastAsia="Times New Roman" w:hAnsi="Times New Roman" w:cs="Times New Roman"/>
          <w:sz w:val="32"/>
          <w:szCs w:val="32"/>
        </w:rPr>
        <w:t xml:space="preserve"> (SEO, paid ads, influencer collabs) to expand new audience base.</w:t>
      </w:r>
    </w:p>
    <w:p w:rsidR="00367E88" w:rsidRDefault="00367E88" w:rsidP="00B3618A">
      <w:pPr>
        <w:rPr>
          <w:color w:val="000000" w:themeColor="text1"/>
          <w:sz w:val="32"/>
          <w:szCs w:val="32"/>
          <w:rtl/>
          <w:lang w:bidi="ar-EG"/>
        </w:rPr>
      </w:pPr>
    </w:p>
    <w:p w:rsidR="00367E88" w:rsidRDefault="00367E88" w:rsidP="00B3618A">
      <w:pPr>
        <w:rPr>
          <w:color w:val="000000" w:themeColor="text1"/>
          <w:sz w:val="32"/>
          <w:szCs w:val="32"/>
          <w:rtl/>
          <w:lang w:bidi="ar-EG"/>
        </w:rPr>
      </w:pPr>
    </w:p>
    <w:p w:rsidR="00367E88" w:rsidRDefault="00367E88" w:rsidP="00B3618A">
      <w:pPr>
        <w:rPr>
          <w:color w:val="000000" w:themeColor="text1"/>
          <w:sz w:val="32"/>
          <w:szCs w:val="32"/>
          <w:rtl/>
          <w:lang w:bidi="ar-EG"/>
        </w:rPr>
      </w:pPr>
    </w:p>
    <w:p w:rsidR="00367E88" w:rsidRDefault="00367E88" w:rsidP="00B3618A">
      <w:pPr>
        <w:rPr>
          <w:color w:val="000000" w:themeColor="text1"/>
          <w:sz w:val="32"/>
          <w:szCs w:val="32"/>
          <w:rtl/>
          <w:lang w:bidi="ar-EG"/>
        </w:rPr>
      </w:pPr>
    </w:p>
    <w:p w:rsidR="00B3618A" w:rsidRPr="00B3618A" w:rsidRDefault="00B3618A" w:rsidP="00B3618A">
      <w:pPr>
        <w:rPr>
          <w:color w:val="000000" w:themeColor="text1"/>
          <w:sz w:val="32"/>
          <w:szCs w:val="32"/>
          <w:lang w:bidi="ar-EG"/>
        </w:rPr>
      </w:pPr>
    </w:p>
    <w:p w:rsidR="00B3618A" w:rsidRPr="00B3618A" w:rsidRDefault="00B3618A" w:rsidP="00B3618A">
      <w:pPr>
        <w:rPr>
          <w:b/>
          <w:bCs/>
          <w:color w:val="1F497D" w:themeColor="text2"/>
          <w:sz w:val="40"/>
          <w:szCs w:val="40"/>
          <w:u w:val="single"/>
          <w:rtl/>
          <w:lang w:bidi="ar-EG"/>
        </w:rPr>
      </w:pPr>
      <w:bookmarkStart w:id="8" w:name="_Hlk206217390"/>
      <w:r w:rsidRPr="00B3618A">
        <w:rPr>
          <w:b/>
          <w:bCs/>
          <w:color w:val="1F497D" w:themeColor="text2"/>
          <w:sz w:val="40"/>
          <w:szCs w:val="40"/>
          <w:u w:val="single"/>
          <w:lang w:bidi="ar-EG"/>
        </w:rPr>
        <w:lastRenderedPageBreak/>
        <w:t>Tableau Dashboards</w:t>
      </w:r>
    </w:p>
    <w:bookmarkEnd w:id="8"/>
    <w:p w:rsidR="00B3618A" w:rsidRPr="00B3618A" w:rsidRDefault="00B3618A" w:rsidP="00B3618A">
      <w:pPr>
        <w:rPr>
          <w:b/>
          <w:bCs/>
          <w:color w:val="000000" w:themeColor="text1"/>
          <w:sz w:val="32"/>
          <w:szCs w:val="32"/>
          <w:lang w:bidi="ar-EG"/>
        </w:rPr>
      </w:pPr>
    </w:p>
    <w:p w:rsidR="00B3618A" w:rsidRPr="00B3618A" w:rsidRDefault="00B3618A" w:rsidP="00B3618A">
      <w:pPr>
        <w:rPr>
          <w:color w:val="000000" w:themeColor="text1"/>
          <w:sz w:val="32"/>
          <w:szCs w:val="32"/>
          <w:lang w:bidi="ar-EG"/>
        </w:rPr>
      </w:pPr>
      <w:r w:rsidRPr="00B3618A">
        <w:rPr>
          <w:b/>
          <w:bCs/>
          <w:color w:val="000000" w:themeColor="text1"/>
          <w:sz w:val="32"/>
          <w:szCs w:val="32"/>
          <w:lang w:bidi="ar-EG"/>
        </w:rPr>
        <w:t>Tableau</w:t>
      </w:r>
      <w:r w:rsidRPr="00B3618A">
        <w:rPr>
          <w:color w:val="000000" w:themeColor="text1"/>
          <w:sz w:val="32"/>
          <w:szCs w:val="32"/>
          <w:lang w:bidi="ar-EG"/>
        </w:rPr>
        <w:t xml:space="preserve"> was leveraged in this project to create </w:t>
      </w:r>
      <w:r w:rsidRPr="00B3618A">
        <w:rPr>
          <w:b/>
          <w:bCs/>
          <w:color w:val="000000" w:themeColor="text1"/>
          <w:sz w:val="32"/>
          <w:szCs w:val="32"/>
          <w:lang w:bidi="ar-EG"/>
        </w:rPr>
        <w:t>interactive and visually compelling dashboards</w:t>
      </w:r>
      <w:r w:rsidRPr="00B3618A">
        <w:rPr>
          <w:color w:val="000000" w:themeColor="text1"/>
          <w:sz w:val="32"/>
          <w:szCs w:val="32"/>
          <w:lang w:bidi="ar-EG"/>
        </w:rPr>
        <w:t xml:space="preserve"> that enable users to explore data with flexibility and depth. Unlike static reporting tools, Tableau empowers stakeholders to perform </w:t>
      </w:r>
      <w:r w:rsidRPr="00B3618A">
        <w:rPr>
          <w:b/>
          <w:bCs/>
          <w:color w:val="000000" w:themeColor="text1"/>
          <w:sz w:val="32"/>
          <w:szCs w:val="32"/>
          <w:lang w:bidi="ar-EG"/>
        </w:rPr>
        <w:t>ad-hoc analysis</w:t>
      </w:r>
      <w:r w:rsidRPr="00B3618A">
        <w:rPr>
          <w:color w:val="000000" w:themeColor="text1"/>
          <w:sz w:val="32"/>
          <w:szCs w:val="32"/>
          <w:lang w:bidi="ar-EG"/>
        </w:rPr>
        <w:t xml:space="preserve">, apply </w:t>
      </w:r>
      <w:r w:rsidRPr="00B3618A">
        <w:rPr>
          <w:b/>
          <w:bCs/>
          <w:color w:val="000000" w:themeColor="text1"/>
          <w:sz w:val="32"/>
          <w:szCs w:val="32"/>
          <w:lang w:bidi="ar-EG"/>
        </w:rPr>
        <w:t>dynamic filters</w:t>
      </w:r>
      <w:r w:rsidRPr="00B3618A">
        <w:rPr>
          <w:color w:val="000000" w:themeColor="text1"/>
          <w:sz w:val="32"/>
          <w:szCs w:val="32"/>
          <w:lang w:bidi="ar-EG"/>
        </w:rPr>
        <w:t xml:space="preserve">, and uncover </w:t>
      </w:r>
      <w:r w:rsidRPr="00B3618A">
        <w:rPr>
          <w:b/>
          <w:bCs/>
          <w:color w:val="000000" w:themeColor="text1"/>
          <w:sz w:val="32"/>
          <w:szCs w:val="32"/>
          <w:lang w:bidi="ar-EG"/>
        </w:rPr>
        <w:t>hidden patterns</w:t>
      </w:r>
      <w:r w:rsidRPr="00B3618A">
        <w:rPr>
          <w:color w:val="000000" w:themeColor="text1"/>
          <w:sz w:val="32"/>
          <w:szCs w:val="32"/>
          <w:lang w:bidi="ar-EG"/>
        </w:rPr>
        <w:t xml:space="preserve"> in the data through intuitive visualizations.</w:t>
      </w:r>
    </w:p>
    <w:p w:rsidR="00B3618A" w:rsidRPr="00B3618A" w:rsidRDefault="00B3618A" w:rsidP="00B3618A">
      <w:pPr>
        <w:rPr>
          <w:color w:val="000000" w:themeColor="text1"/>
          <w:sz w:val="32"/>
          <w:szCs w:val="32"/>
          <w:lang w:bidi="ar-EG"/>
        </w:rPr>
      </w:pPr>
      <w:r w:rsidRPr="00B3618A">
        <w:rPr>
          <w:color w:val="000000" w:themeColor="text1"/>
          <w:sz w:val="32"/>
          <w:szCs w:val="32"/>
          <w:lang w:bidi="ar-EG"/>
        </w:rPr>
        <w:t>The dashboards built in Tableau serve three main purposes:</w:t>
      </w:r>
    </w:p>
    <w:p w:rsidR="00B3618A" w:rsidRPr="00B3618A" w:rsidRDefault="00B3618A" w:rsidP="00B3618A">
      <w:pPr>
        <w:numPr>
          <w:ilvl w:val="0"/>
          <w:numId w:val="113"/>
        </w:numPr>
        <w:rPr>
          <w:color w:val="000000" w:themeColor="text1"/>
          <w:sz w:val="32"/>
          <w:szCs w:val="32"/>
          <w:lang w:bidi="ar-EG"/>
        </w:rPr>
      </w:pPr>
      <w:r w:rsidRPr="00B3618A">
        <w:rPr>
          <w:b/>
          <w:bCs/>
          <w:color w:val="000000" w:themeColor="text1"/>
          <w:sz w:val="32"/>
          <w:szCs w:val="32"/>
          <w:lang w:bidi="ar-EG"/>
        </w:rPr>
        <w:t>Performance Monitoring</w:t>
      </w:r>
      <w:r w:rsidRPr="00B3618A">
        <w:rPr>
          <w:color w:val="000000" w:themeColor="text1"/>
          <w:sz w:val="32"/>
          <w:szCs w:val="32"/>
          <w:lang w:bidi="ar-EG"/>
        </w:rPr>
        <w:t xml:space="preserve"> – Tracking key KPIs and campaign effectiveness in real time.</w:t>
      </w:r>
    </w:p>
    <w:p w:rsidR="00B3618A" w:rsidRPr="00B3618A" w:rsidRDefault="00B3618A" w:rsidP="00B3618A">
      <w:pPr>
        <w:numPr>
          <w:ilvl w:val="0"/>
          <w:numId w:val="113"/>
        </w:numPr>
        <w:rPr>
          <w:color w:val="000000" w:themeColor="text1"/>
          <w:sz w:val="32"/>
          <w:szCs w:val="32"/>
          <w:lang w:bidi="ar-EG"/>
        </w:rPr>
      </w:pPr>
      <w:r w:rsidRPr="00B3618A">
        <w:rPr>
          <w:b/>
          <w:bCs/>
          <w:color w:val="000000" w:themeColor="text1"/>
          <w:sz w:val="32"/>
          <w:szCs w:val="32"/>
          <w:lang w:bidi="ar-EG"/>
        </w:rPr>
        <w:t>Comparative Analysis</w:t>
      </w:r>
      <w:r w:rsidRPr="00B3618A">
        <w:rPr>
          <w:color w:val="000000" w:themeColor="text1"/>
          <w:sz w:val="32"/>
          <w:szCs w:val="32"/>
          <w:lang w:bidi="ar-EG"/>
        </w:rPr>
        <w:t xml:space="preserve"> – Enabling side-by-side evaluation of campaigns, platforms, and products.</w:t>
      </w:r>
    </w:p>
    <w:p w:rsidR="00B3618A" w:rsidRPr="00B3618A" w:rsidRDefault="00B3618A" w:rsidP="00B3618A">
      <w:pPr>
        <w:numPr>
          <w:ilvl w:val="0"/>
          <w:numId w:val="113"/>
        </w:numPr>
        <w:rPr>
          <w:color w:val="000000" w:themeColor="text1"/>
          <w:sz w:val="32"/>
          <w:szCs w:val="32"/>
          <w:lang w:bidi="ar-EG"/>
        </w:rPr>
      </w:pPr>
      <w:r w:rsidRPr="00B3618A">
        <w:rPr>
          <w:b/>
          <w:bCs/>
          <w:color w:val="000000" w:themeColor="text1"/>
          <w:sz w:val="32"/>
          <w:szCs w:val="32"/>
          <w:lang w:bidi="ar-EG"/>
        </w:rPr>
        <w:t>Data Exploration</w:t>
      </w:r>
      <w:r w:rsidRPr="00B3618A">
        <w:rPr>
          <w:color w:val="000000" w:themeColor="text1"/>
          <w:sz w:val="32"/>
          <w:szCs w:val="32"/>
          <w:lang w:bidi="ar-EG"/>
        </w:rPr>
        <w:t xml:space="preserve"> – Providing drill-down capabilities for deeper insights into specific business questions.</w:t>
      </w:r>
    </w:p>
    <w:p w:rsidR="00B3618A" w:rsidRPr="00B3618A" w:rsidRDefault="00B3618A" w:rsidP="00B3618A">
      <w:pPr>
        <w:rPr>
          <w:color w:val="000000" w:themeColor="text1"/>
          <w:sz w:val="32"/>
          <w:szCs w:val="32"/>
          <w:lang w:bidi="ar-EG"/>
        </w:rPr>
      </w:pPr>
      <w:r w:rsidRPr="00B3618A">
        <w:rPr>
          <w:color w:val="000000" w:themeColor="text1"/>
          <w:sz w:val="32"/>
          <w:szCs w:val="32"/>
          <w:lang w:bidi="ar-EG"/>
        </w:rPr>
        <w:t xml:space="preserve">With Tableau’s strengths in </w:t>
      </w:r>
      <w:r w:rsidRPr="00B3618A">
        <w:rPr>
          <w:b/>
          <w:bCs/>
          <w:color w:val="000000" w:themeColor="text1"/>
          <w:sz w:val="32"/>
          <w:szCs w:val="32"/>
          <w:lang w:bidi="ar-EG"/>
        </w:rPr>
        <w:t>data blending, interactive filtering, and storytelling</w:t>
      </w:r>
      <w:r w:rsidRPr="00B3618A">
        <w:rPr>
          <w:color w:val="000000" w:themeColor="text1"/>
          <w:sz w:val="32"/>
          <w:szCs w:val="32"/>
          <w:lang w:bidi="ar-EG"/>
        </w:rPr>
        <w:t xml:space="preserve">, the dashboards offer stakeholders a </w:t>
      </w:r>
      <w:r w:rsidRPr="00B3618A">
        <w:rPr>
          <w:b/>
          <w:bCs/>
          <w:color w:val="000000" w:themeColor="text1"/>
          <w:sz w:val="32"/>
          <w:szCs w:val="32"/>
          <w:lang w:bidi="ar-EG"/>
        </w:rPr>
        <w:t>holistic view of campaign and business performance</w:t>
      </w:r>
      <w:r w:rsidRPr="00B3618A">
        <w:rPr>
          <w:color w:val="000000" w:themeColor="text1"/>
          <w:sz w:val="32"/>
          <w:szCs w:val="32"/>
          <w:lang w:bidi="ar-EG"/>
        </w:rPr>
        <w:t>, ensuring that strategic decisions are driven by accurate, up-to-date insights.</w:t>
      </w:r>
    </w:p>
    <w:p w:rsidR="00B3618A" w:rsidRDefault="00B3618A" w:rsidP="00B3618A">
      <w:pPr>
        <w:rPr>
          <w:color w:val="000000" w:themeColor="text1"/>
          <w:sz w:val="32"/>
          <w:szCs w:val="32"/>
          <w:rtl/>
          <w:lang w:bidi="ar-EG"/>
        </w:rPr>
      </w:pPr>
    </w:p>
    <w:p w:rsidR="008B0E6A" w:rsidRDefault="008B0E6A" w:rsidP="00B3618A">
      <w:pPr>
        <w:rPr>
          <w:color w:val="000000" w:themeColor="text1"/>
          <w:sz w:val="32"/>
          <w:szCs w:val="32"/>
          <w:rtl/>
          <w:lang w:bidi="ar-EG"/>
        </w:rPr>
      </w:pPr>
    </w:p>
    <w:p w:rsidR="008B0E6A" w:rsidRDefault="008B0E6A" w:rsidP="00B3618A">
      <w:pPr>
        <w:rPr>
          <w:color w:val="000000" w:themeColor="text1"/>
          <w:sz w:val="32"/>
          <w:szCs w:val="32"/>
          <w:rtl/>
          <w:lang w:bidi="ar-EG"/>
        </w:rPr>
      </w:pPr>
    </w:p>
    <w:p w:rsidR="008B0E6A" w:rsidRDefault="008B0E6A" w:rsidP="00B3618A">
      <w:pPr>
        <w:rPr>
          <w:color w:val="000000" w:themeColor="text1"/>
          <w:sz w:val="32"/>
          <w:szCs w:val="32"/>
          <w:rtl/>
          <w:lang w:bidi="ar-EG"/>
        </w:rPr>
      </w:pPr>
    </w:p>
    <w:p w:rsidR="008B0E6A" w:rsidRDefault="008B0E6A" w:rsidP="00B3618A">
      <w:pPr>
        <w:rPr>
          <w:b/>
          <w:bCs/>
          <w:color w:val="000000" w:themeColor="text1"/>
          <w:sz w:val="36"/>
          <w:szCs w:val="36"/>
          <w:u w:val="single"/>
          <w:rtl/>
        </w:rPr>
      </w:pPr>
      <w:bookmarkStart w:id="9" w:name="_Hlk206217448"/>
      <w:r w:rsidRPr="008B0E6A">
        <w:rPr>
          <w:b/>
          <w:bCs/>
          <w:color w:val="000000" w:themeColor="text1"/>
          <w:sz w:val="36"/>
          <w:szCs w:val="36"/>
          <w:u w:val="single"/>
        </w:rPr>
        <w:t>Revenues Stats Dashboard</w:t>
      </w:r>
    </w:p>
    <w:bookmarkEnd w:id="9"/>
    <w:p w:rsidR="008B0E6A" w:rsidRDefault="008B0E6A" w:rsidP="00B3618A">
      <w:pPr>
        <w:rPr>
          <w:b/>
          <w:bCs/>
          <w:color w:val="000000" w:themeColor="text1"/>
          <w:sz w:val="36"/>
          <w:szCs w:val="36"/>
          <w:u w:val="single"/>
          <w:rtl/>
        </w:rPr>
      </w:pPr>
    </w:p>
    <w:p w:rsidR="008B0E6A" w:rsidRPr="008B0E6A" w:rsidRDefault="008B0E6A" w:rsidP="00B3618A">
      <w:pPr>
        <w:rPr>
          <w:b/>
          <w:bCs/>
          <w:color w:val="000000" w:themeColor="text1"/>
          <w:sz w:val="48"/>
          <w:szCs w:val="48"/>
          <w:u w:val="single"/>
          <w:rtl/>
          <w:lang w:bidi="ar-EG"/>
        </w:rPr>
      </w:pPr>
      <w:r>
        <w:rPr>
          <w:b/>
          <w:bCs/>
          <w:noProof/>
          <w:color w:val="000000" w:themeColor="text1"/>
          <w:sz w:val="36"/>
          <w:szCs w:val="36"/>
          <w:u w:val="single"/>
        </w:rPr>
        <w:drawing>
          <wp:inline distT="0" distB="0" distL="0" distR="0">
            <wp:extent cx="5486400" cy="3638550"/>
            <wp:effectExtent l="0" t="0" r="0" b="0"/>
            <wp:docPr id="16188756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rsidR="008B0E6A" w:rsidRDefault="008B0E6A" w:rsidP="008B0E6A">
      <w:pPr>
        <w:rPr>
          <w:b/>
          <w:bCs/>
          <w:color w:val="000000" w:themeColor="text1"/>
          <w:sz w:val="32"/>
          <w:szCs w:val="32"/>
          <w:rtl/>
          <w:lang w:bidi="ar-EG"/>
        </w:rPr>
      </w:pP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1. Purpose and Scope</w:t>
      </w:r>
    </w:p>
    <w:p w:rsidR="008B0E6A" w:rsidRPr="008B0E6A" w:rsidRDefault="008B0E6A" w:rsidP="008B0E6A">
      <w:pPr>
        <w:rPr>
          <w:color w:val="000000" w:themeColor="text1"/>
          <w:sz w:val="32"/>
          <w:szCs w:val="32"/>
          <w:lang w:bidi="ar-EG"/>
        </w:rPr>
      </w:pPr>
      <w:r w:rsidRPr="008B0E6A">
        <w:rPr>
          <w:color w:val="000000" w:themeColor="text1"/>
          <w:sz w:val="32"/>
          <w:szCs w:val="32"/>
          <w:lang w:bidi="ar-EG"/>
        </w:rPr>
        <w:t xml:space="preserve">The </w:t>
      </w:r>
      <w:r w:rsidRPr="008B0E6A">
        <w:rPr>
          <w:b/>
          <w:bCs/>
          <w:color w:val="000000" w:themeColor="text1"/>
          <w:sz w:val="32"/>
          <w:szCs w:val="32"/>
          <w:lang w:bidi="ar-EG"/>
        </w:rPr>
        <w:t>Revenues Stats Dashboard</w:t>
      </w:r>
      <w:r w:rsidRPr="008B0E6A">
        <w:rPr>
          <w:color w:val="000000" w:themeColor="text1"/>
          <w:sz w:val="32"/>
          <w:szCs w:val="32"/>
          <w:lang w:bidi="ar-EG"/>
        </w:rPr>
        <w:t xml:space="preserve"> provides a comprehensive breakdown of campaign revenues across different dimensions. It focuses on performance evaluation by campaign, platform, and company, helping marketers understand which initiatives and channels are driving the highest financial impact.</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2. Key Performance Indicators (KPIs)</w:t>
      </w:r>
    </w:p>
    <w:p w:rsidR="008B0E6A" w:rsidRPr="008B0E6A" w:rsidRDefault="008B0E6A" w:rsidP="008B0E6A">
      <w:pPr>
        <w:rPr>
          <w:color w:val="000000" w:themeColor="text1"/>
          <w:sz w:val="32"/>
          <w:szCs w:val="32"/>
          <w:lang w:bidi="ar-EG"/>
        </w:rPr>
      </w:pPr>
      <w:r w:rsidRPr="008B0E6A">
        <w:rPr>
          <w:color w:val="000000" w:themeColor="text1"/>
          <w:sz w:val="32"/>
          <w:szCs w:val="32"/>
          <w:lang w:bidi="ar-EG"/>
        </w:rPr>
        <w:lastRenderedPageBreak/>
        <w:t>While this dashboard doesn’t highlight KPIs in numerical cards, its core performance dimensions are revenue-focused. The KPIs inferred from this view include:</w:t>
      </w:r>
    </w:p>
    <w:p w:rsidR="008B0E6A" w:rsidRPr="008B0E6A" w:rsidRDefault="008B0E6A" w:rsidP="008B0E6A">
      <w:pPr>
        <w:numPr>
          <w:ilvl w:val="0"/>
          <w:numId w:val="114"/>
        </w:numPr>
        <w:rPr>
          <w:color w:val="000000" w:themeColor="text1"/>
          <w:sz w:val="32"/>
          <w:szCs w:val="32"/>
          <w:lang w:bidi="ar-EG"/>
        </w:rPr>
      </w:pPr>
      <w:r w:rsidRPr="008B0E6A">
        <w:rPr>
          <w:b/>
          <w:bCs/>
          <w:color w:val="000000" w:themeColor="text1"/>
          <w:sz w:val="32"/>
          <w:szCs w:val="32"/>
          <w:lang w:bidi="ar-EG"/>
        </w:rPr>
        <w:t>Revenue by Campaign</w:t>
      </w:r>
    </w:p>
    <w:p w:rsidR="008B0E6A" w:rsidRPr="008B0E6A" w:rsidRDefault="008B0E6A" w:rsidP="008B0E6A">
      <w:pPr>
        <w:numPr>
          <w:ilvl w:val="0"/>
          <w:numId w:val="114"/>
        </w:numPr>
        <w:rPr>
          <w:color w:val="000000" w:themeColor="text1"/>
          <w:sz w:val="32"/>
          <w:szCs w:val="32"/>
          <w:lang w:bidi="ar-EG"/>
        </w:rPr>
      </w:pPr>
      <w:r w:rsidRPr="008B0E6A">
        <w:rPr>
          <w:b/>
          <w:bCs/>
          <w:color w:val="000000" w:themeColor="text1"/>
          <w:sz w:val="32"/>
          <w:szCs w:val="32"/>
          <w:lang w:bidi="ar-EG"/>
        </w:rPr>
        <w:t>Revenue by Platform</w:t>
      </w:r>
      <w:r w:rsidRPr="008B0E6A">
        <w:rPr>
          <w:color w:val="000000" w:themeColor="text1"/>
          <w:sz w:val="32"/>
          <w:szCs w:val="32"/>
          <w:lang w:bidi="ar-EG"/>
        </w:rPr>
        <w:t xml:space="preserve"> (Facebook, Google, Instagram, YouTube)</w:t>
      </w:r>
    </w:p>
    <w:p w:rsidR="008B0E6A" w:rsidRPr="008B0E6A" w:rsidRDefault="008B0E6A" w:rsidP="008B0E6A">
      <w:pPr>
        <w:numPr>
          <w:ilvl w:val="0"/>
          <w:numId w:val="114"/>
        </w:numPr>
        <w:rPr>
          <w:color w:val="000000" w:themeColor="text1"/>
          <w:sz w:val="32"/>
          <w:szCs w:val="32"/>
          <w:lang w:bidi="ar-EG"/>
        </w:rPr>
      </w:pPr>
      <w:r w:rsidRPr="008B0E6A">
        <w:rPr>
          <w:b/>
          <w:bCs/>
          <w:color w:val="000000" w:themeColor="text1"/>
          <w:sz w:val="32"/>
          <w:szCs w:val="32"/>
          <w:lang w:bidi="ar-EG"/>
        </w:rPr>
        <w:t>Revenue by Companies</w:t>
      </w:r>
      <w:r w:rsidRPr="008B0E6A">
        <w:rPr>
          <w:color w:val="000000" w:themeColor="text1"/>
          <w:sz w:val="32"/>
          <w:szCs w:val="32"/>
          <w:lang w:bidi="ar-EG"/>
        </w:rPr>
        <w:t xml:space="preserve"> (Apple, Dell, Huawei, Lenovo, Samsung, Sony)</w:t>
      </w:r>
    </w:p>
    <w:p w:rsidR="008B0E6A" w:rsidRPr="008B0E6A" w:rsidRDefault="008B0E6A" w:rsidP="008B0E6A">
      <w:pPr>
        <w:rPr>
          <w:color w:val="000000" w:themeColor="text1"/>
          <w:sz w:val="32"/>
          <w:szCs w:val="32"/>
          <w:lang w:bidi="ar-EG"/>
        </w:rPr>
      </w:pPr>
      <w:r w:rsidRPr="008B0E6A">
        <w:rPr>
          <w:color w:val="000000" w:themeColor="text1"/>
          <w:sz w:val="32"/>
          <w:szCs w:val="32"/>
          <w:lang w:bidi="ar-EG"/>
        </w:rPr>
        <w:t>These indicators show both campaign-level success and broader platform/company-level revenue distribution.</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3. Detailed Charts &amp; Visuals Explanation</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a. Revenue Per Campaign</w:t>
      </w:r>
    </w:p>
    <w:p w:rsidR="008B0E6A" w:rsidRPr="008B0E6A" w:rsidRDefault="008B0E6A" w:rsidP="008B0E6A">
      <w:pPr>
        <w:numPr>
          <w:ilvl w:val="0"/>
          <w:numId w:val="115"/>
        </w:numPr>
        <w:rPr>
          <w:color w:val="000000" w:themeColor="text1"/>
          <w:sz w:val="32"/>
          <w:szCs w:val="32"/>
          <w:lang w:bidi="ar-EG"/>
        </w:rPr>
      </w:pPr>
      <w:r w:rsidRPr="008B0E6A">
        <w:rPr>
          <w:color w:val="000000" w:themeColor="text1"/>
          <w:sz w:val="32"/>
          <w:szCs w:val="32"/>
          <w:lang w:bidi="ar-EG"/>
        </w:rPr>
        <w:t>Horizontal bar chart showing revenue performance across multiple campaigns.</w:t>
      </w:r>
    </w:p>
    <w:p w:rsidR="008B0E6A" w:rsidRPr="008B0E6A" w:rsidRDefault="008B0E6A" w:rsidP="008B0E6A">
      <w:pPr>
        <w:numPr>
          <w:ilvl w:val="0"/>
          <w:numId w:val="115"/>
        </w:numPr>
        <w:rPr>
          <w:color w:val="000000" w:themeColor="text1"/>
          <w:sz w:val="32"/>
          <w:szCs w:val="32"/>
          <w:lang w:bidi="ar-EG"/>
        </w:rPr>
      </w:pPr>
      <w:r w:rsidRPr="008B0E6A">
        <w:rPr>
          <w:color w:val="000000" w:themeColor="text1"/>
          <w:sz w:val="32"/>
          <w:szCs w:val="32"/>
          <w:lang w:bidi="ar-EG"/>
        </w:rPr>
        <w:t xml:space="preserve">Top-performing campaigns include </w:t>
      </w:r>
      <w:r w:rsidRPr="008B0E6A">
        <w:rPr>
          <w:b/>
          <w:bCs/>
          <w:color w:val="000000" w:themeColor="text1"/>
          <w:sz w:val="32"/>
          <w:szCs w:val="32"/>
          <w:lang w:bidi="ar-EG"/>
        </w:rPr>
        <w:t>New Drop Buzz</w:t>
      </w:r>
      <w:r w:rsidRPr="008B0E6A">
        <w:rPr>
          <w:color w:val="000000" w:themeColor="text1"/>
          <w:sz w:val="32"/>
          <w:szCs w:val="32"/>
          <w:lang w:bidi="ar-EG"/>
        </w:rPr>
        <w:t xml:space="preserve">, </w:t>
      </w:r>
      <w:r w:rsidRPr="008B0E6A">
        <w:rPr>
          <w:b/>
          <w:bCs/>
          <w:color w:val="000000" w:themeColor="text1"/>
          <w:sz w:val="32"/>
          <w:szCs w:val="32"/>
          <w:lang w:bidi="ar-EG"/>
        </w:rPr>
        <w:t>Click Crave Campaign</w:t>
      </w:r>
      <w:r w:rsidRPr="008B0E6A">
        <w:rPr>
          <w:color w:val="000000" w:themeColor="text1"/>
          <w:sz w:val="32"/>
          <w:szCs w:val="32"/>
          <w:lang w:bidi="ar-EG"/>
        </w:rPr>
        <w:t xml:space="preserve">, and </w:t>
      </w:r>
      <w:r w:rsidRPr="008B0E6A">
        <w:rPr>
          <w:b/>
          <w:bCs/>
          <w:color w:val="000000" w:themeColor="text1"/>
          <w:sz w:val="32"/>
          <w:szCs w:val="32"/>
          <w:lang w:bidi="ar-EG"/>
        </w:rPr>
        <w:t>Shop Now Shine</w:t>
      </w:r>
      <w:r w:rsidRPr="008B0E6A">
        <w:rPr>
          <w:color w:val="000000" w:themeColor="text1"/>
          <w:sz w:val="32"/>
          <w:szCs w:val="32"/>
          <w:lang w:bidi="ar-EG"/>
        </w:rPr>
        <w:t>, which lead in revenue contribution.</w:t>
      </w:r>
    </w:p>
    <w:p w:rsidR="008B0E6A" w:rsidRPr="008B0E6A" w:rsidRDefault="008B0E6A" w:rsidP="008B0E6A">
      <w:pPr>
        <w:numPr>
          <w:ilvl w:val="0"/>
          <w:numId w:val="115"/>
        </w:numPr>
        <w:rPr>
          <w:color w:val="000000" w:themeColor="text1"/>
          <w:sz w:val="32"/>
          <w:szCs w:val="32"/>
          <w:lang w:bidi="ar-EG"/>
        </w:rPr>
      </w:pPr>
      <w:r w:rsidRPr="008B0E6A">
        <w:rPr>
          <w:color w:val="000000" w:themeColor="text1"/>
          <w:sz w:val="32"/>
          <w:szCs w:val="32"/>
          <w:lang w:bidi="ar-EG"/>
        </w:rPr>
        <w:t xml:space="preserve">Lower-tier campaigns such as </w:t>
      </w:r>
      <w:r w:rsidRPr="008B0E6A">
        <w:rPr>
          <w:b/>
          <w:bCs/>
          <w:color w:val="000000" w:themeColor="text1"/>
          <w:sz w:val="32"/>
          <w:szCs w:val="32"/>
          <w:lang w:bidi="ar-EG"/>
        </w:rPr>
        <w:t>Upgrade Your Game</w:t>
      </w:r>
      <w:r w:rsidRPr="008B0E6A">
        <w:rPr>
          <w:color w:val="000000" w:themeColor="text1"/>
          <w:sz w:val="32"/>
          <w:szCs w:val="32"/>
          <w:lang w:bidi="ar-EG"/>
        </w:rPr>
        <w:t xml:space="preserve"> and </w:t>
      </w:r>
      <w:r w:rsidRPr="008B0E6A">
        <w:rPr>
          <w:b/>
          <w:bCs/>
          <w:color w:val="000000" w:themeColor="text1"/>
          <w:sz w:val="32"/>
          <w:szCs w:val="32"/>
          <w:lang w:bidi="ar-EG"/>
        </w:rPr>
        <w:t>Digital Deals Wave</w:t>
      </w:r>
      <w:r w:rsidRPr="008B0E6A">
        <w:rPr>
          <w:color w:val="000000" w:themeColor="text1"/>
          <w:sz w:val="32"/>
          <w:szCs w:val="32"/>
          <w:lang w:bidi="ar-EG"/>
        </w:rPr>
        <w:t xml:space="preserve"> show smaller revenue impact.</w:t>
      </w:r>
    </w:p>
    <w:p w:rsidR="008B0E6A" w:rsidRPr="008B0E6A" w:rsidRDefault="008B0E6A" w:rsidP="008B0E6A">
      <w:pPr>
        <w:numPr>
          <w:ilvl w:val="0"/>
          <w:numId w:val="115"/>
        </w:numPr>
        <w:rPr>
          <w:color w:val="000000" w:themeColor="text1"/>
          <w:sz w:val="32"/>
          <w:szCs w:val="32"/>
          <w:lang w:bidi="ar-EG"/>
        </w:rPr>
      </w:pPr>
      <w:r w:rsidRPr="008B0E6A">
        <w:rPr>
          <w:color w:val="000000" w:themeColor="text1"/>
          <w:sz w:val="32"/>
          <w:szCs w:val="32"/>
          <w:lang w:bidi="ar-EG"/>
        </w:rPr>
        <w:t>This helps identify high-return campaigns for future replication and underperforming ones needing optimization.</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b. Revenue Per Platforms</w:t>
      </w:r>
    </w:p>
    <w:p w:rsidR="008B0E6A" w:rsidRPr="008B0E6A" w:rsidRDefault="008B0E6A" w:rsidP="008B0E6A">
      <w:pPr>
        <w:numPr>
          <w:ilvl w:val="0"/>
          <w:numId w:val="116"/>
        </w:numPr>
        <w:rPr>
          <w:color w:val="000000" w:themeColor="text1"/>
          <w:sz w:val="32"/>
          <w:szCs w:val="32"/>
          <w:lang w:bidi="ar-EG"/>
        </w:rPr>
      </w:pPr>
      <w:r w:rsidRPr="008B0E6A">
        <w:rPr>
          <w:color w:val="000000" w:themeColor="text1"/>
          <w:sz w:val="32"/>
          <w:szCs w:val="32"/>
          <w:lang w:bidi="ar-EG"/>
        </w:rPr>
        <w:lastRenderedPageBreak/>
        <w:t>Donut chart illustrating revenue share across marketing platforms.</w:t>
      </w:r>
    </w:p>
    <w:p w:rsidR="008B0E6A" w:rsidRPr="008B0E6A" w:rsidRDefault="008B0E6A" w:rsidP="008B0E6A">
      <w:pPr>
        <w:numPr>
          <w:ilvl w:val="0"/>
          <w:numId w:val="116"/>
        </w:numPr>
        <w:rPr>
          <w:color w:val="000000" w:themeColor="text1"/>
          <w:sz w:val="32"/>
          <w:szCs w:val="32"/>
          <w:lang w:bidi="ar-EG"/>
        </w:rPr>
      </w:pPr>
      <w:r w:rsidRPr="008B0E6A">
        <w:rPr>
          <w:b/>
          <w:bCs/>
          <w:color w:val="000000" w:themeColor="text1"/>
          <w:sz w:val="32"/>
          <w:szCs w:val="32"/>
          <w:lang w:bidi="ar-EG"/>
        </w:rPr>
        <w:t>Facebook</w:t>
      </w:r>
      <w:r w:rsidRPr="008B0E6A">
        <w:rPr>
          <w:color w:val="000000" w:themeColor="text1"/>
          <w:sz w:val="32"/>
          <w:szCs w:val="32"/>
          <w:lang w:bidi="ar-EG"/>
        </w:rPr>
        <w:t xml:space="preserve"> and </w:t>
      </w:r>
      <w:r w:rsidRPr="008B0E6A">
        <w:rPr>
          <w:b/>
          <w:bCs/>
          <w:color w:val="000000" w:themeColor="text1"/>
          <w:sz w:val="32"/>
          <w:szCs w:val="32"/>
          <w:lang w:bidi="ar-EG"/>
        </w:rPr>
        <w:t>Google</w:t>
      </w:r>
      <w:r w:rsidRPr="008B0E6A">
        <w:rPr>
          <w:color w:val="000000" w:themeColor="text1"/>
          <w:sz w:val="32"/>
          <w:szCs w:val="32"/>
          <w:lang w:bidi="ar-EG"/>
        </w:rPr>
        <w:t xml:space="preserve"> represent the largest revenue contributions.</w:t>
      </w:r>
    </w:p>
    <w:p w:rsidR="008B0E6A" w:rsidRPr="008B0E6A" w:rsidRDefault="008B0E6A" w:rsidP="008B0E6A">
      <w:pPr>
        <w:numPr>
          <w:ilvl w:val="0"/>
          <w:numId w:val="116"/>
        </w:numPr>
        <w:rPr>
          <w:color w:val="000000" w:themeColor="text1"/>
          <w:sz w:val="32"/>
          <w:szCs w:val="32"/>
          <w:lang w:bidi="ar-EG"/>
        </w:rPr>
      </w:pPr>
      <w:r w:rsidRPr="008B0E6A">
        <w:rPr>
          <w:b/>
          <w:bCs/>
          <w:color w:val="000000" w:themeColor="text1"/>
          <w:sz w:val="32"/>
          <w:szCs w:val="32"/>
          <w:lang w:bidi="ar-EG"/>
        </w:rPr>
        <w:t>Instagram</w:t>
      </w:r>
      <w:r w:rsidRPr="008B0E6A">
        <w:rPr>
          <w:color w:val="000000" w:themeColor="text1"/>
          <w:sz w:val="32"/>
          <w:szCs w:val="32"/>
          <w:lang w:bidi="ar-EG"/>
        </w:rPr>
        <w:t xml:space="preserve"> plays a moderate role, while </w:t>
      </w:r>
      <w:r w:rsidRPr="008B0E6A">
        <w:rPr>
          <w:b/>
          <w:bCs/>
          <w:color w:val="000000" w:themeColor="text1"/>
          <w:sz w:val="32"/>
          <w:szCs w:val="32"/>
          <w:lang w:bidi="ar-EG"/>
        </w:rPr>
        <w:t>YouTube</w:t>
      </w:r>
      <w:r w:rsidRPr="008B0E6A">
        <w:rPr>
          <w:color w:val="000000" w:themeColor="text1"/>
          <w:sz w:val="32"/>
          <w:szCs w:val="32"/>
          <w:lang w:bidi="ar-EG"/>
        </w:rPr>
        <w:t xml:space="preserve"> contributes the least.</w:t>
      </w:r>
    </w:p>
    <w:p w:rsidR="008B0E6A" w:rsidRPr="008B0E6A" w:rsidRDefault="008B0E6A" w:rsidP="008B0E6A">
      <w:pPr>
        <w:numPr>
          <w:ilvl w:val="0"/>
          <w:numId w:val="116"/>
        </w:numPr>
        <w:rPr>
          <w:color w:val="000000" w:themeColor="text1"/>
          <w:sz w:val="32"/>
          <w:szCs w:val="32"/>
          <w:lang w:bidi="ar-EG"/>
        </w:rPr>
      </w:pPr>
      <w:r w:rsidRPr="008B0E6A">
        <w:rPr>
          <w:color w:val="000000" w:themeColor="text1"/>
          <w:sz w:val="32"/>
          <w:szCs w:val="32"/>
          <w:lang w:bidi="ar-EG"/>
        </w:rPr>
        <w:t>The chart highlights which platforms deliver the strongest ROI potential.</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c. Revenue Per Companies</w:t>
      </w:r>
    </w:p>
    <w:p w:rsidR="008B0E6A" w:rsidRPr="008B0E6A" w:rsidRDefault="008B0E6A" w:rsidP="008B0E6A">
      <w:pPr>
        <w:numPr>
          <w:ilvl w:val="0"/>
          <w:numId w:val="117"/>
        </w:numPr>
        <w:rPr>
          <w:color w:val="000000" w:themeColor="text1"/>
          <w:sz w:val="32"/>
          <w:szCs w:val="32"/>
          <w:lang w:bidi="ar-EG"/>
        </w:rPr>
      </w:pPr>
      <w:r w:rsidRPr="008B0E6A">
        <w:rPr>
          <w:color w:val="000000" w:themeColor="text1"/>
          <w:sz w:val="32"/>
          <w:szCs w:val="32"/>
          <w:lang w:bidi="ar-EG"/>
        </w:rPr>
        <w:t>Bar chart comparing revenue generated by different companies/brands.</w:t>
      </w:r>
    </w:p>
    <w:p w:rsidR="008B0E6A" w:rsidRPr="008B0E6A" w:rsidRDefault="008B0E6A" w:rsidP="008B0E6A">
      <w:pPr>
        <w:numPr>
          <w:ilvl w:val="0"/>
          <w:numId w:val="117"/>
        </w:numPr>
        <w:rPr>
          <w:color w:val="000000" w:themeColor="text1"/>
          <w:sz w:val="32"/>
          <w:szCs w:val="32"/>
          <w:lang w:bidi="ar-EG"/>
        </w:rPr>
      </w:pPr>
      <w:r w:rsidRPr="008B0E6A">
        <w:rPr>
          <w:b/>
          <w:bCs/>
          <w:color w:val="000000" w:themeColor="text1"/>
          <w:sz w:val="32"/>
          <w:szCs w:val="32"/>
          <w:lang w:bidi="ar-EG"/>
        </w:rPr>
        <w:t>Lenovo</w:t>
      </w:r>
      <w:r w:rsidRPr="008B0E6A">
        <w:rPr>
          <w:color w:val="000000" w:themeColor="text1"/>
          <w:sz w:val="32"/>
          <w:szCs w:val="32"/>
          <w:lang w:bidi="ar-EG"/>
        </w:rPr>
        <w:t xml:space="preserve"> is the leading contributor with revenue exceeding 140K, followed by </w:t>
      </w:r>
      <w:r w:rsidRPr="008B0E6A">
        <w:rPr>
          <w:b/>
          <w:bCs/>
          <w:color w:val="000000" w:themeColor="text1"/>
          <w:sz w:val="32"/>
          <w:szCs w:val="32"/>
          <w:lang w:bidi="ar-EG"/>
        </w:rPr>
        <w:t>Dell</w:t>
      </w:r>
      <w:r w:rsidRPr="008B0E6A">
        <w:rPr>
          <w:color w:val="000000" w:themeColor="text1"/>
          <w:sz w:val="32"/>
          <w:szCs w:val="32"/>
          <w:lang w:bidi="ar-EG"/>
        </w:rPr>
        <w:t xml:space="preserve"> and </w:t>
      </w:r>
      <w:r w:rsidRPr="008B0E6A">
        <w:rPr>
          <w:b/>
          <w:bCs/>
          <w:color w:val="000000" w:themeColor="text1"/>
          <w:sz w:val="32"/>
          <w:szCs w:val="32"/>
          <w:lang w:bidi="ar-EG"/>
        </w:rPr>
        <w:t>Samsung</w:t>
      </w:r>
      <w:r w:rsidRPr="008B0E6A">
        <w:rPr>
          <w:color w:val="000000" w:themeColor="text1"/>
          <w:sz w:val="32"/>
          <w:szCs w:val="32"/>
          <w:lang w:bidi="ar-EG"/>
        </w:rPr>
        <w:t>.</w:t>
      </w:r>
    </w:p>
    <w:p w:rsidR="008B0E6A" w:rsidRPr="008B0E6A" w:rsidRDefault="008B0E6A" w:rsidP="008B0E6A">
      <w:pPr>
        <w:numPr>
          <w:ilvl w:val="0"/>
          <w:numId w:val="117"/>
        </w:numPr>
        <w:rPr>
          <w:color w:val="000000" w:themeColor="text1"/>
          <w:sz w:val="32"/>
          <w:szCs w:val="32"/>
          <w:lang w:bidi="ar-EG"/>
        </w:rPr>
      </w:pPr>
      <w:r w:rsidRPr="008B0E6A">
        <w:rPr>
          <w:b/>
          <w:bCs/>
          <w:color w:val="000000" w:themeColor="text1"/>
          <w:sz w:val="32"/>
          <w:szCs w:val="32"/>
          <w:lang w:bidi="ar-EG"/>
        </w:rPr>
        <w:t>Apple</w:t>
      </w:r>
      <w:r w:rsidRPr="008B0E6A">
        <w:rPr>
          <w:color w:val="000000" w:themeColor="text1"/>
          <w:sz w:val="32"/>
          <w:szCs w:val="32"/>
          <w:lang w:bidi="ar-EG"/>
        </w:rPr>
        <w:t xml:space="preserve">, </w:t>
      </w:r>
      <w:r w:rsidRPr="008B0E6A">
        <w:rPr>
          <w:b/>
          <w:bCs/>
          <w:color w:val="000000" w:themeColor="text1"/>
          <w:sz w:val="32"/>
          <w:szCs w:val="32"/>
          <w:lang w:bidi="ar-EG"/>
        </w:rPr>
        <w:t>Huawei</w:t>
      </w:r>
      <w:r w:rsidRPr="008B0E6A">
        <w:rPr>
          <w:color w:val="000000" w:themeColor="text1"/>
          <w:sz w:val="32"/>
          <w:szCs w:val="32"/>
          <w:lang w:bidi="ar-EG"/>
        </w:rPr>
        <w:t xml:space="preserve">, and </w:t>
      </w:r>
      <w:r w:rsidRPr="008B0E6A">
        <w:rPr>
          <w:b/>
          <w:bCs/>
          <w:color w:val="000000" w:themeColor="text1"/>
          <w:sz w:val="32"/>
          <w:szCs w:val="32"/>
          <w:lang w:bidi="ar-EG"/>
        </w:rPr>
        <w:t>Sony</w:t>
      </w:r>
      <w:r w:rsidRPr="008B0E6A">
        <w:rPr>
          <w:color w:val="000000" w:themeColor="text1"/>
          <w:sz w:val="32"/>
          <w:szCs w:val="32"/>
          <w:lang w:bidi="ar-EG"/>
        </w:rPr>
        <w:t xml:space="preserve"> represent smaller revenue shares.</w:t>
      </w:r>
    </w:p>
    <w:p w:rsidR="008B0E6A" w:rsidRPr="008B0E6A" w:rsidRDefault="008B0E6A" w:rsidP="008B0E6A">
      <w:pPr>
        <w:numPr>
          <w:ilvl w:val="0"/>
          <w:numId w:val="117"/>
        </w:numPr>
        <w:rPr>
          <w:color w:val="000000" w:themeColor="text1"/>
          <w:sz w:val="32"/>
          <w:szCs w:val="32"/>
          <w:lang w:bidi="ar-EG"/>
        </w:rPr>
      </w:pPr>
      <w:r w:rsidRPr="008B0E6A">
        <w:rPr>
          <w:color w:val="000000" w:themeColor="text1"/>
          <w:sz w:val="32"/>
          <w:szCs w:val="32"/>
          <w:lang w:bidi="ar-EG"/>
        </w:rPr>
        <w:t>This breakdown allows evaluation of which companies benefit most from campaigns, guiding future targeting strategies.</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4. Key Insights</w:t>
      </w:r>
    </w:p>
    <w:p w:rsidR="008B0E6A" w:rsidRPr="008B0E6A" w:rsidRDefault="008B0E6A" w:rsidP="008B0E6A">
      <w:pPr>
        <w:numPr>
          <w:ilvl w:val="0"/>
          <w:numId w:val="118"/>
        </w:numPr>
        <w:rPr>
          <w:color w:val="000000" w:themeColor="text1"/>
          <w:sz w:val="32"/>
          <w:szCs w:val="32"/>
          <w:lang w:bidi="ar-EG"/>
        </w:rPr>
      </w:pPr>
      <w:r w:rsidRPr="008B0E6A">
        <w:rPr>
          <w:b/>
          <w:bCs/>
          <w:color w:val="000000" w:themeColor="text1"/>
          <w:sz w:val="32"/>
          <w:szCs w:val="32"/>
          <w:lang w:bidi="ar-EG"/>
        </w:rPr>
        <w:t>Campaign Performance</w:t>
      </w:r>
      <w:r w:rsidRPr="008B0E6A">
        <w:rPr>
          <w:color w:val="000000" w:themeColor="text1"/>
          <w:sz w:val="32"/>
          <w:szCs w:val="32"/>
          <w:lang w:bidi="ar-EG"/>
        </w:rPr>
        <w:t>: Revenue is concentrated in a few leading campaigns, while others show limited contribution.</w:t>
      </w:r>
    </w:p>
    <w:p w:rsidR="008B0E6A" w:rsidRPr="008B0E6A" w:rsidRDefault="008B0E6A" w:rsidP="008B0E6A">
      <w:pPr>
        <w:numPr>
          <w:ilvl w:val="0"/>
          <w:numId w:val="118"/>
        </w:numPr>
        <w:rPr>
          <w:color w:val="000000" w:themeColor="text1"/>
          <w:sz w:val="32"/>
          <w:szCs w:val="32"/>
          <w:lang w:bidi="ar-EG"/>
        </w:rPr>
      </w:pPr>
      <w:r w:rsidRPr="008B0E6A">
        <w:rPr>
          <w:b/>
          <w:bCs/>
          <w:color w:val="000000" w:themeColor="text1"/>
          <w:sz w:val="32"/>
          <w:szCs w:val="32"/>
          <w:lang w:bidi="ar-EG"/>
        </w:rPr>
        <w:lastRenderedPageBreak/>
        <w:t>Platform Distribution</w:t>
      </w:r>
      <w:r w:rsidRPr="008B0E6A">
        <w:rPr>
          <w:color w:val="000000" w:themeColor="text1"/>
          <w:sz w:val="32"/>
          <w:szCs w:val="32"/>
          <w:lang w:bidi="ar-EG"/>
        </w:rPr>
        <w:t>: Facebook and Google dominate in revenue generation, confirming their role as primary performance drivers.</w:t>
      </w:r>
    </w:p>
    <w:p w:rsidR="008B0E6A" w:rsidRPr="008B0E6A" w:rsidRDefault="008B0E6A" w:rsidP="008B0E6A">
      <w:pPr>
        <w:numPr>
          <w:ilvl w:val="0"/>
          <w:numId w:val="118"/>
        </w:numPr>
        <w:rPr>
          <w:color w:val="000000" w:themeColor="text1"/>
          <w:sz w:val="32"/>
          <w:szCs w:val="32"/>
          <w:lang w:bidi="ar-EG"/>
        </w:rPr>
      </w:pPr>
      <w:r w:rsidRPr="008B0E6A">
        <w:rPr>
          <w:b/>
          <w:bCs/>
          <w:color w:val="000000" w:themeColor="text1"/>
          <w:sz w:val="32"/>
          <w:szCs w:val="32"/>
          <w:lang w:bidi="ar-EG"/>
        </w:rPr>
        <w:t>Company-Level Revenue</w:t>
      </w:r>
      <w:r w:rsidRPr="008B0E6A">
        <w:rPr>
          <w:color w:val="000000" w:themeColor="text1"/>
          <w:sz w:val="32"/>
          <w:szCs w:val="32"/>
          <w:lang w:bidi="ar-EG"/>
        </w:rPr>
        <w:t>: Lenovo outperforms all competitors, indicating stronger customer response or higher-value campaigns.</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5. Recommendations</w:t>
      </w:r>
    </w:p>
    <w:p w:rsidR="008B0E6A" w:rsidRPr="008B0E6A" w:rsidRDefault="008B0E6A" w:rsidP="008B0E6A">
      <w:pPr>
        <w:numPr>
          <w:ilvl w:val="0"/>
          <w:numId w:val="119"/>
        </w:numPr>
        <w:rPr>
          <w:color w:val="000000" w:themeColor="text1"/>
          <w:sz w:val="32"/>
          <w:szCs w:val="32"/>
          <w:lang w:bidi="ar-EG"/>
        </w:rPr>
      </w:pPr>
      <w:r w:rsidRPr="008B0E6A">
        <w:rPr>
          <w:b/>
          <w:bCs/>
          <w:color w:val="000000" w:themeColor="text1"/>
          <w:sz w:val="32"/>
          <w:szCs w:val="32"/>
          <w:lang w:bidi="ar-EG"/>
        </w:rPr>
        <w:t>Scale High-Performing Campaigns</w:t>
      </w:r>
      <w:r w:rsidRPr="008B0E6A">
        <w:rPr>
          <w:color w:val="000000" w:themeColor="text1"/>
          <w:sz w:val="32"/>
          <w:szCs w:val="32"/>
          <w:lang w:bidi="ar-EG"/>
        </w:rPr>
        <w:t xml:space="preserve">: Reallocate budget and resources to campaigns like </w:t>
      </w:r>
      <w:r w:rsidRPr="008B0E6A">
        <w:rPr>
          <w:i/>
          <w:iCs/>
          <w:color w:val="000000" w:themeColor="text1"/>
          <w:sz w:val="32"/>
          <w:szCs w:val="32"/>
          <w:lang w:bidi="ar-EG"/>
        </w:rPr>
        <w:t>New Drop Buzz</w:t>
      </w:r>
      <w:r w:rsidRPr="008B0E6A">
        <w:rPr>
          <w:color w:val="000000" w:themeColor="text1"/>
          <w:sz w:val="32"/>
          <w:szCs w:val="32"/>
          <w:lang w:bidi="ar-EG"/>
        </w:rPr>
        <w:t xml:space="preserve"> and </w:t>
      </w:r>
      <w:r w:rsidRPr="008B0E6A">
        <w:rPr>
          <w:i/>
          <w:iCs/>
          <w:color w:val="000000" w:themeColor="text1"/>
          <w:sz w:val="32"/>
          <w:szCs w:val="32"/>
          <w:lang w:bidi="ar-EG"/>
        </w:rPr>
        <w:t>Click Crave Campaign</w:t>
      </w:r>
      <w:r w:rsidRPr="008B0E6A">
        <w:rPr>
          <w:color w:val="000000" w:themeColor="text1"/>
          <w:sz w:val="32"/>
          <w:szCs w:val="32"/>
          <w:lang w:bidi="ar-EG"/>
        </w:rPr>
        <w:t xml:space="preserve"> to maximize impact.</w:t>
      </w:r>
    </w:p>
    <w:p w:rsidR="008B0E6A" w:rsidRPr="008B0E6A" w:rsidRDefault="008B0E6A" w:rsidP="008B0E6A">
      <w:pPr>
        <w:numPr>
          <w:ilvl w:val="0"/>
          <w:numId w:val="119"/>
        </w:numPr>
        <w:rPr>
          <w:color w:val="000000" w:themeColor="text1"/>
          <w:sz w:val="32"/>
          <w:szCs w:val="32"/>
          <w:lang w:bidi="ar-EG"/>
        </w:rPr>
      </w:pPr>
      <w:r w:rsidRPr="008B0E6A">
        <w:rPr>
          <w:b/>
          <w:bCs/>
          <w:color w:val="000000" w:themeColor="text1"/>
          <w:sz w:val="32"/>
          <w:szCs w:val="32"/>
          <w:lang w:bidi="ar-EG"/>
        </w:rPr>
        <w:t>Platform Optimization</w:t>
      </w:r>
      <w:r w:rsidRPr="008B0E6A">
        <w:rPr>
          <w:color w:val="000000" w:themeColor="text1"/>
          <w:sz w:val="32"/>
          <w:szCs w:val="32"/>
          <w:lang w:bidi="ar-EG"/>
        </w:rPr>
        <w:t xml:space="preserve">: Prioritize investment in </w:t>
      </w:r>
      <w:r w:rsidRPr="008B0E6A">
        <w:rPr>
          <w:b/>
          <w:bCs/>
          <w:color w:val="000000" w:themeColor="text1"/>
          <w:sz w:val="32"/>
          <w:szCs w:val="32"/>
          <w:lang w:bidi="ar-EG"/>
        </w:rPr>
        <w:t>Facebook</w:t>
      </w:r>
      <w:r w:rsidRPr="008B0E6A">
        <w:rPr>
          <w:color w:val="000000" w:themeColor="text1"/>
          <w:sz w:val="32"/>
          <w:szCs w:val="32"/>
          <w:lang w:bidi="ar-EG"/>
        </w:rPr>
        <w:t xml:space="preserve"> and </w:t>
      </w:r>
      <w:r w:rsidRPr="008B0E6A">
        <w:rPr>
          <w:b/>
          <w:bCs/>
          <w:color w:val="000000" w:themeColor="text1"/>
          <w:sz w:val="32"/>
          <w:szCs w:val="32"/>
          <w:lang w:bidi="ar-EG"/>
        </w:rPr>
        <w:t>Google</w:t>
      </w:r>
      <w:r w:rsidRPr="008B0E6A">
        <w:rPr>
          <w:color w:val="000000" w:themeColor="text1"/>
          <w:sz w:val="32"/>
          <w:szCs w:val="32"/>
          <w:lang w:bidi="ar-EG"/>
        </w:rPr>
        <w:t xml:space="preserve"> while experimenting with strategies to boost </w:t>
      </w:r>
      <w:r w:rsidRPr="008B0E6A">
        <w:rPr>
          <w:b/>
          <w:bCs/>
          <w:color w:val="000000" w:themeColor="text1"/>
          <w:sz w:val="32"/>
          <w:szCs w:val="32"/>
          <w:lang w:bidi="ar-EG"/>
        </w:rPr>
        <w:t>Instagram</w:t>
      </w:r>
      <w:r w:rsidRPr="008B0E6A">
        <w:rPr>
          <w:color w:val="000000" w:themeColor="text1"/>
          <w:sz w:val="32"/>
          <w:szCs w:val="32"/>
          <w:lang w:bidi="ar-EG"/>
        </w:rPr>
        <w:t xml:space="preserve"> and </w:t>
      </w:r>
      <w:r w:rsidRPr="008B0E6A">
        <w:rPr>
          <w:b/>
          <w:bCs/>
          <w:color w:val="000000" w:themeColor="text1"/>
          <w:sz w:val="32"/>
          <w:szCs w:val="32"/>
          <w:lang w:bidi="ar-EG"/>
        </w:rPr>
        <w:t>YouTube</w:t>
      </w:r>
      <w:r w:rsidRPr="008B0E6A">
        <w:rPr>
          <w:color w:val="000000" w:themeColor="text1"/>
          <w:sz w:val="32"/>
          <w:szCs w:val="32"/>
          <w:lang w:bidi="ar-EG"/>
        </w:rPr>
        <w:t xml:space="preserve"> engagement.</w:t>
      </w:r>
    </w:p>
    <w:p w:rsidR="008B0E6A" w:rsidRPr="008B0E6A" w:rsidRDefault="008B0E6A" w:rsidP="008B0E6A">
      <w:pPr>
        <w:numPr>
          <w:ilvl w:val="0"/>
          <w:numId w:val="119"/>
        </w:numPr>
        <w:rPr>
          <w:color w:val="000000" w:themeColor="text1"/>
          <w:sz w:val="32"/>
          <w:szCs w:val="32"/>
          <w:lang w:bidi="ar-EG"/>
        </w:rPr>
      </w:pPr>
      <w:r w:rsidRPr="008B0E6A">
        <w:rPr>
          <w:b/>
          <w:bCs/>
          <w:color w:val="000000" w:themeColor="text1"/>
          <w:sz w:val="32"/>
          <w:szCs w:val="32"/>
          <w:lang w:bidi="ar-EG"/>
        </w:rPr>
        <w:t>Client Targeting</w:t>
      </w:r>
      <w:r w:rsidRPr="008B0E6A">
        <w:rPr>
          <w:color w:val="000000" w:themeColor="text1"/>
          <w:sz w:val="32"/>
          <w:szCs w:val="32"/>
          <w:lang w:bidi="ar-EG"/>
        </w:rPr>
        <w:t xml:space="preserve">: Strengthen partnerships with high-revenue companies such as </w:t>
      </w:r>
      <w:r w:rsidRPr="008B0E6A">
        <w:rPr>
          <w:b/>
          <w:bCs/>
          <w:color w:val="000000" w:themeColor="text1"/>
          <w:sz w:val="32"/>
          <w:szCs w:val="32"/>
          <w:lang w:bidi="ar-EG"/>
        </w:rPr>
        <w:t>Lenovo</w:t>
      </w:r>
      <w:r w:rsidRPr="008B0E6A">
        <w:rPr>
          <w:color w:val="000000" w:themeColor="text1"/>
          <w:sz w:val="32"/>
          <w:szCs w:val="32"/>
          <w:lang w:bidi="ar-EG"/>
        </w:rPr>
        <w:t xml:space="preserve"> and </w:t>
      </w:r>
      <w:r w:rsidRPr="008B0E6A">
        <w:rPr>
          <w:b/>
          <w:bCs/>
          <w:color w:val="000000" w:themeColor="text1"/>
          <w:sz w:val="32"/>
          <w:szCs w:val="32"/>
          <w:lang w:bidi="ar-EG"/>
        </w:rPr>
        <w:t>Dell</w:t>
      </w:r>
      <w:r w:rsidRPr="008B0E6A">
        <w:rPr>
          <w:color w:val="000000" w:themeColor="text1"/>
          <w:sz w:val="32"/>
          <w:szCs w:val="32"/>
          <w:lang w:bidi="ar-EG"/>
        </w:rPr>
        <w:t xml:space="preserve">, while tailoring new approaches for lower performers like </w:t>
      </w:r>
      <w:r w:rsidRPr="008B0E6A">
        <w:rPr>
          <w:b/>
          <w:bCs/>
          <w:color w:val="000000" w:themeColor="text1"/>
          <w:sz w:val="32"/>
          <w:szCs w:val="32"/>
          <w:lang w:bidi="ar-EG"/>
        </w:rPr>
        <w:t>Huawei</w:t>
      </w:r>
      <w:r w:rsidRPr="008B0E6A">
        <w:rPr>
          <w:color w:val="000000" w:themeColor="text1"/>
          <w:sz w:val="32"/>
          <w:szCs w:val="32"/>
          <w:lang w:bidi="ar-EG"/>
        </w:rPr>
        <w:t xml:space="preserve"> and </w:t>
      </w:r>
      <w:r w:rsidRPr="008B0E6A">
        <w:rPr>
          <w:b/>
          <w:bCs/>
          <w:color w:val="000000" w:themeColor="text1"/>
          <w:sz w:val="32"/>
          <w:szCs w:val="32"/>
          <w:lang w:bidi="ar-EG"/>
        </w:rPr>
        <w:t>Sony</w:t>
      </w:r>
      <w:r w:rsidRPr="008B0E6A">
        <w:rPr>
          <w:color w:val="000000" w:themeColor="text1"/>
          <w:sz w:val="32"/>
          <w:szCs w:val="32"/>
          <w:lang w:bidi="ar-EG"/>
        </w:rPr>
        <w:t>.</w:t>
      </w:r>
    </w:p>
    <w:p w:rsidR="008B0E6A" w:rsidRPr="00B3618A" w:rsidRDefault="008B0E6A" w:rsidP="00B3618A">
      <w:pPr>
        <w:rPr>
          <w:color w:val="000000" w:themeColor="text1"/>
          <w:sz w:val="32"/>
          <w:szCs w:val="32"/>
          <w:lang w:bidi="ar-EG"/>
        </w:rPr>
      </w:pPr>
    </w:p>
    <w:p w:rsidR="008B0E6A" w:rsidRDefault="008B0E6A" w:rsidP="008B0E6A">
      <w:pPr>
        <w:rPr>
          <w:color w:val="000000" w:themeColor="text1"/>
          <w:sz w:val="32"/>
          <w:szCs w:val="32"/>
          <w:rtl/>
          <w:lang w:bidi="ar-EG"/>
        </w:rPr>
      </w:pPr>
    </w:p>
    <w:p w:rsidR="008B0E6A" w:rsidRDefault="008B0E6A" w:rsidP="008B0E6A">
      <w:pPr>
        <w:rPr>
          <w:color w:val="000000" w:themeColor="text1"/>
          <w:sz w:val="32"/>
          <w:szCs w:val="32"/>
          <w:rtl/>
          <w:lang w:bidi="ar-EG"/>
        </w:rPr>
      </w:pPr>
    </w:p>
    <w:p w:rsidR="008B0E6A" w:rsidRDefault="008B0E6A" w:rsidP="008B0E6A">
      <w:pPr>
        <w:rPr>
          <w:color w:val="000000" w:themeColor="text1"/>
          <w:sz w:val="32"/>
          <w:szCs w:val="32"/>
          <w:rtl/>
          <w:lang w:bidi="ar-EG"/>
        </w:rPr>
      </w:pPr>
    </w:p>
    <w:p w:rsidR="008B0E6A" w:rsidRDefault="008B0E6A" w:rsidP="008B0E6A">
      <w:pPr>
        <w:rPr>
          <w:color w:val="000000" w:themeColor="text1"/>
          <w:sz w:val="32"/>
          <w:szCs w:val="32"/>
          <w:rtl/>
          <w:lang w:bidi="ar-EG"/>
        </w:rPr>
      </w:pPr>
    </w:p>
    <w:p w:rsidR="008B0E6A" w:rsidRDefault="008B0E6A" w:rsidP="008B0E6A">
      <w:pPr>
        <w:rPr>
          <w:color w:val="000000" w:themeColor="text1"/>
          <w:sz w:val="32"/>
          <w:szCs w:val="32"/>
          <w:rtl/>
          <w:lang w:bidi="ar-EG"/>
        </w:rPr>
      </w:pPr>
    </w:p>
    <w:p w:rsidR="008B0E6A" w:rsidRDefault="008B0E6A" w:rsidP="008B0E6A">
      <w:pPr>
        <w:rPr>
          <w:color w:val="000000" w:themeColor="text1"/>
          <w:sz w:val="32"/>
          <w:szCs w:val="32"/>
          <w:rtl/>
          <w:lang w:bidi="ar-EG"/>
        </w:rPr>
      </w:pPr>
    </w:p>
    <w:p w:rsidR="008B0E6A" w:rsidRDefault="008B0E6A" w:rsidP="008B0E6A">
      <w:pPr>
        <w:rPr>
          <w:color w:val="000000" w:themeColor="text1"/>
          <w:sz w:val="32"/>
          <w:szCs w:val="32"/>
          <w:rtl/>
          <w:lang w:bidi="ar-EG"/>
        </w:rPr>
      </w:pPr>
    </w:p>
    <w:p w:rsidR="008B0E6A" w:rsidRDefault="008B0E6A" w:rsidP="008B0E6A">
      <w:pPr>
        <w:rPr>
          <w:color w:val="000000" w:themeColor="text1"/>
          <w:sz w:val="32"/>
          <w:szCs w:val="32"/>
          <w:rtl/>
          <w:lang w:bidi="ar-EG"/>
        </w:rPr>
      </w:pPr>
    </w:p>
    <w:p w:rsidR="008B0E6A" w:rsidRDefault="008B0E6A" w:rsidP="008B0E6A">
      <w:pPr>
        <w:rPr>
          <w:color w:val="000000" w:themeColor="text1"/>
          <w:sz w:val="32"/>
          <w:szCs w:val="32"/>
          <w:rtl/>
          <w:lang w:bidi="ar-EG"/>
        </w:rPr>
      </w:pPr>
    </w:p>
    <w:p w:rsidR="008B0E6A" w:rsidRDefault="008B0E6A" w:rsidP="008B0E6A">
      <w:pPr>
        <w:rPr>
          <w:color w:val="000000" w:themeColor="text1"/>
          <w:sz w:val="32"/>
          <w:szCs w:val="32"/>
          <w:rtl/>
          <w:lang w:bidi="ar-EG"/>
        </w:rPr>
      </w:pPr>
    </w:p>
    <w:p w:rsidR="008B0E6A" w:rsidRDefault="008B0E6A" w:rsidP="008B0E6A">
      <w:pPr>
        <w:rPr>
          <w:color w:val="000000" w:themeColor="text1"/>
          <w:sz w:val="32"/>
          <w:szCs w:val="32"/>
          <w:rtl/>
          <w:lang w:bidi="ar-EG"/>
        </w:rPr>
      </w:pPr>
    </w:p>
    <w:p w:rsidR="008B0E6A" w:rsidRPr="008B0E6A" w:rsidRDefault="008B0E6A" w:rsidP="008B0E6A">
      <w:pPr>
        <w:rPr>
          <w:color w:val="000000" w:themeColor="text1"/>
          <w:sz w:val="32"/>
          <w:szCs w:val="32"/>
          <w:lang w:bidi="ar-EG"/>
        </w:rPr>
      </w:pPr>
    </w:p>
    <w:p w:rsidR="008B0E6A" w:rsidRDefault="008B0E6A" w:rsidP="008B0E6A">
      <w:pPr>
        <w:rPr>
          <w:b/>
          <w:bCs/>
          <w:color w:val="000000" w:themeColor="text1"/>
          <w:sz w:val="36"/>
          <w:szCs w:val="36"/>
          <w:u w:val="single"/>
          <w:rtl/>
          <w:lang w:bidi="ar-EG"/>
        </w:rPr>
      </w:pPr>
      <w:r w:rsidRPr="008B0E6A">
        <w:rPr>
          <w:b/>
          <w:bCs/>
          <w:color w:val="000000" w:themeColor="text1"/>
          <w:sz w:val="36"/>
          <w:szCs w:val="36"/>
          <w:u w:val="single"/>
          <w:lang w:bidi="ar-EG"/>
        </w:rPr>
        <w:t>Transactions Stats Dashboard</w:t>
      </w:r>
    </w:p>
    <w:p w:rsidR="008B0E6A" w:rsidRDefault="008B0E6A" w:rsidP="008B0E6A">
      <w:pPr>
        <w:rPr>
          <w:b/>
          <w:bCs/>
          <w:color w:val="000000" w:themeColor="text1"/>
          <w:sz w:val="36"/>
          <w:szCs w:val="36"/>
          <w:u w:val="single"/>
          <w:rtl/>
          <w:lang w:bidi="ar-EG"/>
        </w:rPr>
      </w:pPr>
    </w:p>
    <w:p w:rsidR="008B0E6A" w:rsidRPr="008B0E6A" w:rsidRDefault="008B0E6A" w:rsidP="008B0E6A">
      <w:pPr>
        <w:rPr>
          <w:b/>
          <w:bCs/>
          <w:color w:val="000000" w:themeColor="text1"/>
          <w:sz w:val="36"/>
          <w:szCs w:val="36"/>
          <w:u w:val="single"/>
          <w:lang w:bidi="ar-EG"/>
        </w:rPr>
      </w:pPr>
      <w:r>
        <w:rPr>
          <w:b/>
          <w:bCs/>
          <w:noProof/>
          <w:color w:val="000000" w:themeColor="text1"/>
          <w:sz w:val="36"/>
          <w:szCs w:val="36"/>
          <w:u w:val="single"/>
          <w:lang w:bidi="ar-EG"/>
        </w:rPr>
        <w:drawing>
          <wp:inline distT="0" distB="0" distL="0" distR="0">
            <wp:extent cx="5476875" cy="3810000"/>
            <wp:effectExtent l="0" t="0" r="9525" b="0"/>
            <wp:docPr id="1773627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6875" cy="3810000"/>
                    </a:xfrm>
                    <a:prstGeom prst="rect">
                      <a:avLst/>
                    </a:prstGeom>
                    <a:noFill/>
                    <a:ln>
                      <a:noFill/>
                    </a:ln>
                  </pic:spPr>
                </pic:pic>
              </a:graphicData>
            </a:graphic>
          </wp:inline>
        </w:drawing>
      </w:r>
    </w:p>
    <w:p w:rsidR="008B0E6A" w:rsidRDefault="008B0E6A" w:rsidP="008B0E6A">
      <w:pPr>
        <w:rPr>
          <w:b/>
          <w:bCs/>
          <w:color w:val="000000" w:themeColor="text1"/>
          <w:sz w:val="32"/>
          <w:szCs w:val="32"/>
          <w:rtl/>
          <w:lang w:bidi="ar-EG"/>
        </w:rPr>
      </w:pP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lastRenderedPageBreak/>
        <w:t>1. Purpose and Scope</w:t>
      </w:r>
    </w:p>
    <w:p w:rsidR="008B0E6A" w:rsidRPr="008B0E6A" w:rsidRDefault="008B0E6A" w:rsidP="008B0E6A">
      <w:pPr>
        <w:rPr>
          <w:color w:val="000000" w:themeColor="text1"/>
          <w:sz w:val="32"/>
          <w:szCs w:val="32"/>
          <w:lang w:bidi="ar-EG"/>
        </w:rPr>
      </w:pPr>
      <w:r w:rsidRPr="008B0E6A">
        <w:rPr>
          <w:color w:val="000000" w:themeColor="text1"/>
          <w:sz w:val="32"/>
          <w:szCs w:val="32"/>
          <w:lang w:bidi="ar-EG"/>
        </w:rPr>
        <w:t xml:space="preserve">The </w:t>
      </w:r>
      <w:r w:rsidRPr="008B0E6A">
        <w:rPr>
          <w:b/>
          <w:bCs/>
          <w:color w:val="000000" w:themeColor="text1"/>
          <w:sz w:val="32"/>
          <w:szCs w:val="32"/>
          <w:lang w:bidi="ar-EG"/>
        </w:rPr>
        <w:t>Transactions Stats Dashboard</w:t>
      </w:r>
      <w:r w:rsidRPr="008B0E6A">
        <w:rPr>
          <w:color w:val="000000" w:themeColor="text1"/>
          <w:sz w:val="32"/>
          <w:szCs w:val="32"/>
          <w:lang w:bidi="ar-EG"/>
        </w:rPr>
        <w:t xml:space="preserve"> provides a detailed analysis of transactions across different products, companies, categories, and product attributes (such as color). It enables marketers and decision-makers to understand purchasing behavior, product preferences, and company-specific performance over time.</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2. Key Performance Indicators (KPIs)</w:t>
      </w:r>
    </w:p>
    <w:p w:rsidR="008B0E6A" w:rsidRPr="008B0E6A" w:rsidRDefault="008B0E6A" w:rsidP="008B0E6A">
      <w:pPr>
        <w:rPr>
          <w:color w:val="000000" w:themeColor="text1"/>
          <w:sz w:val="32"/>
          <w:szCs w:val="32"/>
          <w:lang w:bidi="ar-EG"/>
        </w:rPr>
      </w:pPr>
      <w:r w:rsidRPr="008B0E6A">
        <w:rPr>
          <w:color w:val="000000" w:themeColor="text1"/>
          <w:sz w:val="32"/>
          <w:szCs w:val="32"/>
          <w:lang w:bidi="ar-EG"/>
        </w:rPr>
        <w:t>This dashboard tracks key transactional dimensions:</w:t>
      </w:r>
    </w:p>
    <w:p w:rsidR="008B0E6A" w:rsidRPr="008B0E6A" w:rsidRDefault="008B0E6A" w:rsidP="008B0E6A">
      <w:pPr>
        <w:numPr>
          <w:ilvl w:val="0"/>
          <w:numId w:val="120"/>
        </w:numPr>
        <w:rPr>
          <w:color w:val="000000" w:themeColor="text1"/>
          <w:sz w:val="32"/>
          <w:szCs w:val="32"/>
          <w:lang w:bidi="ar-EG"/>
        </w:rPr>
      </w:pPr>
      <w:r w:rsidRPr="008B0E6A">
        <w:rPr>
          <w:b/>
          <w:bCs/>
          <w:color w:val="000000" w:themeColor="text1"/>
          <w:sz w:val="32"/>
          <w:szCs w:val="32"/>
          <w:lang w:bidi="ar-EG"/>
        </w:rPr>
        <w:t>Transaction Per Product</w:t>
      </w:r>
    </w:p>
    <w:p w:rsidR="008B0E6A" w:rsidRPr="008B0E6A" w:rsidRDefault="008B0E6A" w:rsidP="008B0E6A">
      <w:pPr>
        <w:numPr>
          <w:ilvl w:val="0"/>
          <w:numId w:val="120"/>
        </w:numPr>
        <w:rPr>
          <w:color w:val="000000" w:themeColor="text1"/>
          <w:sz w:val="32"/>
          <w:szCs w:val="32"/>
          <w:lang w:bidi="ar-EG"/>
        </w:rPr>
      </w:pPr>
      <w:r w:rsidRPr="008B0E6A">
        <w:rPr>
          <w:b/>
          <w:bCs/>
          <w:color w:val="000000" w:themeColor="text1"/>
          <w:sz w:val="32"/>
          <w:szCs w:val="32"/>
          <w:lang w:bidi="ar-EG"/>
        </w:rPr>
        <w:t>Transaction Per Company across Dates</w:t>
      </w:r>
    </w:p>
    <w:p w:rsidR="008B0E6A" w:rsidRPr="008B0E6A" w:rsidRDefault="008B0E6A" w:rsidP="008B0E6A">
      <w:pPr>
        <w:numPr>
          <w:ilvl w:val="0"/>
          <w:numId w:val="120"/>
        </w:numPr>
        <w:rPr>
          <w:color w:val="000000" w:themeColor="text1"/>
          <w:sz w:val="32"/>
          <w:szCs w:val="32"/>
          <w:lang w:bidi="ar-EG"/>
        </w:rPr>
      </w:pPr>
      <w:r w:rsidRPr="008B0E6A">
        <w:rPr>
          <w:b/>
          <w:bCs/>
          <w:color w:val="000000" w:themeColor="text1"/>
          <w:sz w:val="32"/>
          <w:szCs w:val="32"/>
          <w:lang w:bidi="ar-EG"/>
        </w:rPr>
        <w:t>Transaction Per Color</w:t>
      </w:r>
    </w:p>
    <w:p w:rsidR="008B0E6A" w:rsidRPr="008B0E6A" w:rsidRDefault="008B0E6A" w:rsidP="008B0E6A">
      <w:pPr>
        <w:numPr>
          <w:ilvl w:val="0"/>
          <w:numId w:val="120"/>
        </w:numPr>
        <w:rPr>
          <w:color w:val="000000" w:themeColor="text1"/>
          <w:sz w:val="32"/>
          <w:szCs w:val="32"/>
          <w:lang w:bidi="ar-EG"/>
        </w:rPr>
      </w:pPr>
      <w:r w:rsidRPr="008B0E6A">
        <w:rPr>
          <w:b/>
          <w:bCs/>
          <w:color w:val="000000" w:themeColor="text1"/>
          <w:sz w:val="32"/>
          <w:szCs w:val="32"/>
          <w:lang w:bidi="ar-EG"/>
        </w:rPr>
        <w:t>Transaction Per Category</w:t>
      </w:r>
    </w:p>
    <w:p w:rsidR="008B0E6A" w:rsidRPr="008B0E6A" w:rsidRDefault="008B0E6A" w:rsidP="008B0E6A">
      <w:pPr>
        <w:rPr>
          <w:color w:val="000000" w:themeColor="text1"/>
          <w:sz w:val="32"/>
          <w:szCs w:val="32"/>
          <w:lang w:bidi="ar-EG"/>
        </w:rPr>
      </w:pPr>
      <w:r w:rsidRPr="008B0E6A">
        <w:rPr>
          <w:color w:val="000000" w:themeColor="text1"/>
          <w:sz w:val="32"/>
          <w:szCs w:val="32"/>
          <w:lang w:bidi="ar-EG"/>
        </w:rPr>
        <w:t>These KPIs allow monitoring of both product-level popularity and broader transaction trends across companies and customer preferences.</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3. Detailed Charts &amp; Visuals Explanation</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a. Transaction Per Product</w:t>
      </w:r>
    </w:p>
    <w:p w:rsidR="008B0E6A" w:rsidRPr="008B0E6A" w:rsidRDefault="008B0E6A" w:rsidP="008B0E6A">
      <w:pPr>
        <w:numPr>
          <w:ilvl w:val="0"/>
          <w:numId w:val="121"/>
        </w:numPr>
        <w:rPr>
          <w:color w:val="000000" w:themeColor="text1"/>
          <w:sz w:val="32"/>
          <w:szCs w:val="32"/>
          <w:lang w:bidi="ar-EG"/>
        </w:rPr>
      </w:pPr>
      <w:r w:rsidRPr="008B0E6A">
        <w:rPr>
          <w:color w:val="000000" w:themeColor="text1"/>
          <w:sz w:val="32"/>
          <w:szCs w:val="32"/>
          <w:lang w:bidi="ar-EG"/>
        </w:rPr>
        <w:t>Bar chart showing transactions per individual product.</w:t>
      </w:r>
    </w:p>
    <w:p w:rsidR="008B0E6A" w:rsidRPr="008B0E6A" w:rsidRDefault="008B0E6A" w:rsidP="008B0E6A">
      <w:pPr>
        <w:numPr>
          <w:ilvl w:val="0"/>
          <w:numId w:val="121"/>
        </w:numPr>
        <w:rPr>
          <w:color w:val="000000" w:themeColor="text1"/>
          <w:sz w:val="32"/>
          <w:szCs w:val="32"/>
          <w:lang w:bidi="ar-EG"/>
        </w:rPr>
      </w:pPr>
      <w:r w:rsidRPr="008B0E6A">
        <w:rPr>
          <w:color w:val="000000" w:themeColor="text1"/>
          <w:sz w:val="32"/>
          <w:szCs w:val="32"/>
          <w:lang w:bidi="ar-EG"/>
        </w:rPr>
        <w:t xml:space="preserve">Top products include </w:t>
      </w:r>
      <w:proofErr w:type="spellStart"/>
      <w:r w:rsidRPr="008B0E6A">
        <w:rPr>
          <w:b/>
          <w:bCs/>
          <w:color w:val="000000" w:themeColor="text1"/>
          <w:sz w:val="32"/>
          <w:szCs w:val="32"/>
          <w:lang w:bidi="ar-EG"/>
        </w:rPr>
        <w:t>UltraSharp</w:t>
      </w:r>
      <w:proofErr w:type="spellEnd"/>
      <w:r w:rsidRPr="008B0E6A">
        <w:rPr>
          <w:b/>
          <w:bCs/>
          <w:color w:val="000000" w:themeColor="text1"/>
          <w:sz w:val="32"/>
          <w:szCs w:val="32"/>
          <w:lang w:bidi="ar-EG"/>
        </w:rPr>
        <w:t xml:space="preserve"> U2720Q</w:t>
      </w:r>
      <w:r w:rsidRPr="008B0E6A">
        <w:rPr>
          <w:color w:val="000000" w:themeColor="text1"/>
          <w:sz w:val="32"/>
          <w:szCs w:val="32"/>
          <w:lang w:bidi="ar-EG"/>
        </w:rPr>
        <w:t xml:space="preserve">, </w:t>
      </w:r>
      <w:r w:rsidRPr="008B0E6A">
        <w:rPr>
          <w:b/>
          <w:bCs/>
          <w:color w:val="000000" w:themeColor="text1"/>
          <w:sz w:val="32"/>
          <w:szCs w:val="32"/>
          <w:lang w:bidi="ar-EG"/>
        </w:rPr>
        <w:t>Smart Clock</w:t>
      </w:r>
      <w:r w:rsidRPr="008B0E6A">
        <w:rPr>
          <w:color w:val="000000" w:themeColor="text1"/>
          <w:sz w:val="32"/>
          <w:szCs w:val="32"/>
          <w:lang w:bidi="ar-EG"/>
        </w:rPr>
        <w:t xml:space="preserve">, and </w:t>
      </w:r>
      <w:r w:rsidRPr="008B0E6A">
        <w:rPr>
          <w:b/>
          <w:bCs/>
          <w:color w:val="000000" w:themeColor="text1"/>
          <w:sz w:val="32"/>
          <w:szCs w:val="32"/>
          <w:lang w:bidi="ar-EG"/>
        </w:rPr>
        <w:t>Legion 5</w:t>
      </w:r>
      <w:r w:rsidRPr="008B0E6A">
        <w:rPr>
          <w:color w:val="000000" w:themeColor="text1"/>
          <w:sz w:val="32"/>
          <w:szCs w:val="32"/>
          <w:lang w:bidi="ar-EG"/>
        </w:rPr>
        <w:t>, each showing high transaction volumes.</w:t>
      </w:r>
    </w:p>
    <w:p w:rsidR="008B0E6A" w:rsidRPr="008B0E6A" w:rsidRDefault="008B0E6A" w:rsidP="008B0E6A">
      <w:pPr>
        <w:numPr>
          <w:ilvl w:val="0"/>
          <w:numId w:val="121"/>
        </w:numPr>
        <w:rPr>
          <w:color w:val="000000" w:themeColor="text1"/>
          <w:sz w:val="32"/>
          <w:szCs w:val="32"/>
          <w:lang w:bidi="ar-EG"/>
        </w:rPr>
      </w:pPr>
      <w:r w:rsidRPr="008B0E6A">
        <w:rPr>
          <w:b/>
          <w:bCs/>
          <w:color w:val="000000" w:themeColor="text1"/>
          <w:sz w:val="32"/>
          <w:szCs w:val="32"/>
          <w:lang w:bidi="ar-EG"/>
        </w:rPr>
        <w:lastRenderedPageBreak/>
        <w:t>Inspiron 14</w:t>
      </w:r>
      <w:r w:rsidRPr="008B0E6A">
        <w:rPr>
          <w:color w:val="000000" w:themeColor="text1"/>
          <w:sz w:val="32"/>
          <w:szCs w:val="32"/>
          <w:lang w:bidi="ar-EG"/>
        </w:rPr>
        <w:t xml:space="preserve"> and </w:t>
      </w:r>
      <w:r w:rsidRPr="008B0E6A">
        <w:rPr>
          <w:b/>
          <w:bCs/>
          <w:color w:val="000000" w:themeColor="text1"/>
          <w:sz w:val="32"/>
          <w:szCs w:val="32"/>
          <w:lang w:bidi="ar-EG"/>
        </w:rPr>
        <w:t>Xperia 1 IV</w:t>
      </w:r>
      <w:r w:rsidRPr="008B0E6A">
        <w:rPr>
          <w:color w:val="000000" w:themeColor="text1"/>
          <w:sz w:val="32"/>
          <w:szCs w:val="32"/>
          <w:lang w:bidi="ar-EG"/>
        </w:rPr>
        <w:t xml:space="preserve"> follow closely, confirming competitive demand.</w:t>
      </w:r>
    </w:p>
    <w:p w:rsidR="008B0E6A" w:rsidRPr="008B0E6A" w:rsidRDefault="008B0E6A" w:rsidP="008B0E6A">
      <w:pPr>
        <w:numPr>
          <w:ilvl w:val="0"/>
          <w:numId w:val="121"/>
        </w:numPr>
        <w:rPr>
          <w:color w:val="000000" w:themeColor="text1"/>
          <w:sz w:val="32"/>
          <w:szCs w:val="32"/>
          <w:lang w:bidi="ar-EG"/>
        </w:rPr>
      </w:pPr>
      <w:r w:rsidRPr="008B0E6A">
        <w:rPr>
          <w:color w:val="000000" w:themeColor="text1"/>
          <w:sz w:val="32"/>
          <w:szCs w:val="32"/>
          <w:lang w:bidi="ar-EG"/>
        </w:rPr>
        <w:t>This insight helps identify best-selling products.</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b. Transaction Per Companies among Different Dates</w:t>
      </w:r>
    </w:p>
    <w:p w:rsidR="008B0E6A" w:rsidRPr="008B0E6A" w:rsidRDefault="008B0E6A" w:rsidP="008B0E6A">
      <w:pPr>
        <w:numPr>
          <w:ilvl w:val="0"/>
          <w:numId w:val="122"/>
        </w:numPr>
        <w:rPr>
          <w:color w:val="000000" w:themeColor="text1"/>
          <w:sz w:val="32"/>
          <w:szCs w:val="32"/>
          <w:lang w:bidi="ar-EG"/>
        </w:rPr>
      </w:pPr>
      <w:r w:rsidRPr="008B0E6A">
        <w:rPr>
          <w:color w:val="000000" w:themeColor="text1"/>
          <w:sz w:val="32"/>
          <w:szCs w:val="32"/>
          <w:lang w:bidi="ar-EG"/>
        </w:rPr>
        <w:t>Area chart illustrating transaction value distribution across multiple companies over time.</w:t>
      </w:r>
    </w:p>
    <w:p w:rsidR="008B0E6A" w:rsidRPr="008B0E6A" w:rsidRDefault="008B0E6A" w:rsidP="008B0E6A">
      <w:pPr>
        <w:numPr>
          <w:ilvl w:val="0"/>
          <w:numId w:val="122"/>
        </w:numPr>
        <w:rPr>
          <w:color w:val="000000" w:themeColor="text1"/>
          <w:sz w:val="32"/>
          <w:szCs w:val="32"/>
          <w:lang w:bidi="ar-EG"/>
        </w:rPr>
      </w:pPr>
      <w:r w:rsidRPr="008B0E6A">
        <w:rPr>
          <w:b/>
          <w:bCs/>
          <w:color w:val="000000" w:themeColor="text1"/>
          <w:sz w:val="32"/>
          <w:szCs w:val="32"/>
          <w:lang w:bidi="ar-EG"/>
        </w:rPr>
        <w:t>Dell</w:t>
      </w:r>
      <w:r w:rsidRPr="008B0E6A">
        <w:rPr>
          <w:color w:val="000000" w:themeColor="text1"/>
          <w:sz w:val="32"/>
          <w:szCs w:val="32"/>
          <w:lang w:bidi="ar-EG"/>
        </w:rPr>
        <w:t xml:space="preserve"> and </w:t>
      </w:r>
      <w:r w:rsidRPr="008B0E6A">
        <w:rPr>
          <w:b/>
          <w:bCs/>
          <w:color w:val="000000" w:themeColor="text1"/>
          <w:sz w:val="32"/>
          <w:szCs w:val="32"/>
          <w:lang w:bidi="ar-EG"/>
        </w:rPr>
        <w:t>Lenovo</w:t>
      </w:r>
      <w:r w:rsidRPr="008B0E6A">
        <w:rPr>
          <w:color w:val="000000" w:themeColor="text1"/>
          <w:sz w:val="32"/>
          <w:szCs w:val="32"/>
          <w:lang w:bidi="ar-EG"/>
        </w:rPr>
        <w:t xml:space="preserve"> lead consistently in transaction contributions.</w:t>
      </w:r>
    </w:p>
    <w:p w:rsidR="008B0E6A" w:rsidRPr="008B0E6A" w:rsidRDefault="008B0E6A" w:rsidP="008B0E6A">
      <w:pPr>
        <w:numPr>
          <w:ilvl w:val="0"/>
          <w:numId w:val="122"/>
        </w:numPr>
        <w:rPr>
          <w:color w:val="000000" w:themeColor="text1"/>
          <w:sz w:val="32"/>
          <w:szCs w:val="32"/>
          <w:lang w:bidi="ar-EG"/>
        </w:rPr>
      </w:pPr>
      <w:r w:rsidRPr="008B0E6A">
        <w:rPr>
          <w:color w:val="000000" w:themeColor="text1"/>
          <w:sz w:val="32"/>
          <w:szCs w:val="32"/>
          <w:lang w:bidi="ar-EG"/>
        </w:rPr>
        <w:t xml:space="preserve">Other companies like </w:t>
      </w:r>
      <w:r w:rsidRPr="008B0E6A">
        <w:rPr>
          <w:b/>
          <w:bCs/>
          <w:color w:val="000000" w:themeColor="text1"/>
          <w:sz w:val="32"/>
          <w:szCs w:val="32"/>
          <w:lang w:bidi="ar-EG"/>
        </w:rPr>
        <w:t>Huawei</w:t>
      </w:r>
      <w:r w:rsidRPr="008B0E6A">
        <w:rPr>
          <w:color w:val="000000" w:themeColor="text1"/>
          <w:sz w:val="32"/>
          <w:szCs w:val="32"/>
          <w:lang w:bidi="ar-EG"/>
        </w:rPr>
        <w:t xml:space="preserve"> and </w:t>
      </w:r>
      <w:r w:rsidRPr="008B0E6A">
        <w:rPr>
          <w:b/>
          <w:bCs/>
          <w:color w:val="000000" w:themeColor="text1"/>
          <w:sz w:val="32"/>
          <w:szCs w:val="32"/>
          <w:lang w:bidi="ar-EG"/>
        </w:rPr>
        <w:t>Samsung</w:t>
      </w:r>
      <w:r w:rsidRPr="008B0E6A">
        <w:rPr>
          <w:color w:val="000000" w:themeColor="text1"/>
          <w:sz w:val="32"/>
          <w:szCs w:val="32"/>
          <w:lang w:bidi="ar-EG"/>
        </w:rPr>
        <w:t xml:space="preserve"> contribute moderately, while </w:t>
      </w:r>
      <w:r w:rsidRPr="008B0E6A">
        <w:rPr>
          <w:b/>
          <w:bCs/>
          <w:color w:val="000000" w:themeColor="text1"/>
          <w:sz w:val="32"/>
          <w:szCs w:val="32"/>
          <w:lang w:bidi="ar-EG"/>
        </w:rPr>
        <w:t>Apple</w:t>
      </w:r>
      <w:r w:rsidRPr="008B0E6A">
        <w:rPr>
          <w:color w:val="000000" w:themeColor="text1"/>
          <w:sz w:val="32"/>
          <w:szCs w:val="32"/>
          <w:lang w:bidi="ar-EG"/>
        </w:rPr>
        <w:t xml:space="preserve"> and </w:t>
      </w:r>
      <w:r w:rsidRPr="008B0E6A">
        <w:rPr>
          <w:b/>
          <w:bCs/>
          <w:color w:val="000000" w:themeColor="text1"/>
          <w:sz w:val="32"/>
          <w:szCs w:val="32"/>
          <w:lang w:bidi="ar-EG"/>
        </w:rPr>
        <w:t>Sony</w:t>
      </w:r>
      <w:r w:rsidRPr="008B0E6A">
        <w:rPr>
          <w:color w:val="000000" w:themeColor="text1"/>
          <w:sz w:val="32"/>
          <w:szCs w:val="32"/>
          <w:lang w:bidi="ar-EG"/>
        </w:rPr>
        <w:t xml:space="preserve"> show smaller shares.</w:t>
      </w:r>
    </w:p>
    <w:p w:rsidR="008B0E6A" w:rsidRPr="008B0E6A" w:rsidRDefault="008B0E6A" w:rsidP="008B0E6A">
      <w:pPr>
        <w:numPr>
          <w:ilvl w:val="0"/>
          <w:numId w:val="122"/>
        </w:numPr>
        <w:rPr>
          <w:color w:val="000000" w:themeColor="text1"/>
          <w:sz w:val="32"/>
          <w:szCs w:val="32"/>
          <w:lang w:bidi="ar-EG"/>
        </w:rPr>
      </w:pPr>
      <w:r w:rsidRPr="008B0E6A">
        <w:rPr>
          <w:color w:val="000000" w:themeColor="text1"/>
          <w:sz w:val="32"/>
          <w:szCs w:val="32"/>
          <w:lang w:bidi="ar-EG"/>
        </w:rPr>
        <w:t>This trend view is useful for identifying peaks and shifts in company performance throughout the month.</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c. Transaction Per Color</w:t>
      </w:r>
    </w:p>
    <w:p w:rsidR="008B0E6A" w:rsidRPr="008B0E6A" w:rsidRDefault="008B0E6A" w:rsidP="008B0E6A">
      <w:pPr>
        <w:numPr>
          <w:ilvl w:val="0"/>
          <w:numId w:val="123"/>
        </w:numPr>
        <w:rPr>
          <w:color w:val="000000" w:themeColor="text1"/>
          <w:sz w:val="32"/>
          <w:szCs w:val="32"/>
          <w:lang w:bidi="ar-EG"/>
        </w:rPr>
      </w:pPr>
      <w:r w:rsidRPr="008B0E6A">
        <w:rPr>
          <w:color w:val="000000" w:themeColor="text1"/>
          <w:sz w:val="32"/>
          <w:szCs w:val="32"/>
          <w:lang w:bidi="ar-EG"/>
        </w:rPr>
        <w:t>Bar chart categorizing transactions by product color.</w:t>
      </w:r>
    </w:p>
    <w:p w:rsidR="008B0E6A" w:rsidRPr="008B0E6A" w:rsidRDefault="008B0E6A" w:rsidP="008B0E6A">
      <w:pPr>
        <w:numPr>
          <w:ilvl w:val="0"/>
          <w:numId w:val="123"/>
        </w:numPr>
        <w:rPr>
          <w:color w:val="000000" w:themeColor="text1"/>
          <w:sz w:val="32"/>
          <w:szCs w:val="32"/>
          <w:lang w:bidi="ar-EG"/>
        </w:rPr>
      </w:pPr>
      <w:r w:rsidRPr="008B0E6A">
        <w:rPr>
          <w:b/>
          <w:bCs/>
          <w:color w:val="000000" w:themeColor="text1"/>
          <w:sz w:val="32"/>
          <w:szCs w:val="32"/>
          <w:lang w:bidi="ar-EG"/>
        </w:rPr>
        <w:t>Black</w:t>
      </w:r>
      <w:r w:rsidRPr="008B0E6A">
        <w:rPr>
          <w:color w:val="000000" w:themeColor="text1"/>
          <w:sz w:val="32"/>
          <w:szCs w:val="32"/>
          <w:lang w:bidi="ar-EG"/>
        </w:rPr>
        <w:t xml:space="preserve"> dominates with over 2K transactions, far exceeding other colors.</w:t>
      </w:r>
    </w:p>
    <w:p w:rsidR="008B0E6A" w:rsidRPr="008B0E6A" w:rsidRDefault="008B0E6A" w:rsidP="008B0E6A">
      <w:pPr>
        <w:numPr>
          <w:ilvl w:val="0"/>
          <w:numId w:val="123"/>
        </w:numPr>
        <w:rPr>
          <w:color w:val="000000" w:themeColor="text1"/>
          <w:sz w:val="32"/>
          <w:szCs w:val="32"/>
          <w:lang w:bidi="ar-EG"/>
        </w:rPr>
      </w:pPr>
      <w:r w:rsidRPr="008B0E6A">
        <w:rPr>
          <w:b/>
          <w:bCs/>
          <w:color w:val="000000" w:themeColor="text1"/>
          <w:sz w:val="32"/>
          <w:szCs w:val="32"/>
          <w:lang w:bidi="ar-EG"/>
        </w:rPr>
        <w:t>White</w:t>
      </w:r>
      <w:r w:rsidRPr="008B0E6A">
        <w:rPr>
          <w:color w:val="000000" w:themeColor="text1"/>
          <w:sz w:val="32"/>
          <w:szCs w:val="32"/>
          <w:lang w:bidi="ar-EG"/>
        </w:rPr>
        <w:t xml:space="preserve"> and </w:t>
      </w:r>
      <w:r w:rsidRPr="008B0E6A">
        <w:rPr>
          <w:b/>
          <w:bCs/>
          <w:color w:val="000000" w:themeColor="text1"/>
          <w:sz w:val="32"/>
          <w:szCs w:val="32"/>
          <w:lang w:bidi="ar-EG"/>
        </w:rPr>
        <w:t>Gray/Silver variants</w:t>
      </w:r>
      <w:r w:rsidRPr="008B0E6A">
        <w:rPr>
          <w:color w:val="000000" w:themeColor="text1"/>
          <w:sz w:val="32"/>
          <w:szCs w:val="32"/>
          <w:lang w:bidi="ar-EG"/>
        </w:rPr>
        <w:t xml:space="preserve"> follow, while colors like </w:t>
      </w:r>
      <w:proofErr w:type="gramStart"/>
      <w:r w:rsidRPr="008B0E6A">
        <w:rPr>
          <w:b/>
          <w:bCs/>
          <w:color w:val="000000" w:themeColor="text1"/>
          <w:sz w:val="32"/>
          <w:szCs w:val="32"/>
          <w:lang w:bidi="ar-EG"/>
        </w:rPr>
        <w:t>Blue, Bronze, and Purple</w:t>
      </w:r>
      <w:proofErr w:type="gramEnd"/>
      <w:r w:rsidRPr="008B0E6A">
        <w:rPr>
          <w:color w:val="000000" w:themeColor="text1"/>
          <w:sz w:val="32"/>
          <w:szCs w:val="32"/>
          <w:lang w:bidi="ar-EG"/>
        </w:rPr>
        <w:t xml:space="preserve"> show limited demand.</w:t>
      </w:r>
    </w:p>
    <w:p w:rsidR="008B0E6A" w:rsidRPr="008B0E6A" w:rsidRDefault="008B0E6A" w:rsidP="008B0E6A">
      <w:pPr>
        <w:numPr>
          <w:ilvl w:val="0"/>
          <w:numId w:val="123"/>
        </w:numPr>
        <w:rPr>
          <w:color w:val="000000" w:themeColor="text1"/>
          <w:sz w:val="32"/>
          <w:szCs w:val="32"/>
          <w:lang w:bidi="ar-EG"/>
        </w:rPr>
      </w:pPr>
      <w:r w:rsidRPr="008B0E6A">
        <w:rPr>
          <w:color w:val="000000" w:themeColor="text1"/>
          <w:sz w:val="32"/>
          <w:szCs w:val="32"/>
          <w:lang w:bidi="ar-EG"/>
        </w:rPr>
        <w:t>This highlights consumer preference patterns that can guide future product design and marketing.</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d. Transaction Per Category</w:t>
      </w:r>
    </w:p>
    <w:p w:rsidR="008B0E6A" w:rsidRPr="008B0E6A" w:rsidRDefault="008B0E6A" w:rsidP="008B0E6A">
      <w:pPr>
        <w:numPr>
          <w:ilvl w:val="0"/>
          <w:numId w:val="124"/>
        </w:numPr>
        <w:rPr>
          <w:color w:val="000000" w:themeColor="text1"/>
          <w:sz w:val="32"/>
          <w:szCs w:val="32"/>
          <w:lang w:bidi="ar-EG"/>
        </w:rPr>
      </w:pPr>
      <w:r w:rsidRPr="008B0E6A">
        <w:rPr>
          <w:color w:val="000000" w:themeColor="text1"/>
          <w:sz w:val="32"/>
          <w:szCs w:val="32"/>
          <w:lang w:bidi="ar-EG"/>
        </w:rPr>
        <w:t>Bar chart displaying transactions by product categories.</w:t>
      </w:r>
    </w:p>
    <w:p w:rsidR="008B0E6A" w:rsidRPr="008B0E6A" w:rsidRDefault="008B0E6A" w:rsidP="008B0E6A">
      <w:pPr>
        <w:numPr>
          <w:ilvl w:val="0"/>
          <w:numId w:val="124"/>
        </w:numPr>
        <w:rPr>
          <w:color w:val="000000" w:themeColor="text1"/>
          <w:sz w:val="32"/>
          <w:szCs w:val="32"/>
          <w:lang w:bidi="ar-EG"/>
        </w:rPr>
      </w:pPr>
      <w:r w:rsidRPr="008B0E6A">
        <w:rPr>
          <w:b/>
          <w:bCs/>
          <w:color w:val="000000" w:themeColor="text1"/>
          <w:sz w:val="32"/>
          <w:szCs w:val="32"/>
          <w:lang w:bidi="ar-EG"/>
        </w:rPr>
        <w:lastRenderedPageBreak/>
        <w:t>Smartphones</w:t>
      </w:r>
      <w:r w:rsidRPr="008B0E6A">
        <w:rPr>
          <w:color w:val="000000" w:themeColor="text1"/>
          <w:sz w:val="32"/>
          <w:szCs w:val="32"/>
          <w:lang w:bidi="ar-EG"/>
        </w:rPr>
        <w:t xml:space="preserve"> lead with the highest transaction count, followed by </w:t>
      </w:r>
      <w:r w:rsidRPr="008B0E6A">
        <w:rPr>
          <w:b/>
          <w:bCs/>
          <w:color w:val="000000" w:themeColor="text1"/>
          <w:sz w:val="32"/>
          <w:szCs w:val="32"/>
          <w:lang w:bidi="ar-EG"/>
        </w:rPr>
        <w:t>Laptops</w:t>
      </w:r>
      <w:r w:rsidRPr="008B0E6A">
        <w:rPr>
          <w:color w:val="000000" w:themeColor="text1"/>
          <w:sz w:val="32"/>
          <w:szCs w:val="32"/>
          <w:lang w:bidi="ar-EG"/>
        </w:rPr>
        <w:t xml:space="preserve">, </w:t>
      </w:r>
      <w:r w:rsidRPr="008B0E6A">
        <w:rPr>
          <w:b/>
          <w:bCs/>
          <w:color w:val="000000" w:themeColor="text1"/>
          <w:sz w:val="32"/>
          <w:szCs w:val="32"/>
          <w:lang w:bidi="ar-EG"/>
        </w:rPr>
        <w:t>Earbuds</w:t>
      </w:r>
      <w:r w:rsidRPr="008B0E6A">
        <w:rPr>
          <w:color w:val="000000" w:themeColor="text1"/>
          <w:sz w:val="32"/>
          <w:szCs w:val="32"/>
          <w:lang w:bidi="ar-EG"/>
        </w:rPr>
        <w:t xml:space="preserve">, and </w:t>
      </w:r>
      <w:r w:rsidRPr="008B0E6A">
        <w:rPr>
          <w:b/>
          <w:bCs/>
          <w:color w:val="000000" w:themeColor="text1"/>
          <w:sz w:val="32"/>
          <w:szCs w:val="32"/>
          <w:lang w:bidi="ar-EG"/>
        </w:rPr>
        <w:t>Smart Home devices</w:t>
      </w:r>
      <w:r w:rsidRPr="008B0E6A">
        <w:rPr>
          <w:color w:val="000000" w:themeColor="text1"/>
          <w:sz w:val="32"/>
          <w:szCs w:val="32"/>
          <w:lang w:bidi="ar-EG"/>
        </w:rPr>
        <w:t>.</w:t>
      </w:r>
    </w:p>
    <w:p w:rsidR="008B0E6A" w:rsidRPr="008B0E6A" w:rsidRDefault="008B0E6A" w:rsidP="008B0E6A">
      <w:pPr>
        <w:numPr>
          <w:ilvl w:val="0"/>
          <w:numId w:val="124"/>
        </w:numPr>
        <w:rPr>
          <w:color w:val="000000" w:themeColor="text1"/>
          <w:sz w:val="32"/>
          <w:szCs w:val="32"/>
          <w:lang w:bidi="ar-EG"/>
        </w:rPr>
      </w:pPr>
      <w:r w:rsidRPr="008B0E6A">
        <w:rPr>
          <w:color w:val="000000" w:themeColor="text1"/>
          <w:sz w:val="32"/>
          <w:szCs w:val="32"/>
          <w:lang w:bidi="ar-EG"/>
        </w:rPr>
        <w:t xml:space="preserve">Categories like </w:t>
      </w:r>
      <w:r w:rsidRPr="008B0E6A">
        <w:rPr>
          <w:b/>
          <w:bCs/>
          <w:color w:val="000000" w:themeColor="text1"/>
          <w:sz w:val="32"/>
          <w:szCs w:val="32"/>
          <w:lang w:bidi="ar-EG"/>
        </w:rPr>
        <w:t>Cameras</w:t>
      </w:r>
      <w:r w:rsidRPr="008B0E6A">
        <w:rPr>
          <w:color w:val="000000" w:themeColor="text1"/>
          <w:sz w:val="32"/>
          <w:szCs w:val="32"/>
          <w:lang w:bidi="ar-EG"/>
        </w:rPr>
        <w:t xml:space="preserve">, </w:t>
      </w:r>
      <w:r w:rsidRPr="008B0E6A">
        <w:rPr>
          <w:b/>
          <w:bCs/>
          <w:color w:val="000000" w:themeColor="text1"/>
          <w:sz w:val="32"/>
          <w:szCs w:val="32"/>
          <w:lang w:bidi="ar-EG"/>
        </w:rPr>
        <w:t>Televisions</w:t>
      </w:r>
      <w:r w:rsidRPr="008B0E6A">
        <w:rPr>
          <w:color w:val="000000" w:themeColor="text1"/>
          <w:sz w:val="32"/>
          <w:szCs w:val="32"/>
          <w:lang w:bidi="ar-EG"/>
        </w:rPr>
        <w:t xml:space="preserve">, and </w:t>
      </w:r>
      <w:r w:rsidRPr="008B0E6A">
        <w:rPr>
          <w:b/>
          <w:bCs/>
          <w:color w:val="000000" w:themeColor="text1"/>
          <w:sz w:val="32"/>
          <w:szCs w:val="32"/>
          <w:lang w:bidi="ar-EG"/>
        </w:rPr>
        <w:t>Workstations</w:t>
      </w:r>
      <w:r w:rsidRPr="008B0E6A">
        <w:rPr>
          <w:color w:val="000000" w:themeColor="text1"/>
          <w:sz w:val="32"/>
          <w:szCs w:val="32"/>
          <w:lang w:bidi="ar-EG"/>
        </w:rPr>
        <w:t xml:space="preserve"> record much lower transactions.</w:t>
      </w:r>
    </w:p>
    <w:p w:rsidR="008B0E6A" w:rsidRPr="008B0E6A" w:rsidRDefault="008B0E6A" w:rsidP="008B0E6A">
      <w:pPr>
        <w:numPr>
          <w:ilvl w:val="0"/>
          <w:numId w:val="124"/>
        </w:numPr>
        <w:rPr>
          <w:color w:val="000000" w:themeColor="text1"/>
          <w:sz w:val="32"/>
          <w:szCs w:val="32"/>
          <w:lang w:bidi="ar-EG"/>
        </w:rPr>
      </w:pPr>
      <w:r w:rsidRPr="008B0E6A">
        <w:rPr>
          <w:color w:val="000000" w:themeColor="text1"/>
          <w:sz w:val="32"/>
          <w:szCs w:val="32"/>
          <w:lang w:bidi="ar-EG"/>
        </w:rPr>
        <w:t>This segmentation is essential for understanding which product lines drive the bulk of sales.</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4. Key Insights</w:t>
      </w:r>
    </w:p>
    <w:p w:rsidR="008B0E6A" w:rsidRPr="008B0E6A" w:rsidRDefault="008B0E6A" w:rsidP="008B0E6A">
      <w:pPr>
        <w:numPr>
          <w:ilvl w:val="0"/>
          <w:numId w:val="125"/>
        </w:numPr>
        <w:rPr>
          <w:color w:val="000000" w:themeColor="text1"/>
          <w:sz w:val="32"/>
          <w:szCs w:val="32"/>
          <w:lang w:bidi="ar-EG"/>
        </w:rPr>
      </w:pPr>
      <w:r w:rsidRPr="008B0E6A">
        <w:rPr>
          <w:b/>
          <w:bCs/>
          <w:color w:val="000000" w:themeColor="text1"/>
          <w:sz w:val="32"/>
          <w:szCs w:val="32"/>
          <w:lang w:bidi="ar-EG"/>
        </w:rPr>
        <w:t>Product-Level Demand</w:t>
      </w:r>
      <w:r w:rsidRPr="008B0E6A">
        <w:rPr>
          <w:color w:val="000000" w:themeColor="text1"/>
          <w:sz w:val="32"/>
          <w:szCs w:val="32"/>
          <w:lang w:bidi="ar-EG"/>
        </w:rPr>
        <w:t xml:space="preserve">: Specific products like </w:t>
      </w:r>
      <w:proofErr w:type="spellStart"/>
      <w:r w:rsidRPr="008B0E6A">
        <w:rPr>
          <w:i/>
          <w:iCs/>
          <w:color w:val="000000" w:themeColor="text1"/>
          <w:sz w:val="32"/>
          <w:szCs w:val="32"/>
          <w:lang w:bidi="ar-EG"/>
        </w:rPr>
        <w:t>UltraSharp</w:t>
      </w:r>
      <w:proofErr w:type="spellEnd"/>
      <w:r w:rsidRPr="008B0E6A">
        <w:rPr>
          <w:i/>
          <w:iCs/>
          <w:color w:val="000000" w:themeColor="text1"/>
          <w:sz w:val="32"/>
          <w:szCs w:val="32"/>
          <w:lang w:bidi="ar-EG"/>
        </w:rPr>
        <w:t xml:space="preserve"> U2720Q</w:t>
      </w:r>
      <w:r w:rsidRPr="008B0E6A">
        <w:rPr>
          <w:color w:val="000000" w:themeColor="text1"/>
          <w:sz w:val="32"/>
          <w:szCs w:val="32"/>
          <w:lang w:bidi="ar-EG"/>
        </w:rPr>
        <w:t xml:space="preserve"> and </w:t>
      </w:r>
      <w:r w:rsidRPr="008B0E6A">
        <w:rPr>
          <w:i/>
          <w:iCs/>
          <w:color w:val="000000" w:themeColor="text1"/>
          <w:sz w:val="32"/>
          <w:szCs w:val="32"/>
          <w:lang w:bidi="ar-EG"/>
        </w:rPr>
        <w:t>Smart Clock</w:t>
      </w:r>
      <w:r w:rsidRPr="008B0E6A">
        <w:rPr>
          <w:color w:val="000000" w:themeColor="text1"/>
          <w:sz w:val="32"/>
          <w:szCs w:val="32"/>
          <w:lang w:bidi="ar-EG"/>
        </w:rPr>
        <w:t xml:space="preserve"> dominate transaction volumes, proving their popularity.</w:t>
      </w:r>
    </w:p>
    <w:p w:rsidR="008B0E6A" w:rsidRPr="008B0E6A" w:rsidRDefault="008B0E6A" w:rsidP="008B0E6A">
      <w:pPr>
        <w:numPr>
          <w:ilvl w:val="0"/>
          <w:numId w:val="125"/>
        </w:numPr>
        <w:rPr>
          <w:color w:val="000000" w:themeColor="text1"/>
          <w:sz w:val="32"/>
          <w:szCs w:val="32"/>
          <w:lang w:bidi="ar-EG"/>
        </w:rPr>
      </w:pPr>
      <w:r w:rsidRPr="008B0E6A">
        <w:rPr>
          <w:b/>
          <w:bCs/>
          <w:color w:val="000000" w:themeColor="text1"/>
          <w:sz w:val="32"/>
          <w:szCs w:val="32"/>
          <w:lang w:bidi="ar-EG"/>
        </w:rPr>
        <w:t>Company Performance Over Time</w:t>
      </w:r>
      <w:r w:rsidRPr="008B0E6A">
        <w:rPr>
          <w:color w:val="000000" w:themeColor="text1"/>
          <w:sz w:val="32"/>
          <w:szCs w:val="32"/>
          <w:lang w:bidi="ar-EG"/>
        </w:rPr>
        <w:t>: Dell and Lenovo are the main drivers, while other companies show fluctuations in performance.</w:t>
      </w:r>
    </w:p>
    <w:p w:rsidR="008B0E6A" w:rsidRPr="008B0E6A" w:rsidRDefault="008B0E6A" w:rsidP="008B0E6A">
      <w:pPr>
        <w:numPr>
          <w:ilvl w:val="0"/>
          <w:numId w:val="125"/>
        </w:numPr>
        <w:rPr>
          <w:color w:val="000000" w:themeColor="text1"/>
          <w:sz w:val="32"/>
          <w:szCs w:val="32"/>
          <w:lang w:bidi="ar-EG"/>
        </w:rPr>
      </w:pPr>
      <w:r w:rsidRPr="008B0E6A">
        <w:rPr>
          <w:b/>
          <w:bCs/>
          <w:color w:val="000000" w:themeColor="text1"/>
          <w:sz w:val="32"/>
          <w:szCs w:val="32"/>
          <w:lang w:bidi="ar-EG"/>
        </w:rPr>
        <w:t>Customer Preferences</w:t>
      </w:r>
      <w:r w:rsidRPr="008B0E6A">
        <w:rPr>
          <w:color w:val="000000" w:themeColor="text1"/>
          <w:sz w:val="32"/>
          <w:szCs w:val="32"/>
          <w:lang w:bidi="ar-EG"/>
        </w:rPr>
        <w:t>: Black-colored products are most preferred, highlighting a strong trend in consumer choice.</w:t>
      </w:r>
    </w:p>
    <w:p w:rsidR="008B0E6A" w:rsidRPr="008B0E6A" w:rsidRDefault="008B0E6A" w:rsidP="008B0E6A">
      <w:pPr>
        <w:numPr>
          <w:ilvl w:val="0"/>
          <w:numId w:val="125"/>
        </w:numPr>
        <w:rPr>
          <w:color w:val="000000" w:themeColor="text1"/>
          <w:sz w:val="32"/>
          <w:szCs w:val="32"/>
          <w:lang w:bidi="ar-EG"/>
        </w:rPr>
      </w:pPr>
      <w:r w:rsidRPr="008B0E6A">
        <w:rPr>
          <w:b/>
          <w:bCs/>
          <w:color w:val="000000" w:themeColor="text1"/>
          <w:sz w:val="32"/>
          <w:szCs w:val="32"/>
          <w:lang w:bidi="ar-EG"/>
        </w:rPr>
        <w:t>Category Leaders</w:t>
      </w:r>
      <w:r w:rsidRPr="008B0E6A">
        <w:rPr>
          <w:color w:val="000000" w:themeColor="text1"/>
          <w:sz w:val="32"/>
          <w:szCs w:val="32"/>
          <w:lang w:bidi="ar-EG"/>
        </w:rPr>
        <w:t>: Smartphones and laptops are the most purchased categories, aligning with global tech consumption patterns.</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5. Recommendations</w:t>
      </w:r>
    </w:p>
    <w:p w:rsidR="008B0E6A" w:rsidRPr="008B0E6A" w:rsidRDefault="008B0E6A" w:rsidP="008B0E6A">
      <w:pPr>
        <w:numPr>
          <w:ilvl w:val="0"/>
          <w:numId w:val="126"/>
        </w:numPr>
        <w:rPr>
          <w:color w:val="000000" w:themeColor="text1"/>
          <w:sz w:val="32"/>
          <w:szCs w:val="32"/>
          <w:lang w:bidi="ar-EG"/>
        </w:rPr>
      </w:pPr>
      <w:r w:rsidRPr="008B0E6A">
        <w:rPr>
          <w:b/>
          <w:bCs/>
          <w:color w:val="000000" w:themeColor="text1"/>
          <w:sz w:val="32"/>
          <w:szCs w:val="32"/>
          <w:lang w:bidi="ar-EG"/>
        </w:rPr>
        <w:t>Focus on High-Demand Products</w:t>
      </w:r>
      <w:r w:rsidRPr="008B0E6A">
        <w:rPr>
          <w:color w:val="000000" w:themeColor="text1"/>
          <w:sz w:val="32"/>
          <w:szCs w:val="32"/>
          <w:lang w:bidi="ar-EG"/>
        </w:rPr>
        <w:t xml:space="preserve">: Maintain stock and marketing campaigns for top-selling items like </w:t>
      </w:r>
      <w:proofErr w:type="spellStart"/>
      <w:r w:rsidRPr="008B0E6A">
        <w:rPr>
          <w:i/>
          <w:iCs/>
          <w:color w:val="000000" w:themeColor="text1"/>
          <w:sz w:val="32"/>
          <w:szCs w:val="32"/>
          <w:lang w:bidi="ar-EG"/>
        </w:rPr>
        <w:t>UltraSharp</w:t>
      </w:r>
      <w:proofErr w:type="spellEnd"/>
      <w:r w:rsidRPr="008B0E6A">
        <w:rPr>
          <w:i/>
          <w:iCs/>
          <w:color w:val="000000" w:themeColor="text1"/>
          <w:sz w:val="32"/>
          <w:szCs w:val="32"/>
          <w:lang w:bidi="ar-EG"/>
        </w:rPr>
        <w:t xml:space="preserve"> U2720Q</w:t>
      </w:r>
      <w:r w:rsidRPr="008B0E6A">
        <w:rPr>
          <w:color w:val="000000" w:themeColor="text1"/>
          <w:sz w:val="32"/>
          <w:szCs w:val="32"/>
          <w:lang w:bidi="ar-EG"/>
        </w:rPr>
        <w:t xml:space="preserve"> and </w:t>
      </w:r>
      <w:r w:rsidRPr="008B0E6A">
        <w:rPr>
          <w:i/>
          <w:iCs/>
          <w:color w:val="000000" w:themeColor="text1"/>
          <w:sz w:val="32"/>
          <w:szCs w:val="32"/>
          <w:lang w:bidi="ar-EG"/>
        </w:rPr>
        <w:t>Legion 5</w:t>
      </w:r>
      <w:r w:rsidRPr="008B0E6A">
        <w:rPr>
          <w:color w:val="000000" w:themeColor="text1"/>
          <w:sz w:val="32"/>
          <w:szCs w:val="32"/>
          <w:lang w:bidi="ar-EG"/>
        </w:rPr>
        <w:t>.</w:t>
      </w:r>
    </w:p>
    <w:p w:rsidR="008B0E6A" w:rsidRPr="008B0E6A" w:rsidRDefault="008B0E6A" w:rsidP="008B0E6A">
      <w:pPr>
        <w:numPr>
          <w:ilvl w:val="0"/>
          <w:numId w:val="126"/>
        </w:numPr>
        <w:rPr>
          <w:color w:val="000000" w:themeColor="text1"/>
          <w:sz w:val="32"/>
          <w:szCs w:val="32"/>
          <w:lang w:bidi="ar-EG"/>
        </w:rPr>
      </w:pPr>
      <w:r w:rsidRPr="008B0E6A">
        <w:rPr>
          <w:b/>
          <w:bCs/>
          <w:color w:val="000000" w:themeColor="text1"/>
          <w:sz w:val="32"/>
          <w:szCs w:val="32"/>
          <w:lang w:bidi="ar-EG"/>
        </w:rPr>
        <w:lastRenderedPageBreak/>
        <w:t>Company-Level Strategy</w:t>
      </w:r>
      <w:r w:rsidRPr="008B0E6A">
        <w:rPr>
          <w:color w:val="000000" w:themeColor="text1"/>
          <w:sz w:val="32"/>
          <w:szCs w:val="32"/>
          <w:lang w:bidi="ar-EG"/>
        </w:rPr>
        <w:t>: Strengthen campaigns with high-performing companies (Dell, Lenovo) and explore strategies to boost sales for lower performers (Sony, Huawei).</w:t>
      </w:r>
    </w:p>
    <w:p w:rsidR="008B0E6A" w:rsidRPr="008B0E6A" w:rsidRDefault="008B0E6A" w:rsidP="008B0E6A">
      <w:pPr>
        <w:numPr>
          <w:ilvl w:val="0"/>
          <w:numId w:val="126"/>
        </w:numPr>
        <w:rPr>
          <w:color w:val="000000" w:themeColor="text1"/>
          <w:sz w:val="32"/>
          <w:szCs w:val="32"/>
          <w:lang w:bidi="ar-EG"/>
        </w:rPr>
      </w:pPr>
      <w:r w:rsidRPr="008B0E6A">
        <w:rPr>
          <w:b/>
          <w:bCs/>
          <w:color w:val="000000" w:themeColor="text1"/>
          <w:sz w:val="32"/>
          <w:szCs w:val="32"/>
          <w:lang w:bidi="ar-EG"/>
        </w:rPr>
        <w:t>Leverage Color Trends</w:t>
      </w:r>
      <w:r w:rsidRPr="008B0E6A">
        <w:rPr>
          <w:color w:val="000000" w:themeColor="text1"/>
          <w:sz w:val="32"/>
          <w:szCs w:val="32"/>
          <w:lang w:bidi="ar-EG"/>
        </w:rPr>
        <w:t>: Prioritize Black, White, and Gray/Silver options in promotions and inventory planning.</w:t>
      </w:r>
    </w:p>
    <w:p w:rsidR="008B0E6A" w:rsidRPr="008B0E6A" w:rsidRDefault="008B0E6A" w:rsidP="008B0E6A">
      <w:pPr>
        <w:numPr>
          <w:ilvl w:val="0"/>
          <w:numId w:val="126"/>
        </w:numPr>
        <w:rPr>
          <w:color w:val="000000" w:themeColor="text1"/>
          <w:sz w:val="32"/>
          <w:szCs w:val="32"/>
          <w:lang w:bidi="ar-EG"/>
        </w:rPr>
      </w:pPr>
      <w:r w:rsidRPr="008B0E6A">
        <w:rPr>
          <w:b/>
          <w:bCs/>
          <w:color w:val="000000" w:themeColor="text1"/>
          <w:sz w:val="32"/>
          <w:szCs w:val="32"/>
          <w:lang w:bidi="ar-EG"/>
        </w:rPr>
        <w:t>Expand Strong Categories</w:t>
      </w:r>
      <w:r w:rsidRPr="008B0E6A">
        <w:rPr>
          <w:color w:val="000000" w:themeColor="text1"/>
          <w:sz w:val="32"/>
          <w:szCs w:val="32"/>
          <w:lang w:bidi="ar-EG"/>
        </w:rPr>
        <w:t>: Continue to invest in smartphones and laptops while testing growth strategies for emerging categories like Smart Home devices.</w:t>
      </w:r>
    </w:p>
    <w:p w:rsidR="00F311AD" w:rsidRDefault="00F311AD" w:rsidP="000E62CD">
      <w:pPr>
        <w:rPr>
          <w:color w:val="000000" w:themeColor="text1"/>
          <w:sz w:val="32"/>
          <w:szCs w:val="32"/>
          <w:rtl/>
          <w:lang w:bidi="ar-EG"/>
        </w:rPr>
      </w:pPr>
    </w:p>
    <w:p w:rsidR="008B0E6A" w:rsidRDefault="008B0E6A" w:rsidP="000E62CD">
      <w:pPr>
        <w:rPr>
          <w:color w:val="000000" w:themeColor="text1"/>
          <w:sz w:val="32"/>
          <w:szCs w:val="32"/>
          <w:rtl/>
          <w:lang w:bidi="ar-EG"/>
        </w:rPr>
      </w:pPr>
    </w:p>
    <w:p w:rsidR="008B0E6A" w:rsidRDefault="008B0E6A" w:rsidP="000E62CD">
      <w:pPr>
        <w:rPr>
          <w:color w:val="000000" w:themeColor="text1"/>
          <w:sz w:val="32"/>
          <w:szCs w:val="32"/>
          <w:rtl/>
          <w:lang w:bidi="ar-EG"/>
        </w:rPr>
      </w:pPr>
    </w:p>
    <w:p w:rsidR="008B0E6A" w:rsidRPr="008B0E6A" w:rsidRDefault="008B0E6A" w:rsidP="008B0E6A">
      <w:pPr>
        <w:rPr>
          <w:color w:val="000000" w:themeColor="text1"/>
          <w:sz w:val="32"/>
          <w:szCs w:val="32"/>
          <w:lang w:bidi="ar-EG"/>
        </w:rPr>
      </w:pPr>
    </w:p>
    <w:p w:rsidR="008B0E6A" w:rsidRDefault="008B0E6A" w:rsidP="008B0E6A">
      <w:pPr>
        <w:rPr>
          <w:b/>
          <w:bCs/>
          <w:color w:val="000000" w:themeColor="text1"/>
          <w:sz w:val="36"/>
          <w:szCs w:val="36"/>
          <w:u w:val="single"/>
          <w:rtl/>
          <w:lang w:bidi="ar-EG"/>
        </w:rPr>
      </w:pPr>
      <w:bookmarkStart w:id="10" w:name="_Hlk206217539"/>
      <w:r w:rsidRPr="008B0E6A">
        <w:rPr>
          <w:b/>
          <w:bCs/>
          <w:color w:val="000000" w:themeColor="text1"/>
          <w:sz w:val="36"/>
          <w:szCs w:val="36"/>
          <w:u w:val="single"/>
          <w:lang w:bidi="ar-EG"/>
        </w:rPr>
        <w:t>Ad Stats Dashboard</w:t>
      </w:r>
    </w:p>
    <w:bookmarkEnd w:id="10"/>
    <w:p w:rsidR="001E63DA" w:rsidRDefault="001E63DA" w:rsidP="008B0E6A">
      <w:pPr>
        <w:rPr>
          <w:b/>
          <w:bCs/>
          <w:color w:val="000000" w:themeColor="text1"/>
          <w:sz w:val="36"/>
          <w:szCs w:val="36"/>
          <w:u w:val="single"/>
          <w:rtl/>
          <w:lang w:bidi="ar-EG"/>
        </w:rPr>
      </w:pPr>
    </w:p>
    <w:p w:rsidR="008B0E6A" w:rsidRPr="008B0E6A" w:rsidRDefault="001E63DA" w:rsidP="008B0E6A">
      <w:pPr>
        <w:rPr>
          <w:b/>
          <w:bCs/>
          <w:color w:val="000000" w:themeColor="text1"/>
          <w:sz w:val="40"/>
          <w:szCs w:val="40"/>
          <w:u w:val="single"/>
          <w:lang w:bidi="ar-EG"/>
        </w:rPr>
      </w:pPr>
      <w:r>
        <w:rPr>
          <w:b/>
          <w:bCs/>
          <w:noProof/>
          <w:color w:val="000000" w:themeColor="text1"/>
          <w:sz w:val="36"/>
          <w:szCs w:val="36"/>
          <w:u w:val="single"/>
          <w:lang w:bidi="ar-EG"/>
        </w:rPr>
        <w:lastRenderedPageBreak/>
        <w:drawing>
          <wp:inline distT="0" distB="0" distL="0" distR="0">
            <wp:extent cx="5495925" cy="3810000"/>
            <wp:effectExtent l="0" t="0" r="9525" b="0"/>
            <wp:docPr id="701360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5925" cy="3810000"/>
                    </a:xfrm>
                    <a:prstGeom prst="rect">
                      <a:avLst/>
                    </a:prstGeom>
                    <a:noFill/>
                    <a:ln>
                      <a:noFill/>
                    </a:ln>
                  </pic:spPr>
                </pic:pic>
              </a:graphicData>
            </a:graphic>
          </wp:inline>
        </w:drawing>
      </w:r>
    </w:p>
    <w:p w:rsidR="001E63DA" w:rsidRDefault="001E63DA" w:rsidP="008B0E6A">
      <w:pPr>
        <w:rPr>
          <w:b/>
          <w:bCs/>
          <w:color w:val="000000" w:themeColor="text1"/>
          <w:sz w:val="32"/>
          <w:szCs w:val="32"/>
          <w:rtl/>
          <w:lang w:bidi="ar-EG"/>
        </w:rPr>
      </w:pP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1. Purpose and Scope</w:t>
      </w:r>
    </w:p>
    <w:p w:rsidR="008B0E6A" w:rsidRPr="008B0E6A" w:rsidRDefault="008B0E6A" w:rsidP="008B0E6A">
      <w:pPr>
        <w:rPr>
          <w:color w:val="000000" w:themeColor="text1"/>
          <w:sz w:val="32"/>
          <w:szCs w:val="32"/>
          <w:lang w:bidi="ar-EG"/>
        </w:rPr>
      </w:pPr>
      <w:r w:rsidRPr="008B0E6A">
        <w:rPr>
          <w:color w:val="000000" w:themeColor="text1"/>
          <w:sz w:val="32"/>
          <w:szCs w:val="32"/>
          <w:lang w:bidi="ar-EG"/>
        </w:rPr>
        <w:t xml:space="preserve">The </w:t>
      </w:r>
      <w:r w:rsidRPr="008B0E6A">
        <w:rPr>
          <w:b/>
          <w:bCs/>
          <w:color w:val="000000" w:themeColor="text1"/>
          <w:sz w:val="32"/>
          <w:szCs w:val="32"/>
          <w:lang w:bidi="ar-EG"/>
        </w:rPr>
        <w:t>Ad Stats Dashboard</w:t>
      </w:r>
      <w:r w:rsidRPr="008B0E6A">
        <w:rPr>
          <w:color w:val="000000" w:themeColor="text1"/>
          <w:sz w:val="32"/>
          <w:szCs w:val="32"/>
          <w:lang w:bidi="ar-EG"/>
        </w:rPr>
        <w:t xml:space="preserve"> provides insights into advertising distribution and effectiveness across companies, platforms, and creative formats. It helps marketers understand how ads are spread, which companies are investing the most, and which platforms and creative types dominate the advertising landscape.</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2. Key Performance Indicators (KPIs)</w:t>
      </w:r>
    </w:p>
    <w:p w:rsidR="008B0E6A" w:rsidRPr="008B0E6A" w:rsidRDefault="008B0E6A" w:rsidP="008B0E6A">
      <w:pPr>
        <w:rPr>
          <w:color w:val="000000" w:themeColor="text1"/>
          <w:sz w:val="32"/>
          <w:szCs w:val="32"/>
          <w:lang w:bidi="ar-EG"/>
        </w:rPr>
      </w:pPr>
      <w:r w:rsidRPr="008B0E6A">
        <w:rPr>
          <w:color w:val="000000" w:themeColor="text1"/>
          <w:sz w:val="32"/>
          <w:szCs w:val="32"/>
          <w:lang w:bidi="ar-EG"/>
        </w:rPr>
        <w:t>The key indicators derived from this dashboard include:</w:t>
      </w:r>
    </w:p>
    <w:p w:rsidR="008B0E6A" w:rsidRPr="008B0E6A" w:rsidRDefault="008B0E6A" w:rsidP="008B0E6A">
      <w:pPr>
        <w:numPr>
          <w:ilvl w:val="0"/>
          <w:numId w:val="127"/>
        </w:numPr>
        <w:rPr>
          <w:color w:val="000000" w:themeColor="text1"/>
          <w:sz w:val="32"/>
          <w:szCs w:val="32"/>
          <w:lang w:bidi="ar-EG"/>
        </w:rPr>
      </w:pPr>
      <w:r w:rsidRPr="008B0E6A">
        <w:rPr>
          <w:b/>
          <w:bCs/>
          <w:color w:val="000000" w:themeColor="text1"/>
          <w:sz w:val="32"/>
          <w:szCs w:val="32"/>
          <w:lang w:bidi="ar-EG"/>
        </w:rPr>
        <w:t>Ads Creative Distribution per Companies</w:t>
      </w:r>
    </w:p>
    <w:p w:rsidR="008B0E6A" w:rsidRPr="008B0E6A" w:rsidRDefault="008B0E6A" w:rsidP="008B0E6A">
      <w:pPr>
        <w:numPr>
          <w:ilvl w:val="0"/>
          <w:numId w:val="127"/>
        </w:numPr>
        <w:rPr>
          <w:color w:val="000000" w:themeColor="text1"/>
          <w:sz w:val="32"/>
          <w:szCs w:val="32"/>
          <w:lang w:bidi="ar-EG"/>
        </w:rPr>
      </w:pPr>
      <w:r w:rsidRPr="008B0E6A">
        <w:rPr>
          <w:b/>
          <w:bCs/>
          <w:color w:val="000000" w:themeColor="text1"/>
          <w:sz w:val="32"/>
          <w:szCs w:val="32"/>
          <w:lang w:bidi="ar-EG"/>
        </w:rPr>
        <w:lastRenderedPageBreak/>
        <w:t>Ads Count per Company</w:t>
      </w:r>
    </w:p>
    <w:p w:rsidR="008B0E6A" w:rsidRPr="008B0E6A" w:rsidRDefault="008B0E6A" w:rsidP="008B0E6A">
      <w:pPr>
        <w:numPr>
          <w:ilvl w:val="0"/>
          <w:numId w:val="127"/>
        </w:numPr>
        <w:rPr>
          <w:color w:val="000000" w:themeColor="text1"/>
          <w:sz w:val="32"/>
          <w:szCs w:val="32"/>
          <w:lang w:bidi="ar-EG"/>
        </w:rPr>
      </w:pPr>
      <w:r w:rsidRPr="008B0E6A">
        <w:rPr>
          <w:b/>
          <w:bCs/>
          <w:color w:val="000000" w:themeColor="text1"/>
          <w:sz w:val="32"/>
          <w:szCs w:val="32"/>
          <w:lang w:bidi="ar-EG"/>
        </w:rPr>
        <w:t>Ads Count per Platform</w:t>
      </w:r>
    </w:p>
    <w:p w:rsidR="008B0E6A" w:rsidRPr="008B0E6A" w:rsidRDefault="008B0E6A" w:rsidP="008B0E6A">
      <w:pPr>
        <w:rPr>
          <w:color w:val="000000" w:themeColor="text1"/>
          <w:sz w:val="32"/>
          <w:szCs w:val="32"/>
          <w:lang w:bidi="ar-EG"/>
        </w:rPr>
      </w:pPr>
      <w:r w:rsidRPr="008B0E6A">
        <w:rPr>
          <w:color w:val="000000" w:themeColor="text1"/>
          <w:sz w:val="32"/>
          <w:szCs w:val="32"/>
          <w:lang w:bidi="ar-EG"/>
        </w:rPr>
        <w:t>These KPIs measure both company-level ad investment and creative mix strategy across platforms.</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3. Detailed Charts &amp; Visuals Explanation</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a. Ad’s Creative Per Companies</w:t>
      </w:r>
    </w:p>
    <w:p w:rsidR="008B0E6A" w:rsidRPr="008B0E6A" w:rsidRDefault="008B0E6A" w:rsidP="008B0E6A">
      <w:pPr>
        <w:numPr>
          <w:ilvl w:val="0"/>
          <w:numId w:val="128"/>
        </w:numPr>
        <w:rPr>
          <w:color w:val="000000" w:themeColor="text1"/>
          <w:sz w:val="32"/>
          <w:szCs w:val="32"/>
          <w:lang w:bidi="ar-EG"/>
        </w:rPr>
      </w:pPr>
      <w:r w:rsidRPr="008B0E6A">
        <w:rPr>
          <w:color w:val="000000" w:themeColor="text1"/>
          <w:sz w:val="32"/>
          <w:szCs w:val="32"/>
          <w:lang w:bidi="ar-EG"/>
        </w:rPr>
        <w:t>Bar chart showing the distribution of creative formats (carousel, image, post, video) used across companies.</w:t>
      </w:r>
    </w:p>
    <w:p w:rsidR="008B0E6A" w:rsidRPr="008B0E6A" w:rsidRDefault="008B0E6A" w:rsidP="008B0E6A">
      <w:pPr>
        <w:numPr>
          <w:ilvl w:val="0"/>
          <w:numId w:val="128"/>
        </w:numPr>
        <w:rPr>
          <w:color w:val="000000" w:themeColor="text1"/>
          <w:sz w:val="32"/>
          <w:szCs w:val="32"/>
          <w:lang w:bidi="ar-EG"/>
        </w:rPr>
      </w:pPr>
      <w:r w:rsidRPr="008B0E6A">
        <w:rPr>
          <w:b/>
          <w:bCs/>
          <w:color w:val="000000" w:themeColor="text1"/>
          <w:sz w:val="32"/>
          <w:szCs w:val="32"/>
          <w:lang w:bidi="ar-EG"/>
        </w:rPr>
        <w:t>Video and Image creatives</w:t>
      </w:r>
      <w:r w:rsidRPr="008B0E6A">
        <w:rPr>
          <w:color w:val="000000" w:themeColor="text1"/>
          <w:sz w:val="32"/>
          <w:szCs w:val="32"/>
          <w:lang w:bidi="ar-EG"/>
        </w:rPr>
        <w:t xml:space="preserve"> dominate, with the widest adoption among companies.</w:t>
      </w:r>
    </w:p>
    <w:p w:rsidR="008B0E6A" w:rsidRPr="008B0E6A" w:rsidRDefault="008B0E6A" w:rsidP="008B0E6A">
      <w:pPr>
        <w:numPr>
          <w:ilvl w:val="0"/>
          <w:numId w:val="128"/>
        </w:numPr>
        <w:rPr>
          <w:color w:val="000000" w:themeColor="text1"/>
          <w:sz w:val="32"/>
          <w:szCs w:val="32"/>
          <w:lang w:bidi="ar-EG"/>
        </w:rPr>
      </w:pPr>
      <w:r w:rsidRPr="008B0E6A">
        <w:rPr>
          <w:b/>
          <w:bCs/>
          <w:color w:val="000000" w:themeColor="text1"/>
          <w:sz w:val="32"/>
          <w:szCs w:val="32"/>
          <w:lang w:bidi="ar-EG"/>
        </w:rPr>
        <w:t>Posts</w:t>
      </w:r>
      <w:r w:rsidRPr="008B0E6A">
        <w:rPr>
          <w:color w:val="000000" w:themeColor="text1"/>
          <w:sz w:val="32"/>
          <w:szCs w:val="32"/>
          <w:lang w:bidi="ar-EG"/>
        </w:rPr>
        <w:t xml:space="preserve"> are also frequent, while </w:t>
      </w:r>
      <w:r w:rsidRPr="008B0E6A">
        <w:rPr>
          <w:b/>
          <w:bCs/>
          <w:color w:val="000000" w:themeColor="text1"/>
          <w:sz w:val="32"/>
          <w:szCs w:val="32"/>
          <w:lang w:bidi="ar-EG"/>
        </w:rPr>
        <w:t>carousel formats</w:t>
      </w:r>
      <w:r w:rsidRPr="008B0E6A">
        <w:rPr>
          <w:color w:val="000000" w:themeColor="text1"/>
          <w:sz w:val="32"/>
          <w:szCs w:val="32"/>
          <w:lang w:bidi="ar-EG"/>
        </w:rPr>
        <w:t xml:space="preserve"> are slightly less used.</w:t>
      </w:r>
    </w:p>
    <w:p w:rsidR="008B0E6A" w:rsidRPr="008B0E6A" w:rsidRDefault="008B0E6A" w:rsidP="008B0E6A">
      <w:pPr>
        <w:numPr>
          <w:ilvl w:val="0"/>
          <w:numId w:val="128"/>
        </w:numPr>
        <w:rPr>
          <w:color w:val="000000" w:themeColor="text1"/>
          <w:sz w:val="32"/>
          <w:szCs w:val="32"/>
          <w:lang w:bidi="ar-EG"/>
        </w:rPr>
      </w:pPr>
      <w:r w:rsidRPr="008B0E6A">
        <w:rPr>
          <w:color w:val="000000" w:themeColor="text1"/>
          <w:sz w:val="32"/>
          <w:szCs w:val="32"/>
          <w:lang w:bidi="ar-EG"/>
        </w:rPr>
        <w:t>This highlights the creative preferences shaping engagement strategies.</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b. Ad Per Company</w:t>
      </w:r>
    </w:p>
    <w:p w:rsidR="008B0E6A" w:rsidRPr="008B0E6A" w:rsidRDefault="008B0E6A" w:rsidP="008B0E6A">
      <w:pPr>
        <w:numPr>
          <w:ilvl w:val="0"/>
          <w:numId w:val="129"/>
        </w:numPr>
        <w:rPr>
          <w:color w:val="000000" w:themeColor="text1"/>
          <w:sz w:val="32"/>
          <w:szCs w:val="32"/>
          <w:lang w:bidi="ar-EG"/>
        </w:rPr>
      </w:pPr>
      <w:r w:rsidRPr="008B0E6A">
        <w:rPr>
          <w:color w:val="000000" w:themeColor="text1"/>
          <w:sz w:val="32"/>
          <w:szCs w:val="32"/>
          <w:lang w:bidi="ar-EG"/>
        </w:rPr>
        <w:t>Bar chart comparing ad volume across different companies.</w:t>
      </w:r>
    </w:p>
    <w:p w:rsidR="008B0E6A" w:rsidRPr="008B0E6A" w:rsidRDefault="008B0E6A" w:rsidP="008B0E6A">
      <w:pPr>
        <w:numPr>
          <w:ilvl w:val="0"/>
          <w:numId w:val="129"/>
        </w:numPr>
        <w:rPr>
          <w:color w:val="000000" w:themeColor="text1"/>
          <w:sz w:val="32"/>
          <w:szCs w:val="32"/>
          <w:lang w:bidi="ar-EG"/>
        </w:rPr>
      </w:pPr>
      <w:r w:rsidRPr="008B0E6A">
        <w:rPr>
          <w:b/>
          <w:bCs/>
          <w:color w:val="000000" w:themeColor="text1"/>
          <w:sz w:val="32"/>
          <w:szCs w:val="32"/>
          <w:lang w:bidi="ar-EG"/>
        </w:rPr>
        <w:t>Lenovo</w:t>
      </w:r>
      <w:r w:rsidRPr="008B0E6A">
        <w:rPr>
          <w:color w:val="000000" w:themeColor="text1"/>
          <w:sz w:val="32"/>
          <w:szCs w:val="32"/>
          <w:lang w:bidi="ar-EG"/>
        </w:rPr>
        <w:t xml:space="preserve"> leads with the highest ad count, followed by </w:t>
      </w:r>
      <w:r w:rsidRPr="008B0E6A">
        <w:rPr>
          <w:b/>
          <w:bCs/>
          <w:color w:val="000000" w:themeColor="text1"/>
          <w:sz w:val="32"/>
          <w:szCs w:val="32"/>
          <w:lang w:bidi="ar-EG"/>
        </w:rPr>
        <w:t>Dell</w:t>
      </w:r>
      <w:r w:rsidRPr="008B0E6A">
        <w:rPr>
          <w:color w:val="000000" w:themeColor="text1"/>
          <w:sz w:val="32"/>
          <w:szCs w:val="32"/>
          <w:lang w:bidi="ar-EG"/>
        </w:rPr>
        <w:t>.</w:t>
      </w:r>
    </w:p>
    <w:p w:rsidR="008B0E6A" w:rsidRPr="008B0E6A" w:rsidRDefault="008B0E6A" w:rsidP="008B0E6A">
      <w:pPr>
        <w:numPr>
          <w:ilvl w:val="0"/>
          <w:numId w:val="129"/>
        </w:numPr>
        <w:rPr>
          <w:color w:val="000000" w:themeColor="text1"/>
          <w:sz w:val="32"/>
          <w:szCs w:val="32"/>
          <w:lang w:bidi="ar-EG"/>
        </w:rPr>
      </w:pPr>
      <w:r w:rsidRPr="008B0E6A">
        <w:rPr>
          <w:b/>
          <w:bCs/>
          <w:color w:val="000000" w:themeColor="text1"/>
          <w:sz w:val="32"/>
          <w:szCs w:val="32"/>
          <w:lang w:bidi="ar-EG"/>
        </w:rPr>
        <w:t>Huawei</w:t>
      </w:r>
      <w:r w:rsidRPr="008B0E6A">
        <w:rPr>
          <w:color w:val="000000" w:themeColor="text1"/>
          <w:sz w:val="32"/>
          <w:szCs w:val="32"/>
          <w:lang w:bidi="ar-EG"/>
        </w:rPr>
        <w:t xml:space="preserve"> and </w:t>
      </w:r>
      <w:r w:rsidRPr="008B0E6A">
        <w:rPr>
          <w:b/>
          <w:bCs/>
          <w:color w:val="000000" w:themeColor="text1"/>
          <w:sz w:val="32"/>
          <w:szCs w:val="32"/>
          <w:lang w:bidi="ar-EG"/>
        </w:rPr>
        <w:t>Samsung</w:t>
      </w:r>
      <w:r w:rsidRPr="008B0E6A">
        <w:rPr>
          <w:color w:val="000000" w:themeColor="text1"/>
          <w:sz w:val="32"/>
          <w:szCs w:val="32"/>
          <w:lang w:bidi="ar-EG"/>
        </w:rPr>
        <w:t xml:space="preserve"> show moderate activity.</w:t>
      </w:r>
    </w:p>
    <w:p w:rsidR="008B0E6A" w:rsidRPr="008B0E6A" w:rsidRDefault="008B0E6A" w:rsidP="008B0E6A">
      <w:pPr>
        <w:numPr>
          <w:ilvl w:val="0"/>
          <w:numId w:val="129"/>
        </w:numPr>
        <w:rPr>
          <w:color w:val="000000" w:themeColor="text1"/>
          <w:sz w:val="32"/>
          <w:szCs w:val="32"/>
          <w:lang w:bidi="ar-EG"/>
        </w:rPr>
      </w:pPr>
      <w:r w:rsidRPr="008B0E6A">
        <w:rPr>
          <w:b/>
          <w:bCs/>
          <w:color w:val="000000" w:themeColor="text1"/>
          <w:sz w:val="32"/>
          <w:szCs w:val="32"/>
          <w:lang w:bidi="ar-EG"/>
        </w:rPr>
        <w:t>Apple</w:t>
      </w:r>
      <w:r w:rsidRPr="008B0E6A">
        <w:rPr>
          <w:color w:val="000000" w:themeColor="text1"/>
          <w:sz w:val="32"/>
          <w:szCs w:val="32"/>
          <w:lang w:bidi="ar-EG"/>
        </w:rPr>
        <w:t xml:space="preserve"> and </w:t>
      </w:r>
      <w:r w:rsidRPr="008B0E6A">
        <w:rPr>
          <w:b/>
          <w:bCs/>
          <w:color w:val="000000" w:themeColor="text1"/>
          <w:sz w:val="32"/>
          <w:szCs w:val="32"/>
          <w:lang w:bidi="ar-EG"/>
        </w:rPr>
        <w:t>Sony</w:t>
      </w:r>
      <w:r w:rsidRPr="008B0E6A">
        <w:rPr>
          <w:color w:val="000000" w:themeColor="text1"/>
          <w:sz w:val="32"/>
          <w:szCs w:val="32"/>
          <w:lang w:bidi="ar-EG"/>
        </w:rPr>
        <w:t xml:space="preserve"> contribute fewer ads compared to other competitors.</w:t>
      </w:r>
    </w:p>
    <w:p w:rsidR="008B0E6A" w:rsidRPr="008B0E6A" w:rsidRDefault="008B0E6A" w:rsidP="008B0E6A">
      <w:pPr>
        <w:numPr>
          <w:ilvl w:val="0"/>
          <w:numId w:val="129"/>
        </w:numPr>
        <w:rPr>
          <w:color w:val="000000" w:themeColor="text1"/>
          <w:sz w:val="32"/>
          <w:szCs w:val="32"/>
          <w:lang w:bidi="ar-EG"/>
        </w:rPr>
      </w:pPr>
      <w:r w:rsidRPr="008B0E6A">
        <w:rPr>
          <w:color w:val="000000" w:themeColor="text1"/>
          <w:sz w:val="32"/>
          <w:szCs w:val="32"/>
          <w:lang w:bidi="ar-EG"/>
        </w:rPr>
        <w:lastRenderedPageBreak/>
        <w:t>This reveals the intensity of advertising efforts across brands.</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c. Ad Per Platform</w:t>
      </w:r>
    </w:p>
    <w:p w:rsidR="008B0E6A" w:rsidRPr="008B0E6A" w:rsidRDefault="008B0E6A" w:rsidP="008B0E6A">
      <w:pPr>
        <w:numPr>
          <w:ilvl w:val="0"/>
          <w:numId w:val="130"/>
        </w:numPr>
        <w:rPr>
          <w:color w:val="000000" w:themeColor="text1"/>
          <w:sz w:val="32"/>
          <w:szCs w:val="32"/>
          <w:lang w:bidi="ar-EG"/>
        </w:rPr>
      </w:pPr>
      <w:r w:rsidRPr="008B0E6A">
        <w:rPr>
          <w:color w:val="000000" w:themeColor="text1"/>
          <w:sz w:val="32"/>
          <w:szCs w:val="32"/>
          <w:lang w:bidi="ar-EG"/>
        </w:rPr>
        <w:t>Bar chart showing the number of ads deployed across platforms.</w:t>
      </w:r>
    </w:p>
    <w:p w:rsidR="008B0E6A" w:rsidRPr="008B0E6A" w:rsidRDefault="008B0E6A" w:rsidP="008B0E6A">
      <w:pPr>
        <w:numPr>
          <w:ilvl w:val="0"/>
          <w:numId w:val="130"/>
        </w:numPr>
        <w:rPr>
          <w:color w:val="000000" w:themeColor="text1"/>
          <w:sz w:val="32"/>
          <w:szCs w:val="32"/>
          <w:lang w:bidi="ar-EG"/>
        </w:rPr>
      </w:pPr>
      <w:r w:rsidRPr="008B0E6A">
        <w:rPr>
          <w:b/>
          <w:bCs/>
          <w:color w:val="000000" w:themeColor="text1"/>
          <w:sz w:val="32"/>
          <w:szCs w:val="32"/>
          <w:lang w:bidi="ar-EG"/>
        </w:rPr>
        <w:t>Google</w:t>
      </w:r>
      <w:r w:rsidRPr="008B0E6A">
        <w:rPr>
          <w:color w:val="000000" w:themeColor="text1"/>
          <w:sz w:val="32"/>
          <w:szCs w:val="32"/>
          <w:lang w:bidi="ar-EG"/>
        </w:rPr>
        <w:t xml:space="preserve"> slightly surpasses </w:t>
      </w:r>
      <w:r w:rsidRPr="008B0E6A">
        <w:rPr>
          <w:b/>
          <w:bCs/>
          <w:color w:val="000000" w:themeColor="text1"/>
          <w:sz w:val="32"/>
          <w:szCs w:val="32"/>
          <w:lang w:bidi="ar-EG"/>
        </w:rPr>
        <w:t>Facebook</w:t>
      </w:r>
      <w:r w:rsidRPr="008B0E6A">
        <w:rPr>
          <w:color w:val="000000" w:themeColor="text1"/>
          <w:sz w:val="32"/>
          <w:szCs w:val="32"/>
          <w:lang w:bidi="ar-EG"/>
        </w:rPr>
        <w:t xml:space="preserve"> as the most utilized advertising platform.</w:t>
      </w:r>
    </w:p>
    <w:p w:rsidR="008B0E6A" w:rsidRPr="008B0E6A" w:rsidRDefault="008B0E6A" w:rsidP="008B0E6A">
      <w:pPr>
        <w:numPr>
          <w:ilvl w:val="0"/>
          <w:numId w:val="130"/>
        </w:numPr>
        <w:rPr>
          <w:color w:val="000000" w:themeColor="text1"/>
          <w:sz w:val="32"/>
          <w:szCs w:val="32"/>
          <w:lang w:bidi="ar-EG"/>
        </w:rPr>
      </w:pPr>
      <w:r w:rsidRPr="008B0E6A">
        <w:rPr>
          <w:b/>
          <w:bCs/>
          <w:color w:val="000000" w:themeColor="text1"/>
          <w:sz w:val="32"/>
          <w:szCs w:val="32"/>
          <w:lang w:bidi="ar-EG"/>
        </w:rPr>
        <w:t>YouTube</w:t>
      </w:r>
      <w:r w:rsidRPr="008B0E6A">
        <w:rPr>
          <w:color w:val="000000" w:themeColor="text1"/>
          <w:sz w:val="32"/>
          <w:szCs w:val="32"/>
          <w:lang w:bidi="ar-EG"/>
        </w:rPr>
        <w:t xml:space="preserve"> also holds a strong share, while </w:t>
      </w:r>
      <w:r w:rsidRPr="008B0E6A">
        <w:rPr>
          <w:b/>
          <w:bCs/>
          <w:color w:val="000000" w:themeColor="text1"/>
          <w:sz w:val="32"/>
          <w:szCs w:val="32"/>
          <w:lang w:bidi="ar-EG"/>
        </w:rPr>
        <w:t>Instagram</w:t>
      </w:r>
      <w:r w:rsidRPr="008B0E6A">
        <w:rPr>
          <w:color w:val="000000" w:themeColor="text1"/>
          <w:sz w:val="32"/>
          <w:szCs w:val="32"/>
          <w:lang w:bidi="ar-EG"/>
        </w:rPr>
        <w:t xml:space="preserve"> records a slightly lower count.</w:t>
      </w:r>
    </w:p>
    <w:p w:rsidR="008B0E6A" w:rsidRPr="008B0E6A" w:rsidRDefault="008B0E6A" w:rsidP="008B0E6A">
      <w:pPr>
        <w:numPr>
          <w:ilvl w:val="0"/>
          <w:numId w:val="130"/>
        </w:numPr>
        <w:rPr>
          <w:color w:val="000000" w:themeColor="text1"/>
          <w:sz w:val="32"/>
          <w:szCs w:val="32"/>
          <w:lang w:bidi="ar-EG"/>
        </w:rPr>
      </w:pPr>
      <w:r w:rsidRPr="008B0E6A">
        <w:rPr>
          <w:color w:val="000000" w:themeColor="text1"/>
          <w:sz w:val="32"/>
          <w:szCs w:val="32"/>
          <w:lang w:bidi="ar-EG"/>
        </w:rPr>
        <w:t>This demonstrates that companies prioritize Google and Facebook, but YouTube remains an important channel.</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4. Key Insights</w:t>
      </w:r>
    </w:p>
    <w:p w:rsidR="008B0E6A" w:rsidRPr="008B0E6A" w:rsidRDefault="008B0E6A" w:rsidP="008B0E6A">
      <w:pPr>
        <w:numPr>
          <w:ilvl w:val="0"/>
          <w:numId w:val="131"/>
        </w:numPr>
        <w:rPr>
          <w:color w:val="000000" w:themeColor="text1"/>
          <w:sz w:val="32"/>
          <w:szCs w:val="32"/>
          <w:lang w:bidi="ar-EG"/>
        </w:rPr>
      </w:pPr>
      <w:r w:rsidRPr="008B0E6A">
        <w:rPr>
          <w:b/>
          <w:bCs/>
          <w:color w:val="000000" w:themeColor="text1"/>
          <w:sz w:val="32"/>
          <w:szCs w:val="32"/>
          <w:lang w:bidi="ar-EG"/>
        </w:rPr>
        <w:t>Creative Mix</w:t>
      </w:r>
      <w:r w:rsidRPr="008B0E6A">
        <w:rPr>
          <w:color w:val="000000" w:themeColor="text1"/>
          <w:sz w:val="32"/>
          <w:szCs w:val="32"/>
          <w:lang w:bidi="ar-EG"/>
        </w:rPr>
        <w:t xml:space="preserve">: Companies heavily rely on </w:t>
      </w:r>
      <w:r w:rsidRPr="008B0E6A">
        <w:rPr>
          <w:b/>
          <w:bCs/>
          <w:color w:val="000000" w:themeColor="text1"/>
          <w:sz w:val="32"/>
          <w:szCs w:val="32"/>
          <w:lang w:bidi="ar-EG"/>
        </w:rPr>
        <w:t>video and image formats</w:t>
      </w:r>
      <w:r w:rsidRPr="008B0E6A">
        <w:rPr>
          <w:color w:val="000000" w:themeColor="text1"/>
          <w:sz w:val="32"/>
          <w:szCs w:val="32"/>
          <w:lang w:bidi="ar-EG"/>
        </w:rPr>
        <w:t>, reflecting a focus on visually engaging ads.</w:t>
      </w:r>
    </w:p>
    <w:p w:rsidR="008B0E6A" w:rsidRPr="008B0E6A" w:rsidRDefault="008B0E6A" w:rsidP="008B0E6A">
      <w:pPr>
        <w:numPr>
          <w:ilvl w:val="0"/>
          <w:numId w:val="131"/>
        </w:numPr>
        <w:rPr>
          <w:color w:val="000000" w:themeColor="text1"/>
          <w:sz w:val="32"/>
          <w:szCs w:val="32"/>
          <w:lang w:bidi="ar-EG"/>
        </w:rPr>
      </w:pPr>
      <w:r w:rsidRPr="008B0E6A">
        <w:rPr>
          <w:b/>
          <w:bCs/>
          <w:color w:val="000000" w:themeColor="text1"/>
          <w:sz w:val="32"/>
          <w:szCs w:val="32"/>
          <w:lang w:bidi="ar-EG"/>
        </w:rPr>
        <w:t>Company-Level Investment</w:t>
      </w:r>
      <w:r w:rsidRPr="008B0E6A">
        <w:rPr>
          <w:color w:val="000000" w:themeColor="text1"/>
          <w:sz w:val="32"/>
          <w:szCs w:val="32"/>
          <w:lang w:bidi="ar-EG"/>
        </w:rPr>
        <w:t>: Lenovo and Dell dominate in advertising volume, signaling aggressive marketing strategies, while Apple invests far less comparatively.</w:t>
      </w:r>
    </w:p>
    <w:p w:rsidR="008B0E6A" w:rsidRPr="008B0E6A" w:rsidRDefault="008B0E6A" w:rsidP="008B0E6A">
      <w:pPr>
        <w:numPr>
          <w:ilvl w:val="0"/>
          <w:numId w:val="131"/>
        </w:numPr>
        <w:rPr>
          <w:color w:val="000000" w:themeColor="text1"/>
          <w:sz w:val="32"/>
          <w:szCs w:val="32"/>
          <w:lang w:bidi="ar-EG"/>
        </w:rPr>
      </w:pPr>
      <w:r w:rsidRPr="008B0E6A">
        <w:rPr>
          <w:b/>
          <w:bCs/>
          <w:color w:val="000000" w:themeColor="text1"/>
          <w:sz w:val="32"/>
          <w:szCs w:val="32"/>
          <w:lang w:bidi="ar-EG"/>
        </w:rPr>
        <w:t>Platform Utilization</w:t>
      </w:r>
      <w:r w:rsidRPr="008B0E6A">
        <w:rPr>
          <w:color w:val="000000" w:themeColor="text1"/>
          <w:sz w:val="32"/>
          <w:szCs w:val="32"/>
          <w:lang w:bidi="ar-EG"/>
        </w:rPr>
        <w:t>: Google and Facebook are the leading ad platforms, highlighting their continued importance in digital campaigns.</w:t>
      </w:r>
    </w:p>
    <w:p w:rsidR="008B0E6A" w:rsidRPr="008B0E6A" w:rsidRDefault="008B0E6A" w:rsidP="008B0E6A">
      <w:pPr>
        <w:rPr>
          <w:b/>
          <w:bCs/>
          <w:color w:val="000000" w:themeColor="text1"/>
          <w:sz w:val="32"/>
          <w:szCs w:val="32"/>
          <w:lang w:bidi="ar-EG"/>
        </w:rPr>
      </w:pPr>
      <w:r w:rsidRPr="008B0E6A">
        <w:rPr>
          <w:b/>
          <w:bCs/>
          <w:color w:val="000000" w:themeColor="text1"/>
          <w:sz w:val="32"/>
          <w:szCs w:val="32"/>
          <w:lang w:bidi="ar-EG"/>
        </w:rPr>
        <w:t>5. Recommendations</w:t>
      </w:r>
    </w:p>
    <w:p w:rsidR="008B0E6A" w:rsidRPr="008B0E6A" w:rsidRDefault="008B0E6A" w:rsidP="008B0E6A">
      <w:pPr>
        <w:numPr>
          <w:ilvl w:val="0"/>
          <w:numId w:val="132"/>
        </w:numPr>
        <w:rPr>
          <w:color w:val="000000" w:themeColor="text1"/>
          <w:sz w:val="32"/>
          <w:szCs w:val="32"/>
          <w:lang w:bidi="ar-EG"/>
        </w:rPr>
      </w:pPr>
      <w:r w:rsidRPr="008B0E6A">
        <w:rPr>
          <w:b/>
          <w:bCs/>
          <w:color w:val="000000" w:themeColor="text1"/>
          <w:sz w:val="32"/>
          <w:szCs w:val="32"/>
          <w:lang w:bidi="ar-EG"/>
        </w:rPr>
        <w:lastRenderedPageBreak/>
        <w:t>Creative Diversification</w:t>
      </w:r>
      <w:r w:rsidRPr="008B0E6A">
        <w:rPr>
          <w:color w:val="000000" w:themeColor="text1"/>
          <w:sz w:val="32"/>
          <w:szCs w:val="32"/>
          <w:lang w:bidi="ar-EG"/>
        </w:rPr>
        <w:t xml:space="preserve">: While video and image perform well, companies should experiment more with </w:t>
      </w:r>
      <w:r w:rsidRPr="008B0E6A">
        <w:rPr>
          <w:b/>
          <w:bCs/>
          <w:color w:val="000000" w:themeColor="text1"/>
          <w:sz w:val="32"/>
          <w:szCs w:val="32"/>
          <w:lang w:bidi="ar-EG"/>
        </w:rPr>
        <w:t>carousel and post formats</w:t>
      </w:r>
      <w:r w:rsidRPr="008B0E6A">
        <w:rPr>
          <w:color w:val="000000" w:themeColor="text1"/>
          <w:sz w:val="32"/>
          <w:szCs w:val="32"/>
          <w:lang w:bidi="ar-EG"/>
        </w:rPr>
        <w:t xml:space="preserve"> to diversify engagement strategies.</w:t>
      </w:r>
    </w:p>
    <w:p w:rsidR="008B0E6A" w:rsidRPr="008B0E6A" w:rsidRDefault="008B0E6A" w:rsidP="008B0E6A">
      <w:pPr>
        <w:numPr>
          <w:ilvl w:val="0"/>
          <w:numId w:val="132"/>
        </w:numPr>
        <w:rPr>
          <w:color w:val="000000" w:themeColor="text1"/>
          <w:sz w:val="32"/>
          <w:szCs w:val="32"/>
          <w:lang w:bidi="ar-EG"/>
        </w:rPr>
      </w:pPr>
      <w:r w:rsidRPr="008B0E6A">
        <w:rPr>
          <w:b/>
          <w:bCs/>
          <w:color w:val="000000" w:themeColor="text1"/>
          <w:sz w:val="32"/>
          <w:szCs w:val="32"/>
          <w:lang w:bidi="ar-EG"/>
        </w:rPr>
        <w:t>Boost Underperforming Companies</w:t>
      </w:r>
      <w:r w:rsidRPr="008B0E6A">
        <w:rPr>
          <w:color w:val="000000" w:themeColor="text1"/>
          <w:sz w:val="32"/>
          <w:szCs w:val="32"/>
          <w:lang w:bidi="ar-EG"/>
        </w:rPr>
        <w:t>: Encourage increased ad activity from Apple and Sony to enhance competitive visibility.</w:t>
      </w:r>
    </w:p>
    <w:p w:rsidR="008B0E6A" w:rsidRPr="008B0E6A" w:rsidRDefault="008B0E6A" w:rsidP="008B0E6A">
      <w:pPr>
        <w:numPr>
          <w:ilvl w:val="0"/>
          <w:numId w:val="132"/>
        </w:numPr>
        <w:rPr>
          <w:color w:val="000000" w:themeColor="text1"/>
          <w:sz w:val="32"/>
          <w:szCs w:val="32"/>
          <w:lang w:bidi="ar-EG"/>
        </w:rPr>
      </w:pPr>
      <w:r w:rsidRPr="008B0E6A">
        <w:rPr>
          <w:b/>
          <w:bCs/>
          <w:color w:val="000000" w:themeColor="text1"/>
          <w:sz w:val="32"/>
          <w:szCs w:val="32"/>
          <w:lang w:bidi="ar-EG"/>
        </w:rPr>
        <w:t>Leverage Platform Mix</w:t>
      </w:r>
      <w:r w:rsidRPr="008B0E6A">
        <w:rPr>
          <w:color w:val="000000" w:themeColor="text1"/>
          <w:sz w:val="32"/>
          <w:szCs w:val="32"/>
          <w:lang w:bidi="ar-EG"/>
        </w:rPr>
        <w:t xml:space="preserve">: Maintain strong presence on </w:t>
      </w:r>
      <w:r w:rsidRPr="008B0E6A">
        <w:rPr>
          <w:b/>
          <w:bCs/>
          <w:color w:val="000000" w:themeColor="text1"/>
          <w:sz w:val="32"/>
          <w:szCs w:val="32"/>
          <w:lang w:bidi="ar-EG"/>
        </w:rPr>
        <w:t>Google and Facebook</w:t>
      </w:r>
      <w:r w:rsidRPr="008B0E6A">
        <w:rPr>
          <w:color w:val="000000" w:themeColor="text1"/>
          <w:sz w:val="32"/>
          <w:szCs w:val="32"/>
          <w:lang w:bidi="ar-EG"/>
        </w:rPr>
        <w:t xml:space="preserve"> while testing platform-specific strategies to maximize returns on </w:t>
      </w:r>
      <w:r w:rsidRPr="008B0E6A">
        <w:rPr>
          <w:b/>
          <w:bCs/>
          <w:color w:val="000000" w:themeColor="text1"/>
          <w:sz w:val="32"/>
          <w:szCs w:val="32"/>
          <w:lang w:bidi="ar-EG"/>
        </w:rPr>
        <w:t>Instagram</w:t>
      </w:r>
      <w:r w:rsidRPr="008B0E6A">
        <w:rPr>
          <w:color w:val="000000" w:themeColor="text1"/>
          <w:sz w:val="32"/>
          <w:szCs w:val="32"/>
          <w:lang w:bidi="ar-EG"/>
        </w:rPr>
        <w:t xml:space="preserve"> and </w:t>
      </w:r>
      <w:r w:rsidRPr="008B0E6A">
        <w:rPr>
          <w:b/>
          <w:bCs/>
          <w:color w:val="000000" w:themeColor="text1"/>
          <w:sz w:val="32"/>
          <w:szCs w:val="32"/>
          <w:lang w:bidi="ar-EG"/>
        </w:rPr>
        <w:t>YouTube</w:t>
      </w:r>
      <w:r w:rsidRPr="008B0E6A">
        <w:rPr>
          <w:color w:val="000000" w:themeColor="text1"/>
          <w:sz w:val="32"/>
          <w:szCs w:val="32"/>
          <w:lang w:bidi="ar-EG"/>
        </w:rPr>
        <w:t>.</w:t>
      </w:r>
    </w:p>
    <w:p w:rsidR="008B0E6A" w:rsidRPr="00D64603" w:rsidRDefault="008B0E6A" w:rsidP="000E62CD">
      <w:pPr>
        <w:rPr>
          <w:rFonts w:hint="cs"/>
          <w:color w:val="000000" w:themeColor="text1"/>
          <w:sz w:val="32"/>
          <w:szCs w:val="32"/>
          <w:rtl/>
          <w:lang w:bidi="ar-EG"/>
        </w:rPr>
      </w:pPr>
    </w:p>
    <w:p w:rsidR="007C2140" w:rsidRDefault="007C2140"/>
    <w:p w:rsidR="00125E4F" w:rsidRPr="00125E4F" w:rsidRDefault="00125E4F" w:rsidP="00125E4F">
      <w:pPr>
        <w:rPr>
          <w:rFonts w:ascii="Calibri" w:eastAsiaTheme="majorEastAsia" w:hAnsi="Calibri" w:cstheme="majorBidi"/>
          <w:b/>
          <w:bCs/>
          <w:color w:val="1F3864"/>
          <w:sz w:val="28"/>
          <w:szCs w:val="28"/>
        </w:rPr>
      </w:pPr>
    </w:p>
    <w:p w:rsidR="00125E4F" w:rsidRPr="00125E4F" w:rsidRDefault="00125E4F" w:rsidP="00125E4F">
      <w:pPr>
        <w:rPr>
          <w:rFonts w:ascii="Calibri" w:eastAsiaTheme="majorEastAsia" w:hAnsi="Calibri" w:cstheme="majorBidi"/>
          <w:b/>
          <w:bCs/>
          <w:color w:val="1F3864"/>
          <w:sz w:val="40"/>
          <w:szCs w:val="40"/>
          <w:u w:val="single"/>
        </w:rPr>
      </w:pPr>
      <w:r w:rsidRPr="00125E4F">
        <w:rPr>
          <w:rFonts w:ascii="Calibri" w:eastAsiaTheme="majorEastAsia" w:hAnsi="Calibri" w:cstheme="majorBidi"/>
          <w:b/>
          <w:bCs/>
          <w:color w:val="1F3864"/>
          <w:sz w:val="40"/>
          <w:szCs w:val="40"/>
          <w:u w:val="single"/>
        </w:rPr>
        <w:t>Conclusion</w:t>
      </w:r>
    </w:p>
    <w:p w:rsidR="00125E4F" w:rsidRPr="00125E4F" w:rsidRDefault="00125E4F" w:rsidP="00125E4F">
      <w:pPr>
        <w:rPr>
          <w:rFonts w:ascii="Calibri" w:eastAsiaTheme="majorEastAsia" w:hAnsi="Calibri" w:cstheme="majorBidi"/>
          <w:b/>
          <w:bCs/>
          <w:color w:val="000000" w:themeColor="text1"/>
          <w:sz w:val="36"/>
          <w:szCs w:val="36"/>
          <w:u w:val="single"/>
        </w:rPr>
      </w:pPr>
      <w:r w:rsidRPr="00125E4F">
        <w:rPr>
          <w:rFonts w:ascii="Calibri" w:eastAsiaTheme="majorEastAsia" w:hAnsi="Calibri" w:cstheme="majorBidi"/>
          <w:b/>
          <w:bCs/>
          <w:color w:val="000000" w:themeColor="text1"/>
          <w:sz w:val="36"/>
          <w:szCs w:val="36"/>
          <w:u w:val="single"/>
        </w:rPr>
        <w:t>Summary of Achievements</w:t>
      </w:r>
    </w:p>
    <w:p w:rsidR="00125E4F" w:rsidRPr="00125E4F" w:rsidRDefault="00125E4F" w:rsidP="00125E4F">
      <w:pPr>
        <w:rPr>
          <w:rFonts w:ascii="Calibri" w:eastAsiaTheme="majorEastAsia" w:hAnsi="Calibri" w:cstheme="majorBidi"/>
          <w:color w:val="000000" w:themeColor="text1"/>
          <w:sz w:val="32"/>
          <w:szCs w:val="32"/>
        </w:rPr>
      </w:pPr>
      <w:r w:rsidRPr="00125E4F">
        <w:rPr>
          <w:rFonts w:ascii="Calibri" w:eastAsiaTheme="majorEastAsia" w:hAnsi="Calibri" w:cstheme="majorBidi"/>
          <w:color w:val="000000" w:themeColor="text1"/>
          <w:sz w:val="32"/>
          <w:szCs w:val="32"/>
        </w:rPr>
        <w:t>Throughout this project, we successfully built an end-to-end data analytics pipeline, starting from raw Excel sheets and moving through SQL integration, SSRS reporting, Power BI dashboards, and Tableau visualizations. This allowed us to transform raw data into meaningful insights, track campaign performance, monitor customer behavior, and support data-driven decision-making across the business.</w:t>
      </w:r>
    </w:p>
    <w:p w:rsidR="00125E4F" w:rsidRPr="00125E4F" w:rsidRDefault="00125E4F" w:rsidP="00125E4F">
      <w:pPr>
        <w:rPr>
          <w:rFonts w:ascii="Calibri" w:eastAsiaTheme="majorEastAsia" w:hAnsi="Calibri" w:cstheme="majorBidi"/>
          <w:b/>
          <w:bCs/>
          <w:color w:val="000000" w:themeColor="text1"/>
          <w:sz w:val="36"/>
          <w:szCs w:val="36"/>
          <w:u w:val="single"/>
        </w:rPr>
      </w:pPr>
      <w:r w:rsidRPr="00125E4F">
        <w:rPr>
          <w:rFonts w:ascii="Calibri" w:eastAsiaTheme="majorEastAsia" w:hAnsi="Calibri" w:cstheme="majorBidi"/>
          <w:b/>
          <w:bCs/>
          <w:color w:val="000000" w:themeColor="text1"/>
          <w:sz w:val="36"/>
          <w:szCs w:val="36"/>
          <w:u w:val="single"/>
        </w:rPr>
        <w:t>Business Value Delivered</w:t>
      </w:r>
    </w:p>
    <w:p w:rsidR="00125E4F" w:rsidRPr="00125E4F" w:rsidRDefault="00125E4F" w:rsidP="00125E4F">
      <w:pPr>
        <w:rPr>
          <w:rFonts w:ascii="Calibri" w:eastAsiaTheme="majorEastAsia" w:hAnsi="Calibri" w:cstheme="majorBidi"/>
          <w:color w:val="000000" w:themeColor="text1"/>
          <w:sz w:val="32"/>
          <w:szCs w:val="32"/>
        </w:rPr>
      </w:pPr>
      <w:r w:rsidRPr="00125E4F">
        <w:rPr>
          <w:rFonts w:ascii="Calibri" w:eastAsiaTheme="majorEastAsia" w:hAnsi="Calibri" w:cstheme="majorBidi"/>
          <w:color w:val="000000" w:themeColor="text1"/>
          <w:sz w:val="32"/>
          <w:szCs w:val="32"/>
        </w:rPr>
        <w:lastRenderedPageBreak/>
        <w:t>The project delivered strong business value by enabling clear visibility into revenue trends, campaign effectiveness, budget utilization, and customer engagement. Stakeholders can now easily monitor KPIs, identify top-performing areas, and detect opportunities for improvement. Moreover, the dashboards provide actionable insights that enhance strategic planning and marketing effectiveness.</w:t>
      </w:r>
    </w:p>
    <w:p w:rsidR="00125E4F" w:rsidRPr="00125E4F" w:rsidRDefault="00125E4F" w:rsidP="00125E4F">
      <w:pPr>
        <w:rPr>
          <w:rFonts w:ascii="Calibri" w:eastAsiaTheme="majorEastAsia" w:hAnsi="Calibri" w:cstheme="majorBidi"/>
          <w:b/>
          <w:bCs/>
          <w:color w:val="000000" w:themeColor="text1"/>
          <w:sz w:val="36"/>
          <w:szCs w:val="36"/>
          <w:u w:val="single"/>
        </w:rPr>
      </w:pPr>
      <w:r w:rsidRPr="00125E4F">
        <w:rPr>
          <w:rFonts w:ascii="Calibri" w:eastAsiaTheme="majorEastAsia" w:hAnsi="Calibri" w:cstheme="majorBidi"/>
          <w:b/>
          <w:bCs/>
          <w:color w:val="000000" w:themeColor="text1"/>
          <w:sz w:val="36"/>
          <w:szCs w:val="36"/>
          <w:u w:val="single"/>
        </w:rPr>
        <w:t>Lessons Learned</w:t>
      </w:r>
    </w:p>
    <w:p w:rsidR="00125E4F" w:rsidRPr="00125E4F" w:rsidRDefault="00125E4F" w:rsidP="00125E4F">
      <w:pPr>
        <w:rPr>
          <w:rFonts w:ascii="Calibri" w:eastAsiaTheme="majorEastAsia" w:hAnsi="Calibri" w:cstheme="majorBidi"/>
          <w:color w:val="000000" w:themeColor="text1"/>
          <w:sz w:val="32"/>
          <w:szCs w:val="32"/>
        </w:rPr>
      </w:pPr>
      <w:r w:rsidRPr="00125E4F">
        <w:rPr>
          <w:rFonts w:ascii="Calibri" w:eastAsiaTheme="majorEastAsia" w:hAnsi="Calibri" w:cstheme="majorBidi"/>
          <w:color w:val="000000" w:themeColor="text1"/>
          <w:sz w:val="32"/>
          <w:szCs w:val="32"/>
        </w:rPr>
        <w:t>During the implementation, several lessons were learned:</w:t>
      </w:r>
    </w:p>
    <w:p w:rsidR="00125E4F" w:rsidRPr="00125E4F" w:rsidRDefault="00125E4F" w:rsidP="00125E4F">
      <w:pPr>
        <w:numPr>
          <w:ilvl w:val="0"/>
          <w:numId w:val="186"/>
        </w:numPr>
        <w:rPr>
          <w:rFonts w:ascii="Calibri" w:eastAsiaTheme="majorEastAsia" w:hAnsi="Calibri" w:cstheme="majorBidi"/>
          <w:color w:val="000000" w:themeColor="text1"/>
          <w:sz w:val="32"/>
          <w:szCs w:val="32"/>
        </w:rPr>
      </w:pPr>
      <w:r w:rsidRPr="00125E4F">
        <w:rPr>
          <w:rFonts w:ascii="Calibri" w:eastAsiaTheme="majorEastAsia" w:hAnsi="Calibri" w:cstheme="majorBidi"/>
          <w:color w:val="000000" w:themeColor="text1"/>
          <w:sz w:val="32"/>
          <w:szCs w:val="32"/>
        </w:rPr>
        <w:t>Data Quality Matters: Clean and consistent data is essential to building reliable reports and dashboards.</w:t>
      </w:r>
    </w:p>
    <w:p w:rsidR="00125E4F" w:rsidRPr="00125E4F" w:rsidRDefault="00125E4F" w:rsidP="00125E4F">
      <w:pPr>
        <w:numPr>
          <w:ilvl w:val="0"/>
          <w:numId w:val="186"/>
        </w:numPr>
        <w:rPr>
          <w:rFonts w:ascii="Calibri" w:eastAsiaTheme="majorEastAsia" w:hAnsi="Calibri" w:cstheme="majorBidi"/>
          <w:color w:val="000000" w:themeColor="text1"/>
          <w:sz w:val="32"/>
          <w:szCs w:val="32"/>
        </w:rPr>
      </w:pPr>
      <w:r w:rsidRPr="00125E4F">
        <w:rPr>
          <w:rFonts w:ascii="Calibri" w:eastAsiaTheme="majorEastAsia" w:hAnsi="Calibri" w:cstheme="majorBidi"/>
          <w:color w:val="000000" w:themeColor="text1"/>
          <w:sz w:val="32"/>
          <w:szCs w:val="32"/>
        </w:rPr>
        <w:t>Visualization Drives Impact: Presenting data in a clear and intuitive way significantly improves stakeholder adoption and decision-making.</w:t>
      </w:r>
    </w:p>
    <w:p w:rsidR="00125E4F" w:rsidRPr="00125E4F" w:rsidRDefault="00125E4F" w:rsidP="00125E4F">
      <w:pPr>
        <w:numPr>
          <w:ilvl w:val="0"/>
          <w:numId w:val="186"/>
        </w:numPr>
        <w:rPr>
          <w:rFonts w:ascii="Calibri" w:eastAsiaTheme="majorEastAsia" w:hAnsi="Calibri" w:cstheme="majorBidi"/>
          <w:color w:val="000000" w:themeColor="text1"/>
          <w:sz w:val="32"/>
          <w:szCs w:val="32"/>
        </w:rPr>
      </w:pPr>
      <w:r w:rsidRPr="00125E4F">
        <w:rPr>
          <w:rFonts w:ascii="Calibri" w:eastAsiaTheme="majorEastAsia" w:hAnsi="Calibri" w:cstheme="majorBidi"/>
          <w:color w:val="000000" w:themeColor="text1"/>
          <w:sz w:val="32"/>
          <w:szCs w:val="32"/>
        </w:rPr>
        <w:t>Iterative Approach Works Best: Continuous testing, feedback, and refinement at every stage ensured that the solution aligned with business needs.</w:t>
      </w:r>
    </w:p>
    <w:p w:rsidR="00125E4F" w:rsidRPr="00125E4F" w:rsidRDefault="00125E4F" w:rsidP="00125E4F">
      <w:pPr>
        <w:numPr>
          <w:ilvl w:val="0"/>
          <w:numId w:val="186"/>
        </w:numPr>
        <w:rPr>
          <w:rFonts w:ascii="Calibri" w:eastAsiaTheme="majorEastAsia" w:hAnsi="Calibri" w:cstheme="majorBidi"/>
          <w:color w:val="000000" w:themeColor="text1"/>
          <w:sz w:val="32"/>
          <w:szCs w:val="32"/>
        </w:rPr>
      </w:pPr>
      <w:r w:rsidRPr="00125E4F">
        <w:rPr>
          <w:rFonts w:ascii="Calibri" w:eastAsiaTheme="majorEastAsia" w:hAnsi="Calibri" w:cstheme="majorBidi"/>
          <w:color w:val="000000" w:themeColor="text1"/>
          <w:sz w:val="32"/>
          <w:szCs w:val="32"/>
        </w:rPr>
        <w:t>Integration Across Tools is Key: Leveraging different tools (SQL, SSRS, Power BI, Tableau) together created a more comprehensive and flexible analytics ecosystem.</w:t>
      </w:r>
    </w:p>
    <w:p w:rsidR="007C2140" w:rsidRDefault="007C2140"/>
    <w:p w:rsidR="007C2140" w:rsidRDefault="007C2140"/>
    <w:sectPr w:rsidR="007C2140" w:rsidSect="00F167A5">
      <w:headerReference w:type="default" r:id="rId35"/>
      <w:footerReference w:type="default" r:id="rId36"/>
      <w:pgSz w:w="12240" w:h="15840"/>
      <w:pgMar w:top="1440" w:right="1800" w:bottom="1440" w:left="180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C22C1" w:rsidRDefault="005C22C1" w:rsidP="00F67B03">
      <w:pPr>
        <w:spacing w:after="0" w:line="240" w:lineRule="auto"/>
      </w:pPr>
      <w:r>
        <w:separator/>
      </w:r>
    </w:p>
  </w:endnote>
  <w:endnote w:type="continuationSeparator" w:id="0">
    <w:p w:rsidR="005C22C1" w:rsidRDefault="005C22C1" w:rsidP="00F67B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5554294"/>
      <w:docPartObj>
        <w:docPartGallery w:val="Page Numbers (Bottom of Page)"/>
        <w:docPartUnique/>
      </w:docPartObj>
    </w:sdtPr>
    <w:sdtEndPr>
      <w:rPr>
        <w:noProof/>
      </w:rPr>
    </w:sdtEndPr>
    <w:sdtContent>
      <w:p w:rsidR="00F67B03" w:rsidRDefault="00F67B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67B03" w:rsidRDefault="00F67B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C22C1" w:rsidRDefault="005C22C1" w:rsidP="00F67B03">
      <w:pPr>
        <w:spacing w:after="0" w:line="240" w:lineRule="auto"/>
      </w:pPr>
      <w:r>
        <w:separator/>
      </w:r>
    </w:p>
  </w:footnote>
  <w:footnote w:type="continuationSeparator" w:id="0">
    <w:p w:rsidR="005C22C1" w:rsidRDefault="005C22C1" w:rsidP="00F67B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7179B" w:rsidRDefault="00844079">
    <w:pPr>
      <w:pStyle w:val="Header"/>
    </w:pPr>
    <w:r>
      <w:rPr>
        <w:noProof/>
      </w:rPr>
      <w:drawing>
        <wp:anchor distT="0" distB="0" distL="114300" distR="114300" simplePos="0" relativeHeight="251658240" behindDoc="0" locked="0" layoutInCell="1" allowOverlap="1">
          <wp:simplePos x="0" y="0"/>
          <wp:positionH relativeFrom="rightMargin">
            <wp:posOffset>-200025</wp:posOffset>
          </wp:positionH>
          <wp:positionV relativeFrom="margin">
            <wp:posOffset>-1104900</wp:posOffset>
          </wp:positionV>
          <wp:extent cx="628015" cy="685800"/>
          <wp:effectExtent l="0" t="0" r="635" b="0"/>
          <wp:wrapSquare wrapText="bothSides"/>
          <wp:docPr id="1475509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8015" cy="685800"/>
                  </a:xfrm>
                  <a:prstGeom prst="rect">
                    <a:avLst/>
                  </a:prstGeom>
                  <a:noFill/>
                  <a:ln>
                    <a:noFill/>
                  </a:ln>
                </pic:spPr>
              </pic:pic>
            </a:graphicData>
          </a:graphic>
        </wp:anchor>
      </w:drawing>
    </w:r>
    <w:r>
      <w:rPr>
        <w:noProof/>
      </w:rPr>
      <w:drawing>
        <wp:inline distT="0" distB="0" distL="0" distR="0" wp14:anchorId="5DF86BBC" wp14:editId="1E49ED28">
          <wp:extent cx="1002665" cy="733417"/>
          <wp:effectExtent l="0" t="0" r="0" b="0"/>
          <wp:docPr id="1460286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658" name="Picture 146028658"/>
                  <pic:cNvPicPr/>
                </pic:nvPicPr>
                <pic:blipFill>
                  <a:blip r:embed="rId2"/>
                  <a:stretch>
                    <a:fillRect/>
                  </a:stretch>
                </pic:blipFill>
                <pic:spPr>
                  <a:xfrm>
                    <a:off x="0" y="0"/>
                    <a:ext cx="1014019" cy="741722"/>
                  </a:xfrm>
                  <a:prstGeom prst="rect">
                    <a:avLst/>
                  </a:prstGeom>
                </pic:spPr>
              </pic:pic>
            </a:graphicData>
          </a:graphic>
        </wp:inline>
      </w:drawing>
    </w:r>
  </w:p>
  <w:p w:rsidR="00844079" w:rsidRDefault="0084407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A16067F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245EA7"/>
    <w:multiLevelType w:val="multilevel"/>
    <w:tmpl w:val="05CC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105BBA"/>
    <w:multiLevelType w:val="multilevel"/>
    <w:tmpl w:val="6972B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BE4778"/>
    <w:multiLevelType w:val="multilevel"/>
    <w:tmpl w:val="20409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5A1587"/>
    <w:multiLevelType w:val="multilevel"/>
    <w:tmpl w:val="1E1E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6532CE"/>
    <w:multiLevelType w:val="multilevel"/>
    <w:tmpl w:val="73E0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5985A72"/>
    <w:multiLevelType w:val="multilevel"/>
    <w:tmpl w:val="01EAC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9D0E8E"/>
    <w:multiLevelType w:val="multilevel"/>
    <w:tmpl w:val="4328C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6260D90"/>
    <w:multiLevelType w:val="multilevel"/>
    <w:tmpl w:val="F932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F16D9C"/>
    <w:multiLevelType w:val="multilevel"/>
    <w:tmpl w:val="A43E8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C00391"/>
    <w:multiLevelType w:val="multilevel"/>
    <w:tmpl w:val="FBB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CD01BB"/>
    <w:multiLevelType w:val="multilevel"/>
    <w:tmpl w:val="154A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1D6748"/>
    <w:multiLevelType w:val="multilevel"/>
    <w:tmpl w:val="130E7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8C4072F"/>
    <w:multiLevelType w:val="multilevel"/>
    <w:tmpl w:val="8C02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8E84CEC"/>
    <w:multiLevelType w:val="multilevel"/>
    <w:tmpl w:val="78CE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117AE9"/>
    <w:multiLevelType w:val="multilevel"/>
    <w:tmpl w:val="39DAE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0B77BD"/>
    <w:multiLevelType w:val="multilevel"/>
    <w:tmpl w:val="DB56F7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A3304FD"/>
    <w:multiLevelType w:val="multilevel"/>
    <w:tmpl w:val="0350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911942"/>
    <w:multiLevelType w:val="multilevel"/>
    <w:tmpl w:val="7360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4C19DC"/>
    <w:multiLevelType w:val="multilevel"/>
    <w:tmpl w:val="859A0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B585505"/>
    <w:multiLevelType w:val="multilevel"/>
    <w:tmpl w:val="BDF4A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AA37EE"/>
    <w:multiLevelType w:val="multilevel"/>
    <w:tmpl w:val="B000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C95694"/>
    <w:multiLevelType w:val="multilevel"/>
    <w:tmpl w:val="8800F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070402"/>
    <w:multiLevelType w:val="multilevel"/>
    <w:tmpl w:val="E338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7A4944"/>
    <w:multiLevelType w:val="multilevel"/>
    <w:tmpl w:val="E248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A41F29"/>
    <w:multiLevelType w:val="multilevel"/>
    <w:tmpl w:val="598A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E9648F"/>
    <w:multiLevelType w:val="multilevel"/>
    <w:tmpl w:val="1F7C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6174C2"/>
    <w:multiLevelType w:val="multilevel"/>
    <w:tmpl w:val="15C6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7144A9"/>
    <w:multiLevelType w:val="multilevel"/>
    <w:tmpl w:val="7432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CE1F8C"/>
    <w:multiLevelType w:val="multilevel"/>
    <w:tmpl w:val="0AE07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33C13F3"/>
    <w:multiLevelType w:val="multilevel"/>
    <w:tmpl w:val="F252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4095680"/>
    <w:multiLevelType w:val="multilevel"/>
    <w:tmpl w:val="624219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4427D7"/>
    <w:multiLevelType w:val="multilevel"/>
    <w:tmpl w:val="1D18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51D4111"/>
    <w:multiLevelType w:val="multilevel"/>
    <w:tmpl w:val="B60A5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126D8E"/>
    <w:multiLevelType w:val="multilevel"/>
    <w:tmpl w:val="6E14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6AE4EDD"/>
    <w:multiLevelType w:val="multilevel"/>
    <w:tmpl w:val="94784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B2393A"/>
    <w:multiLevelType w:val="multilevel"/>
    <w:tmpl w:val="28FE1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7DA3164"/>
    <w:multiLevelType w:val="multilevel"/>
    <w:tmpl w:val="E77AD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093416"/>
    <w:multiLevelType w:val="multilevel"/>
    <w:tmpl w:val="C2B89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C4A67CC"/>
    <w:multiLevelType w:val="multilevel"/>
    <w:tmpl w:val="B454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A47805"/>
    <w:multiLevelType w:val="multilevel"/>
    <w:tmpl w:val="4DA6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F287A7F"/>
    <w:multiLevelType w:val="multilevel"/>
    <w:tmpl w:val="5BE4C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8969A7"/>
    <w:multiLevelType w:val="multilevel"/>
    <w:tmpl w:val="0F34A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0A33F97"/>
    <w:multiLevelType w:val="multilevel"/>
    <w:tmpl w:val="A42A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13C2B91"/>
    <w:multiLevelType w:val="multilevel"/>
    <w:tmpl w:val="3D5C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19876F8"/>
    <w:multiLevelType w:val="multilevel"/>
    <w:tmpl w:val="D574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4162C20"/>
    <w:multiLevelType w:val="multilevel"/>
    <w:tmpl w:val="2892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7B4B19"/>
    <w:multiLevelType w:val="multilevel"/>
    <w:tmpl w:val="61B4D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9D46C6"/>
    <w:multiLevelType w:val="multilevel"/>
    <w:tmpl w:val="C598129E"/>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57" w15:restartNumberingAfterBreak="0">
    <w:nsid w:val="25573FA1"/>
    <w:multiLevelType w:val="multilevel"/>
    <w:tmpl w:val="84B49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61E1138"/>
    <w:multiLevelType w:val="multilevel"/>
    <w:tmpl w:val="69601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A81A11"/>
    <w:multiLevelType w:val="multilevel"/>
    <w:tmpl w:val="8ADC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EC5609"/>
    <w:multiLevelType w:val="multilevel"/>
    <w:tmpl w:val="D2B0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2229D7"/>
    <w:multiLevelType w:val="multilevel"/>
    <w:tmpl w:val="9338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487733"/>
    <w:multiLevelType w:val="multilevel"/>
    <w:tmpl w:val="6826F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A397AAE"/>
    <w:multiLevelType w:val="multilevel"/>
    <w:tmpl w:val="53F07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AE30743"/>
    <w:multiLevelType w:val="multilevel"/>
    <w:tmpl w:val="85DCD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C544E61"/>
    <w:multiLevelType w:val="multilevel"/>
    <w:tmpl w:val="68446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972FEF"/>
    <w:multiLevelType w:val="multilevel"/>
    <w:tmpl w:val="1EF4F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E9F3658"/>
    <w:multiLevelType w:val="multilevel"/>
    <w:tmpl w:val="0BDE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0F323FF"/>
    <w:multiLevelType w:val="multilevel"/>
    <w:tmpl w:val="57E4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5E2A88"/>
    <w:multiLevelType w:val="multilevel"/>
    <w:tmpl w:val="CC40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035729"/>
    <w:multiLevelType w:val="multilevel"/>
    <w:tmpl w:val="28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2622927"/>
    <w:multiLevelType w:val="multilevel"/>
    <w:tmpl w:val="0FF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3A02BB"/>
    <w:multiLevelType w:val="multilevel"/>
    <w:tmpl w:val="DCA4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3534100"/>
    <w:multiLevelType w:val="multilevel"/>
    <w:tmpl w:val="E25CA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A5703E"/>
    <w:multiLevelType w:val="multilevel"/>
    <w:tmpl w:val="7BE8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4DD37DB"/>
    <w:multiLevelType w:val="multilevel"/>
    <w:tmpl w:val="22B4D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5E30473"/>
    <w:multiLevelType w:val="multilevel"/>
    <w:tmpl w:val="ACD2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6231550"/>
    <w:multiLevelType w:val="multilevel"/>
    <w:tmpl w:val="C31A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B21B9C"/>
    <w:multiLevelType w:val="multilevel"/>
    <w:tmpl w:val="D7462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364F2D"/>
    <w:multiLevelType w:val="multilevel"/>
    <w:tmpl w:val="49D6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8BC5570"/>
    <w:multiLevelType w:val="multilevel"/>
    <w:tmpl w:val="BD10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9926712"/>
    <w:multiLevelType w:val="multilevel"/>
    <w:tmpl w:val="DE92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9C15233"/>
    <w:multiLevelType w:val="multilevel"/>
    <w:tmpl w:val="5960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AAF7FBE"/>
    <w:multiLevelType w:val="multilevel"/>
    <w:tmpl w:val="F56E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5305D0"/>
    <w:multiLevelType w:val="multilevel"/>
    <w:tmpl w:val="470E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CF4203C"/>
    <w:multiLevelType w:val="multilevel"/>
    <w:tmpl w:val="B238A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DA4742F"/>
    <w:multiLevelType w:val="multilevel"/>
    <w:tmpl w:val="01EE59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DEB29D9"/>
    <w:multiLevelType w:val="multilevel"/>
    <w:tmpl w:val="24DC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030242C"/>
    <w:multiLevelType w:val="multilevel"/>
    <w:tmpl w:val="B4246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0B47CEC"/>
    <w:multiLevelType w:val="multilevel"/>
    <w:tmpl w:val="64D6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1C7207B"/>
    <w:multiLevelType w:val="multilevel"/>
    <w:tmpl w:val="9956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27C40B2"/>
    <w:multiLevelType w:val="multilevel"/>
    <w:tmpl w:val="4D10B8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2F8571F"/>
    <w:multiLevelType w:val="multilevel"/>
    <w:tmpl w:val="1698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4930B16"/>
    <w:multiLevelType w:val="multilevel"/>
    <w:tmpl w:val="11265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572569A"/>
    <w:multiLevelType w:val="multilevel"/>
    <w:tmpl w:val="5198B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00136C"/>
    <w:multiLevelType w:val="multilevel"/>
    <w:tmpl w:val="734E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7208A8"/>
    <w:multiLevelType w:val="multilevel"/>
    <w:tmpl w:val="7F0A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EE0BA0"/>
    <w:multiLevelType w:val="multilevel"/>
    <w:tmpl w:val="4FC0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07570B"/>
    <w:multiLevelType w:val="multilevel"/>
    <w:tmpl w:val="ED58EDD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9" w15:restartNumberingAfterBreak="0">
    <w:nsid w:val="49C261E1"/>
    <w:multiLevelType w:val="multilevel"/>
    <w:tmpl w:val="83A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AD16E75"/>
    <w:multiLevelType w:val="multilevel"/>
    <w:tmpl w:val="8A901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F26EFE"/>
    <w:multiLevelType w:val="multilevel"/>
    <w:tmpl w:val="C95A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B566557"/>
    <w:multiLevelType w:val="multilevel"/>
    <w:tmpl w:val="E84A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BF77F0A"/>
    <w:multiLevelType w:val="multilevel"/>
    <w:tmpl w:val="E26CC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C09376A"/>
    <w:multiLevelType w:val="multilevel"/>
    <w:tmpl w:val="2614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CBD40D5"/>
    <w:multiLevelType w:val="multilevel"/>
    <w:tmpl w:val="F7AC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E3B715A"/>
    <w:multiLevelType w:val="multilevel"/>
    <w:tmpl w:val="AF46C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EE20B98"/>
    <w:multiLevelType w:val="multilevel"/>
    <w:tmpl w:val="0B6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0B18CE"/>
    <w:multiLevelType w:val="multilevel"/>
    <w:tmpl w:val="8D18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FDC7EE7"/>
    <w:multiLevelType w:val="multilevel"/>
    <w:tmpl w:val="83C2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014590C"/>
    <w:multiLevelType w:val="multilevel"/>
    <w:tmpl w:val="D726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CF495B"/>
    <w:multiLevelType w:val="multilevel"/>
    <w:tmpl w:val="CBBE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1881567"/>
    <w:multiLevelType w:val="multilevel"/>
    <w:tmpl w:val="919A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29A1C67"/>
    <w:multiLevelType w:val="multilevel"/>
    <w:tmpl w:val="A0D4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3D01F37"/>
    <w:multiLevelType w:val="multilevel"/>
    <w:tmpl w:val="95D2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4212D9E"/>
    <w:multiLevelType w:val="multilevel"/>
    <w:tmpl w:val="67826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4A049B4"/>
    <w:multiLevelType w:val="multilevel"/>
    <w:tmpl w:val="72C8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5207B05"/>
    <w:multiLevelType w:val="multilevel"/>
    <w:tmpl w:val="6F24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547539E"/>
    <w:multiLevelType w:val="multilevel"/>
    <w:tmpl w:val="3930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5902CBB"/>
    <w:multiLevelType w:val="multilevel"/>
    <w:tmpl w:val="966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6374C98"/>
    <w:multiLevelType w:val="multilevel"/>
    <w:tmpl w:val="4862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6B108AD"/>
    <w:multiLevelType w:val="multilevel"/>
    <w:tmpl w:val="13D0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6CA3D60"/>
    <w:multiLevelType w:val="multilevel"/>
    <w:tmpl w:val="97669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7121437"/>
    <w:multiLevelType w:val="multilevel"/>
    <w:tmpl w:val="68F28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7DF506C"/>
    <w:multiLevelType w:val="multilevel"/>
    <w:tmpl w:val="07A82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9AB3832"/>
    <w:multiLevelType w:val="multilevel"/>
    <w:tmpl w:val="1730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D0B2B25"/>
    <w:multiLevelType w:val="multilevel"/>
    <w:tmpl w:val="E9727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D5138E5"/>
    <w:multiLevelType w:val="multilevel"/>
    <w:tmpl w:val="B5CA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D751976"/>
    <w:multiLevelType w:val="multilevel"/>
    <w:tmpl w:val="DD72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DBC4B04"/>
    <w:multiLevelType w:val="multilevel"/>
    <w:tmpl w:val="605C2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E117A1A"/>
    <w:multiLevelType w:val="multilevel"/>
    <w:tmpl w:val="F8F2F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E215885"/>
    <w:multiLevelType w:val="multilevel"/>
    <w:tmpl w:val="56F21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F271B43"/>
    <w:multiLevelType w:val="multilevel"/>
    <w:tmpl w:val="38FC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F575573"/>
    <w:multiLevelType w:val="multilevel"/>
    <w:tmpl w:val="E93E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F7F5166"/>
    <w:multiLevelType w:val="multilevel"/>
    <w:tmpl w:val="EAE2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01716A6"/>
    <w:multiLevelType w:val="multilevel"/>
    <w:tmpl w:val="43A47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13C7F15"/>
    <w:multiLevelType w:val="multilevel"/>
    <w:tmpl w:val="4FCA6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1444050"/>
    <w:multiLevelType w:val="multilevel"/>
    <w:tmpl w:val="1E88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17A5730"/>
    <w:multiLevelType w:val="multilevel"/>
    <w:tmpl w:val="2BC45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1DE3E92"/>
    <w:multiLevelType w:val="multilevel"/>
    <w:tmpl w:val="3B10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2134E40"/>
    <w:multiLevelType w:val="multilevel"/>
    <w:tmpl w:val="6DAE1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38D6A56"/>
    <w:multiLevelType w:val="multilevel"/>
    <w:tmpl w:val="89365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46303F7"/>
    <w:multiLevelType w:val="multilevel"/>
    <w:tmpl w:val="8EAE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5BC3C39"/>
    <w:multiLevelType w:val="multilevel"/>
    <w:tmpl w:val="0A9C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6150DD3"/>
    <w:multiLevelType w:val="multilevel"/>
    <w:tmpl w:val="25BE4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7236607"/>
    <w:multiLevelType w:val="multilevel"/>
    <w:tmpl w:val="F024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74042D8"/>
    <w:multiLevelType w:val="multilevel"/>
    <w:tmpl w:val="46F0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7F97743"/>
    <w:multiLevelType w:val="multilevel"/>
    <w:tmpl w:val="1906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87D3FF5"/>
    <w:multiLevelType w:val="multilevel"/>
    <w:tmpl w:val="A3FC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9F8212D"/>
    <w:multiLevelType w:val="multilevel"/>
    <w:tmpl w:val="C7B6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7F26FC"/>
    <w:multiLevelType w:val="multilevel"/>
    <w:tmpl w:val="A314C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C804C13"/>
    <w:multiLevelType w:val="multilevel"/>
    <w:tmpl w:val="67A0F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D3A1430"/>
    <w:multiLevelType w:val="multilevel"/>
    <w:tmpl w:val="60FAB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DB05606"/>
    <w:multiLevelType w:val="multilevel"/>
    <w:tmpl w:val="D7D8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DD547B8"/>
    <w:multiLevelType w:val="multilevel"/>
    <w:tmpl w:val="3296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DE36319"/>
    <w:multiLevelType w:val="multilevel"/>
    <w:tmpl w:val="ECB4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DEC4008"/>
    <w:multiLevelType w:val="multilevel"/>
    <w:tmpl w:val="65D0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EF4443"/>
    <w:multiLevelType w:val="multilevel"/>
    <w:tmpl w:val="EDB8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EBF59C7"/>
    <w:multiLevelType w:val="multilevel"/>
    <w:tmpl w:val="0644B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2207DC1"/>
    <w:multiLevelType w:val="multilevel"/>
    <w:tmpl w:val="77DA7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29E6A6A"/>
    <w:multiLevelType w:val="multilevel"/>
    <w:tmpl w:val="54FA5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2C67939"/>
    <w:multiLevelType w:val="multilevel"/>
    <w:tmpl w:val="BEC8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31A019B"/>
    <w:multiLevelType w:val="multilevel"/>
    <w:tmpl w:val="99364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40B1D06"/>
    <w:multiLevelType w:val="multilevel"/>
    <w:tmpl w:val="4DC27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41B1252"/>
    <w:multiLevelType w:val="multilevel"/>
    <w:tmpl w:val="F7A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5102723"/>
    <w:multiLevelType w:val="multilevel"/>
    <w:tmpl w:val="3EDE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549414D"/>
    <w:multiLevelType w:val="multilevel"/>
    <w:tmpl w:val="CAF82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68D4738"/>
    <w:multiLevelType w:val="multilevel"/>
    <w:tmpl w:val="D9AE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69A4EB5"/>
    <w:multiLevelType w:val="multilevel"/>
    <w:tmpl w:val="8B36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81460A7"/>
    <w:multiLevelType w:val="multilevel"/>
    <w:tmpl w:val="65E4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8593635"/>
    <w:multiLevelType w:val="multilevel"/>
    <w:tmpl w:val="995C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8A51571"/>
    <w:multiLevelType w:val="multilevel"/>
    <w:tmpl w:val="9E32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8C01F38"/>
    <w:multiLevelType w:val="multilevel"/>
    <w:tmpl w:val="AB64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900590B"/>
    <w:multiLevelType w:val="hybridMultilevel"/>
    <w:tmpl w:val="B0287C82"/>
    <w:lvl w:ilvl="0" w:tplc="B7CEE9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7997713E"/>
    <w:multiLevelType w:val="multilevel"/>
    <w:tmpl w:val="57F02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ADA5C01"/>
    <w:multiLevelType w:val="multilevel"/>
    <w:tmpl w:val="AEBE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BC33981"/>
    <w:multiLevelType w:val="multilevel"/>
    <w:tmpl w:val="7E88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CCB5809"/>
    <w:multiLevelType w:val="multilevel"/>
    <w:tmpl w:val="5862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D2003CB"/>
    <w:multiLevelType w:val="multilevel"/>
    <w:tmpl w:val="5562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DA90F88"/>
    <w:multiLevelType w:val="multilevel"/>
    <w:tmpl w:val="EC2CF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DC65731"/>
    <w:multiLevelType w:val="multilevel"/>
    <w:tmpl w:val="92C61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E253221"/>
    <w:multiLevelType w:val="multilevel"/>
    <w:tmpl w:val="B9045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E9E5881"/>
    <w:multiLevelType w:val="multilevel"/>
    <w:tmpl w:val="5082F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EA42CE6"/>
    <w:multiLevelType w:val="multilevel"/>
    <w:tmpl w:val="48B8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FE96F55"/>
    <w:multiLevelType w:val="multilevel"/>
    <w:tmpl w:val="DE10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FFD66F1"/>
    <w:multiLevelType w:val="multilevel"/>
    <w:tmpl w:val="00BA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3171309">
    <w:abstractNumId w:val="8"/>
  </w:num>
  <w:num w:numId="2" w16cid:durableId="1072851835">
    <w:abstractNumId w:val="6"/>
  </w:num>
  <w:num w:numId="3" w16cid:durableId="648827769">
    <w:abstractNumId w:val="5"/>
  </w:num>
  <w:num w:numId="4" w16cid:durableId="1952471277">
    <w:abstractNumId w:val="4"/>
  </w:num>
  <w:num w:numId="5" w16cid:durableId="1572276176">
    <w:abstractNumId w:val="7"/>
  </w:num>
  <w:num w:numId="6" w16cid:durableId="1147239043">
    <w:abstractNumId w:val="3"/>
  </w:num>
  <w:num w:numId="7" w16cid:durableId="1932935720">
    <w:abstractNumId w:val="2"/>
  </w:num>
  <w:num w:numId="8" w16cid:durableId="270557103">
    <w:abstractNumId w:val="1"/>
  </w:num>
  <w:num w:numId="9" w16cid:durableId="467020110">
    <w:abstractNumId w:val="0"/>
  </w:num>
  <w:num w:numId="10" w16cid:durableId="1068571858">
    <w:abstractNumId w:val="31"/>
  </w:num>
  <w:num w:numId="11" w16cid:durableId="1793937096">
    <w:abstractNumId w:val="46"/>
  </w:num>
  <w:num w:numId="12" w16cid:durableId="1332835380">
    <w:abstractNumId w:val="38"/>
  </w:num>
  <w:num w:numId="13" w16cid:durableId="711929548">
    <w:abstractNumId w:val="83"/>
  </w:num>
  <w:num w:numId="14" w16cid:durableId="1428577664">
    <w:abstractNumId w:val="21"/>
  </w:num>
  <w:num w:numId="15" w16cid:durableId="543521852">
    <w:abstractNumId w:val="79"/>
  </w:num>
  <w:num w:numId="16" w16cid:durableId="1310864482">
    <w:abstractNumId w:val="156"/>
  </w:num>
  <w:num w:numId="17" w16cid:durableId="1085028918">
    <w:abstractNumId w:val="105"/>
  </w:num>
  <w:num w:numId="18" w16cid:durableId="1176991400">
    <w:abstractNumId w:val="123"/>
  </w:num>
  <w:num w:numId="19" w16cid:durableId="1554346255">
    <w:abstractNumId w:val="112"/>
  </w:num>
  <w:num w:numId="20" w16cid:durableId="192888958">
    <w:abstractNumId w:val="36"/>
  </w:num>
  <w:num w:numId="21" w16cid:durableId="1666860688">
    <w:abstractNumId w:val="125"/>
  </w:num>
  <w:num w:numId="22" w16cid:durableId="1483545719">
    <w:abstractNumId w:val="100"/>
  </w:num>
  <w:num w:numId="23" w16cid:durableId="227309756">
    <w:abstractNumId w:val="185"/>
  </w:num>
  <w:num w:numId="24" w16cid:durableId="299118837">
    <w:abstractNumId w:val="42"/>
  </w:num>
  <w:num w:numId="25" w16cid:durableId="1744910288">
    <w:abstractNumId w:val="98"/>
  </w:num>
  <w:num w:numId="26" w16cid:durableId="767850246">
    <w:abstractNumId w:val="101"/>
  </w:num>
  <w:num w:numId="27" w16cid:durableId="1866602795">
    <w:abstractNumId w:val="183"/>
  </w:num>
  <w:num w:numId="28" w16cid:durableId="1039353757">
    <w:abstractNumId w:val="56"/>
  </w:num>
  <w:num w:numId="29" w16cid:durableId="647395899">
    <w:abstractNumId w:val="88"/>
  </w:num>
  <w:num w:numId="30" w16cid:durableId="857308664">
    <w:abstractNumId w:val="178"/>
  </w:num>
  <w:num w:numId="31" w16cid:durableId="281115855">
    <w:abstractNumId w:val="114"/>
  </w:num>
  <w:num w:numId="32" w16cid:durableId="764420120">
    <w:abstractNumId w:val="89"/>
  </w:num>
  <w:num w:numId="33" w16cid:durableId="1894390607">
    <w:abstractNumId w:val="117"/>
  </w:num>
  <w:num w:numId="34" w16cid:durableId="1482505650">
    <w:abstractNumId w:val="96"/>
  </w:num>
  <w:num w:numId="35" w16cid:durableId="1185173474">
    <w:abstractNumId w:val="20"/>
  </w:num>
  <w:num w:numId="36" w16cid:durableId="1750419202">
    <w:abstractNumId w:val="138"/>
  </w:num>
  <w:num w:numId="37" w16cid:durableId="1412921050">
    <w:abstractNumId w:val="111"/>
  </w:num>
  <w:num w:numId="38" w16cid:durableId="1934510366">
    <w:abstractNumId w:val="141"/>
  </w:num>
  <w:num w:numId="39" w16cid:durableId="996811308">
    <w:abstractNumId w:val="106"/>
  </w:num>
  <w:num w:numId="40" w16cid:durableId="2039501635">
    <w:abstractNumId w:val="64"/>
  </w:num>
  <w:num w:numId="41" w16cid:durableId="60491668">
    <w:abstractNumId w:val="24"/>
  </w:num>
  <w:num w:numId="42" w16cid:durableId="2024936709">
    <w:abstractNumId w:val="135"/>
  </w:num>
  <w:num w:numId="43" w16cid:durableId="901327629">
    <w:abstractNumId w:val="17"/>
  </w:num>
  <w:num w:numId="44" w16cid:durableId="1268926637">
    <w:abstractNumId w:val="85"/>
  </w:num>
  <w:num w:numId="45" w16cid:durableId="1326864308">
    <w:abstractNumId w:val="102"/>
  </w:num>
  <w:num w:numId="46" w16cid:durableId="1948845905">
    <w:abstractNumId w:val="139"/>
  </w:num>
  <w:num w:numId="47" w16cid:durableId="406877873">
    <w:abstractNumId w:val="153"/>
  </w:num>
  <w:num w:numId="48" w16cid:durableId="1105076639">
    <w:abstractNumId w:val="74"/>
  </w:num>
  <w:num w:numId="49" w16cid:durableId="276563596">
    <w:abstractNumId w:val="33"/>
  </w:num>
  <w:num w:numId="50" w16cid:durableId="1520772733">
    <w:abstractNumId w:val="158"/>
  </w:num>
  <w:num w:numId="51" w16cid:durableId="800075332">
    <w:abstractNumId w:val="99"/>
  </w:num>
  <w:num w:numId="52" w16cid:durableId="1879122206">
    <w:abstractNumId w:val="30"/>
  </w:num>
  <w:num w:numId="53" w16cid:durableId="699472269">
    <w:abstractNumId w:val="58"/>
  </w:num>
  <w:num w:numId="54" w16cid:durableId="941302715">
    <w:abstractNumId w:val="182"/>
  </w:num>
  <w:num w:numId="55" w16cid:durableId="1354456911">
    <w:abstractNumId w:val="166"/>
  </w:num>
  <w:num w:numId="56" w16cid:durableId="719132155">
    <w:abstractNumId w:val="54"/>
  </w:num>
  <w:num w:numId="57" w16cid:durableId="1868982427">
    <w:abstractNumId w:val="165"/>
  </w:num>
  <w:num w:numId="58" w16cid:durableId="837306410">
    <w:abstractNumId w:val="87"/>
  </w:num>
  <w:num w:numId="59" w16cid:durableId="823086924">
    <w:abstractNumId w:val="18"/>
  </w:num>
  <w:num w:numId="60" w16cid:durableId="663509388">
    <w:abstractNumId w:val="147"/>
  </w:num>
  <w:num w:numId="61" w16cid:durableId="354236750">
    <w:abstractNumId w:val="52"/>
  </w:num>
  <w:num w:numId="62" w16cid:durableId="218976196">
    <w:abstractNumId w:val="57"/>
  </w:num>
  <w:num w:numId="63" w16cid:durableId="1286696692">
    <w:abstractNumId w:val="142"/>
  </w:num>
  <w:num w:numId="64" w16cid:durableId="896664994">
    <w:abstractNumId w:val="104"/>
  </w:num>
  <w:num w:numId="65" w16cid:durableId="2106725481">
    <w:abstractNumId w:val="119"/>
  </w:num>
  <w:num w:numId="66" w16cid:durableId="1600944212">
    <w:abstractNumId w:val="53"/>
  </w:num>
  <w:num w:numId="67" w16cid:durableId="1925721799">
    <w:abstractNumId w:val="163"/>
  </w:num>
  <w:num w:numId="68" w16cid:durableId="1045060897">
    <w:abstractNumId w:val="107"/>
  </w:num>
  <w:num w:numId="69" w16cid:durableId="2076315379">
    <w:abstractNumId w:val="43"/>
  </w:num>
  <w:num w:numId="70" w16cid:durableId="928390841">
    <w:abstractNumId w:val="75"/>
  </w:num>
  <w:num w:numId="71" w16cid:durableId="977223683">
    <w:abstractNumId w:val="132"/>
  </w:num>
  <w:num w:numId="72" w16cid:durableId="72043969">
    <w:abstractNumId w:val="122"/>
  </w:num>
  <w:num w:numId="73" w16cid:durableId="2094815961">
    <w:abstractNumId w:val="55"/>
  </w:num>
  <w:num w:numId="74" w16cid:durableId="1661806624">
    <w:abstractNumId w:val="181"/>
  </w:num>
  <w:num w:numId="75" w16cid:durableId="1165390927">
    <w:abstractNumId w:val="12"/>
  </w:num>
  <w:num w:numId="76" w16cid:durableId="1293319672">
    <w:abstractNumId w:val="129"/>
  </w:num>
  <w:num w:numId="77" w16cid:durableId="1071655549">
    <w:abstractNumId w:val="140"/>
  </w:num>
  <w:num w:numId="78" w16cid:durableId="836380130">
    <w:abstractNumId w:val="86"/>
  </w:num>
  <w:num w:numId="79" w16cid:durableId="1241987884">
    <w:abstractNumId w:val="15"/>
  </w:num>
  <w:num w:numId="80" w16cid:durableId="1948152842">
    <w:abstractNumId w:val="118"/>
  </w:num>
  <w:num w:numId="81" w16cid:durableId="1871142959">
    <w:abstractNumId w:val="71"/>
  </w:num>
  <w:num w:numId="82" w16cid:durableId="1088037594">
    <w:abstractNumId w:val="159"/>
  </w:num>
  <w:num w:numId="83" w16cid:durableId="291444820">
    <w:abstractNumId w:val="65"/>
  </w:num>
  <w:num w:numId="84" w16cid:durableId="1952665744">
    <w:abstractNumId w:val="37"/>
  </w:num>
  <w:num w:numId="85" w16cid:durableId="97214418">
    <w:abstractNumId w:val="152"/>
  </w:num>
  <w:num w:numId="86" w16cid:durableId="775252437">
    <w:abstractNumId w:val="124"/>
  </w:num>
  <w:num w:numId="87" w16cid:durableId="2061517964">
    <w:abstractNumId w:val="151"/>
  </w:num>
  <w:num w:numId="88" w16cid:durableId="2079590403">
    <w:abstractNumId w:val="184"/>
  </w:num>
  <w:num w:numId="89" w16cid:durableId="803617106">
    <w:abstractNumId w:val="28"/>
  </w:num>
  <w:num w:numId="90" w16cid:durableId="669334865">
    <w:abstractNumId w:val="131"/>
  </w:num>
  <w:num w:numId="91" w16cid:durableId="1308164909">
    <w:abstractNumId w:val="176"/>
  </w:num>
  <w:num w:numId="92" w16cid:durableId="1815173371">
    <w:abstractNumId w:val="167"/>
  </w:num>
  <w:num w:numId="93" w16cid:durableId="75322407">
    <w:abstractNumId w:val="126"/>
  </w:num>
  <w:num w:numId="94" w16cid:durableId="275648960">
    <w:abstractNumId w:val="34"/>
  </w:num>
  <w:num w:numId="95" w16cid:durableId="399333631">
    <w:abstractNumId w:val="45"/>
  </w:num>
  <w:num w:numId="96" w16cid:durableId="942109866">
    <w:abstractNumId w:val="180"/>
  </w:num>
  <w:num w:numId="97" w16cid:durableId="1880240499">
    <w:abstractNumId w:val="133"/>
  </w:num>
  <w:num w:numId="98" w16cid:durableId="1342973361">
    <w:abstractNumId w:val="90"/>
  </w:num>
  <w:num w:numId="99" w16cid:durableId="1697198756">
    <w:abstractNumId w:val="164"/>
  </w:num>
  <w:num w:numId="100" w16cid:durableId="850292770">
    <w:abstractNumId w:val="23"/>
  </w:num>
  <w:num w:numId="101" w16cid:durableId="1502741058">
    <w:abstractNumId w:val="19"/>
  </w:num>
  <w:num w:numId="102" w16cid:durableId="438452952">
    <w:abstractNumId w:val="92"/>
  </w:num>
  <w:num w:numId="103" w16cid:durableId="2021396083">
    <w:abstractNumId w:val="26"/>
  </w:num>
  <w:num w:numId="104" w16cid:durableId="88164567">
    <w:abstractNumId w:val="10"/>
  </w:num>
  <w:num w:numId="105" w16cid:durableId="588078747">
    <w:abstractNumId w:val="50"/>
  </w:num>
  <w:num w:numId="106" w16cid:durableId="529104019">
    <w:abstractNumId w:val="35"/>
  </w:num>
  <w:num w:numId="107" w16cid:durableId="132795143">
    <w:abstractNumId w:val="115"/>
  </w:num>
  <w:num w:numId="108" w16cid:durableId="1916041842">
    <w:abstractNumId w:val="49"/>
  </w:num>
  <w:num w:numId="109" w16cid:durableId="1190025453">
    <w:abstractNumId w:val="68"/>
  </w:num>
  <w:num w:numId="110" w16cid:durableId="1706638943">
    <w:abstractNumId w:val="110"/>
  </w:num>
  <w:num w:numId="111" w16cid:durableId="77405730">
    <w:abstractNumId w:val="177"/>
  </w:num>
  <w:num w:numId="112" w16cid:durableId="1990211057">
    <w:abstractNumId w:val="91"/>
  </w:num>
  <w:num w:numId="113" w16cid:durableId="332613379">
    <w:abstractNumId w:val="179"/>
  </w:num>
  <w:num w:numId="114" w16cid:durableId="33622029">
    <w:abstractNumId w:val="155"/>
  </w:num>
  <w:num w:numId="115" w16cid:durableId="733436195">
    <w:abstractNumId w:val="13"/>
  </w:num>
  <w:num w:numId="116" w16cid:durableId="770053110">
    <w:abstractNumId w:val="116"/>
  </w:num>
  <w:num w:numId="117" w16cid:durableId="1259563460">
    <w:abstractNumId w:val="16"/>
  </w:num>
  <w:num w:numId="118" w16cid:durableId="96752964">
    <w:abstractNumId w:val="121"/>
  </w:num>
  <w:num w:numId="119" w16cid:durableId="709191290">
    <w:abstractNumId w:val="120"/>
  </w:num>
  <w:num w:numId="120" w16cid:durableId="1515458276">
    <w:abstractNumId w:val="59"/>
  </w:num>
  <w:num w:numId="121" w16cid:durableId="232853814">
    <w:abstractNumId w:val="171"/>
  </w:num>
  <w:num w:numId="122" w16cid:durableId="387345259">
    <w:abstractNumId w:val="169"/>
  </w:num>
  <w:num w:numId="123" w16cid:durableId="951934530">
    <w:abstractNumId w:val="69"/>
  </w:num>
  <w:num w:numId="124" w16cid:durableId="202788767">
    <w:abstractNumId w:val="146"/>
  </w:num>
  <w:num w:numId="125" w16cid:durableId="659234702">
    <w:abstractNumId w:val="84"/>
  </w:num>
  <w:num w:numId="126" w16cid:durableId="1699089119">
    <w:abstractNumId w:val="77"/>
  </w:num>
  <w:num w:numId="127" w16cid:durableId="2030644928">
    <w:abstractNumId w:val="72"/>
  </w:num>
  <w:num w:numId="128" w16cid:durableId="490026563">
    <w:abstractNumId w:val="82"/>
  </w:num>
  <w:num w:numId="129" w16cid:durableId="1309090704">
    <w:abstractNumId w:val="161"/>
  </w:num>
  <w:num w:numId="130" w16cid:durableId="222252050">
    <w:abstractNumId w:val="175"/>
  </w:num>
  <w:num w:numId="131" w16cid:durableId="529298824">
    <w:abstractNumId w:val="32"/>
  </w:num>
  <w:num w:numId="132" w16cid:durableId="1907689615">
    <w:abstractNumId w:val="66"/>
  </w:num>
  <w:num w:numId="133" w16cid:durableId="1107971012">
    <w:abstractNumId w:val="173"/>
  </w:num>
  <w:num w:numId="134" w16cid:durableId="2114664892">
    <w:abstractNumId w:val="73"/>
  </w:num>
  <w:num w:numId="135" w16cid:durableId="1277372278">
    <w:abstractNumId w:val="70"/>
  </w:num>
  <w:num w:numId="136" w16cid:durableId="627011952">
    <w:abstractNumId w:val="29"/>
  </w:num>
  <w:num w:numId="137" w16cid:durableId="891304255">
    <w:abstractNumId w:val="76"/>
  </w:num>
  <w:num w:numId="138" w16cid:durableId="843976822">
    <w:abstractNumId w:val="145"/>
  </w:num>
  <w:num w:numId="139" w16cid:durableId="216550277">
    <w:abstractNumId w:val="62"/>
  </w:num>
  <w:num w:numId="140" w16cid:durableId="1849715907">
    <w:abstractNumId w:val="168"/>
  </w:num>
  <w:num w:numId="141" w16cid:durableId="1951082098">
    <w:abstractNumId w:val="80"/>
  </w:num>
  <w:num w:numId="142" w16cid:durableId="1868710845">
    <w:abstractNumId w:val="67"/>
  </w:num>
  <w:num w:numId="143" w16cid:durableId="221408497">
    <w:abstractNumId w:val="128"/>
  </w:num>
  <w:num w:numId="144" w16cid:durableId="135414990">
    <w:abstractNumId w:val="48"/>
  </w:num>
  <w:num w:numId="145" w16cid:durableId="1523859985">
    <w:abstractNumId w:val="94"/>
  </w:num>
  <w:num w:numId="146" w16cid:durableId="220138501">
    <w:abstractNumId w:val="109"/>
  </w:num>
  <w:num w:numId="147" w16cid:durableId="526410647">
    <w:abstractNumId w:val="170"/>
  </w:num>
  <w:num w:numId="148" w16cid:durableId="1699575147">
    <w:abstractNumId w:val="150"/>
  </w:num>
  <w:num w:numId="149" w16cid:durableId="1019894175">
    <w:abstractNumId w:val="137"/>
  </w:num>
  <w:num w:numId="150" w16cid:durableId="1909805277">
    <w:abstractNumId w:val="9"/>
  </w:num>
  <w:num w:numId="151" w16cid:durableId="914514215">
    <w:abstractNumId w:val="172"/>
  </w:num>
  <w:num w:numId="152" w16cid:durableId="137501520">
    <w:abstractNumId w:val="134"/>
  </w:num>
  <w:num w:numId="153" w16cid:durableId="123424859">
    <w:abstractNumId w:val="27"/>
  </w:num>
  <w:num w:numId="154" w16cid:durableId="2132892035">
    <w:abstractNumId w:val="51"/>
  </w:num>
  <w:num w:numId="155" w16cid:durableId="1224097380">
    <w:abstractNumId w:val="108"/>
  </w:num>
  <w:num w:numId="156" w16cid:durableId="1840270026">
    <w:abstractNumId w:val="81"/>
  </w:num>
  <w:num w:numId="157" w16cid:durableId="1712225865">
    <w:abstractNumId w:val="144"/>
  </w:num>
  <w:num w:numId="158" w16cid:durableId="820463163">
    <w:abstractNumId w:val="14"/>
  </w:num>
  <w:num w:numId="159" w16cid:durableId="784496012">
    <w:abstractNumId w:val="174"/>
  </w:num>
  <w:num w:numId="160" w16cid:durableId="433717809">
    <w:abstractNumId w:val="95"/>
  </w:num>
  <w:num w:numId="161" w16cid:durableId="628514513">
    <w:abstractNumId w:val="93"/>
  </w:num>
  <w:num w:numId="162" w16cid:durableId="475033481">
    <w:abstractNumId w:val="11"/>
  </w:num>
  <w:num w:numId="163" w16cid:durableId="417873764">
    <w:abstractNumId w:val="78"/>
  </w:num>
  <w:num w:numId="164" w16cid:durableId="1130051474">
    <w:abstractNumId w:val="44"/>
  </w:num>
  <w:num w:numId="165" w16cid:durableId="524441745">
    <w:abstractNumId w:val="60"/>
  </w:num>
  <w:num w:numId="166" w16cid:durableId="670570477">
    <w:abstractNumId w:val="154"/>
  </w:num>
  <w:num w:numId="167" w16cid:durableId="501043309">
    <w:abstractNumId w:val="39"/>
  </w:num>
  <w:num w:numId="168" w16cid:durableId="730079245">
    <w:abstractNumId w:val="149"/>
  </w:num>
  <w:num w:numId="169" w16cid:durableId="195503559">
    <w:abstractNumId w:val="97"/>
  </w:num>
  <w:num w:numId="170" w16cid:durableId="433088601">
    <w:abstractNumId w:val="162"/>
  </w:num>
  <w:num w:numId="171" w16cid:durableId="412704687">
    <w:abstractNumId w:val="136"/>
  </w:num>
  <w:num w:numId="172" w16cid:durableId="1192762574">
    <w:abstractNumId w:val="41"/>
  </w:num>
  <w:num w:numId="173" w16cid:durableId="2137553626">
    <w:abstractNumId w:val="113"/>
  </w:num>
  <w:num w:numId="174" w16cid:durableId="605188911">
    <w:abstractNumId w:val="127"/>
  </w:num>
  <w:num w:numId="175" w16cid:durableId="109278385">
    <w:abstractNumId w:val="40"/>
  </w:num>
  <w:num w:numId="176" w16cid:durableId="1690060516">
    <w:abstractNumId w:val="157"/>
  </w:num>
  <w:num w:numId="177" w16cid:durableId="897590077">
    <w:abstractNumId w:val="130"/>
  </w:num>
  <w:num w:numId="178" w16cid:durableId="717126829">
    <w:abstractNumId w:val="25"/>
  </w:num>
  <w:num w:numId="179" w16cid:durableId="604121503">
    <w:abstractNumId w:val="103"/>
  </w:num>
  <w:num w:numId="180" w16cid:durableId="419520518">
    <w:abstractNumId w:val="143"/>
  </w:num>
  <w:num w:numId="181" w16cid:durableId="2009399991">
    <w:abstractNumId w:val="47"/>
  </w:num>
  <w:num w:numId="182" w16cid:durableId="817693465">
    <w:abstractNumId w:val="148"/>
  </w:num>
  <w:num w:numId="183" w16cid:durableId="1131895837">
    <w:abstractNumId w:val="160"/>
  </w:num>
  <w:num w:numId="184" w16cid:durableId="522984090">
    <w:abstractNumId w:val="22"/>
  </w:num>
  <w:num w:numId="185" w16cid:durableId="477651281">
    <w:abstractNumId w:val="61"/>
  </w:num>
  <w:num w:numId="186" w16cid:durableId="1899365978">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6D34"/>
    <w:rsid w:val="00034616"/>
    <w:rsid w:val="00044526"/>
    <w:rsid w:val="000464B8"/>
    <w:rsid w:val="0006063C"/>
    <w:rsid w:val="00063B29"/>
    <w:rsid w:val="000941A5"/>
    <w:rsid w:val="000E62CD"/>
    <w:rsid w:val="000F5CC9"/>
    <w:rsid w:val="00125E4F"/>
    <w:rsid w:val="0015074B"/>
    <w:rsid w:val="001E63DA"/>
    <w:rsid w:val="00254193"/>
    <w:rsid w:val="00272582"/>
    <w:rsid w:val="0029639D"/>
    <w:rsid w:val="003001AD"/>
    <w:rsid w:val="003122A4"/>
    <w:rsid w:val="00326F90"/>
    <w:rsid w:val="00367E88"/>
    <w:rsid w:val="003B5F90"/>
    <w:rsid w:val="003D4427"/>
    <w:rsid w:val="004929E8"/>
    <w:rsid w:val="004979BE"/>
    <w:rsid w:val="005103F1"/>
    <w:rsid w:val="005A5487"/>
    <w:rsid w:val="005C22C1"/>
    <w:rsid w:val="005F2DFF"/>
    <w:rsid w:val="0060695A"/>
    <w:rsid w:val="00644790"/>
    <w:rsid w:val="006563E2"/>
    <w:rsid w:val="0073785C"/>
    <w:rsid w:val="007453B0"/>
    <w:rsid w:val="007C2140"/>
    <w:rsid w:val="00820058"/>
    <w:rsid w:val="00844079"/>
    <w:rsid w:val="008B0E6A"/>
    <w:rsid w:val="0096594A"/>
    <w:rsid w:val="0096617D"/>
    <w:rsid w:val="009910B3"/>
    <w:rsid w:val="00996804"/>
    <w:rsid w:val="00997AE9"/>
    <w:rsid w:val="009C5B7C"/>
    <w:rsid w:val="00AA1D8D"/>
    <w:rsid w:val="00AA329D"/>
    <w:rsid w:val="00AD18B0"/>
    <w:rsid w:val="00B07851"/>
    <w:rsid w:val="00B1486B"/>
    <w:rsid w:val="00B2188A"/>
    <w:rsid w:val="00B21D69"/>
    <w:rsid w:val="00B3618A"/>
    <w:rsid w:val="00B47730"/>
    <w:rsid w:val="00B86108"/>
    <w:rsid w:val="00BE2846"/>
    <w:rsid w:val="00C124D0"/>
    <w:rsid w:val="00C92490"/>
    <w:rsid w:val="00CA1444"/>
    <w:rsid w:val="00CB0664"/>
    <w:rsid w:val="00CF14D2"/>
    <w:rsid w:val="00CF1D4F"/>
    <w:rsid w:val="00D64603"/>
    <w:rsid w:val="00E134E9"/>
    <w:rsid w:val="00E7179B"/>
    <w:rsid w:val="00E9135A"/>
    <w:rsid w:val="00F008D8"/>
    <w:rsid w:val="00F167A5"/>
    <w:rsid w:val="00F311AD"/>
    <w:rsid w:val="00F65B1E"/>
    <w:rsid w:val="00F67B03"/>
    <w:rsid w:val="00F83FC8"/>
    <w:rsid w:val="00FC693F"/>
    <w:rsid w:val="00FD40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45EE431"/>
  <w14:defaultImageDpi w14:val="300"/>
  <w15:docId w15:val="{09B8E8FC-B872-42C9-A930-401B00561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B03"/>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BE284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em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3.bin"/><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em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131</Pages>
  <Words>14228</Words>
  <Characters>81102</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95140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lobna salah</cp:lastModifiedBy>
  <cp:revision>17</cp:revision>
  <dcterms:created xsi:type="dcterms:W3CDTF">2025-08-08T10:06:00Z</dcterms:created>
  <dcterms:modified xsi:type="dcterms:W3CDTF">2025-08-16T06:36:00Z</dcterms:modified>
  <cp:category/>
</cp:coreProperties>
</file>